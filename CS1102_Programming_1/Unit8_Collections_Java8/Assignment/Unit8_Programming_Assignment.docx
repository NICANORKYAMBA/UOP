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CS 1102 — Unit 8 Programming Assignment</w:t>
      </w:r>
    </w:p>
    <w:p>
      <w:pPr>
        <w:pStyle w:val="Heading2"/>
        <w:spacing w:line="360" w:lineRule="auto" w:after="120"/>
      </w:pPr>
      <w:r>
        <w:rPr>
          <w:rFonts w:ascii="Times New Roman" w:hAnsi="Times New Roman"/>
        </w:rPr>
        <w:t>Employee Data Processing with Function Interface and Stream API</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CS 1102 — Programming 1</w:t>
      </w:r>
    </w:p>
    <w:p>
      <w:pPr>
        <w:spacing w:line="360" w:lineRule="auto" w:after="120"/>
      </w:pPr>
      <w:r>
        <w:rPr>
          <w:rFonts w:ascii="Times New Roman" w:hAnsi="Times New Roman"/>
          <w:b w:val="0"/>
          <w:i w:val="0"/>
          <w:sz w:val="24"/>
        </w:rPr>
        <w:t>Unit: 8 — Collection API and Java 8 Features</w:t>
      </w:r>
    </w:p>
    <w:p>
      <w:pPr>
        <w:spacing w:line="360" w:lineRule="auto" w:after="120"/>
      </w:pPr>
      <w:r>
        <w:rPr>
          <w:rFonts w:ascii="Times New Roman" w:hAnsi="Times New Roman"/>
          <w:b w:val="0"/>
          <w:i w:val="0"/>
          <w:sz w:val="24"/>
        </w:rPr>
        <w:t>Date: June 2026</w:t>
      </w:r>
    </w:p>
    <w:p>
      <w:pPr>
        <w:pStyle w:val="Heading2"/>
        <w:spacing w:line="360" w:lineRule="auto" w:after="120"/>
      </w:pPr>
      <w:r>
        <w:rPr>
          <w:rFonts w:ascii="Times New Roman" w:hAnsi="Times New Roman"/>
        </w:rPr>
        <w:t>1. Introduction</w:t>
      </w:r>
    </w:p>
    <w:p>
      <w:pPr>
        <w:spacing w:line="360" w:lineRule="auto" w:after="120"/>
      </w:pPr>
      <w:r>
        <w:rPr>
          <w:rFonts w:ascii="Times New Roman" w:hAnsi="Times New Roman"/>
          <w:b w:val="0"/>
          <w:i w:val="0"/>
          <w:sz w:val="24"/>
        </w:rPr>
        <w:t>This program demonstrates the practical application of Java's Function interface and Stream API for processing a dataset of employee records. The Function&lt;T, R&gt; interface, defined in java.util.function, represents a function that accepts one argument of type T and produces a result of type R — enabling developers to treat transformations as first-class values that can be passed as arguments, stored in variables, and composed with other functions (Eck, 2022, Section 4.5.2). The Stream API provides a declarative, pipeline-based approach to processing collections that supports lazy evaluation, short-circuiting, and parallel execution without requiring manual iteration or thread management (Eck, 2022, Section 10.6).</w:t>
      </w:r>
    </w:p>
    <w:p>
      <w:pPr>
        <w:spacing w:line="360" w:lineRule="auto" w:after="120"/>
      </w:pPr>
      <w:r>
        <w:rPr>
          <w:rFonts w:ascii="Times New Roman" w:hAnsi="Times New Roman"/>
          <w:b w:val="0"/>
          <w:i w:val="0"/>
          <w:sz w:val="24"/>
        </w:rPr>
        <w:t>The program performs five core operations: storing the dataset in a collection, transforming employee objects using the Function interface, generating a new collection via streams, calculating aggregate statistics, and filtering by age threshold. Additional features demonstrate department-level analytics, function composition, and parallel stream processing.</w:t>
      </w:r>
    </w:p>
    <w:p>
      <w:pPr>
        <w:pStyle w:val="Heading2"/>
        <w:spacing w:line="360" w:lineRule="auto" w:after="120"/>
      </w:pPr>
      <w:r>
        <w:rPr>
          <w:rFonts w:ascii="Times New Roman" w:hAnsi="Times New Roman"/>
        </w:rPr>
        <w:t>2. The Function Interface: Purpose, Characteristics, and Usage</w:t>
      </w:r>
    </w:p>
    <w:p>
      <w:pPr>
        <w:spacing w:line="360" w:lineRule="auto" w:after="120"/>
      </w:pPr>
      <w:r>
        <w:rPr>
          <w:rFonts w:ascii="Times New Roman" w:hAnsi="Times New Roman"/>
          <w:b w:val="0"/>
          <w:i w:val="0"/>
          <w:sz w:val="24"/>
        </w:rPr>
        <w:t>The Function&lt;T, R&gt; interface is a functional interface — an interface containing exactly one abstract method — that represents a mathematical function mapping an input to an output. Its single abstract method is R apply(T t), which takes an argument of type T and returns a result of type R (Eck, 2022, Section 4.5.2).</w:t>
      </w:r>
    </w:p>
    <w:p>
      <w:pPr>
        <w:spacing w:line="360" w:lineRule="auto" w:after="120"/>
      </w:pPr>
      <w:r>
        <w:rPr>
          <w:rFonts w:ascii="Times New Roman" w:hAnsi="Times New Roman"/>
          <w:b/>
          <w:i w:val="0"/>
          <w:sz w:val="24"/>
        </w:rPr>
        <w:t>Key characteristics:</w:t>
      </w:r>
    </w:p>
    <w:p>
      <w:pPr>
        <w:pStyle w:val="ListBullet"/>
        <w:spacing w:line="360" w:lineRule="auto"/>
      </w:pPr>
      <w:r>
        <w:rPr>
          <w:rFonts w:ascii="Times New Roman" w:hAnsi="Times New Roman"/>
          <w:sz w:val="24"/>
        </w:rPr>
        <w:t>Single responsibility: Each Function performs exactly one transformation</w:t>
      </w:r>
    </w:p>
    <w:p>
      <w:pPr>
        <w:pStyle w:val="ListBullet"/>
        <w:spacing w:line="360" w:lineRule="auto"/>
      </w:pPr>
      <w:r>
        <w:rPr>
          <w:rFonts w:ascii="Times New Roman" w:hAnsi="Times New Roman"/>
          <w:sz w:val="24"/>
        </w:rPr>
        <w:t>Composability: Functions can be chained using andThen() (apply this, then that) and compose() (apply that first, then this)</w:t>
      </w:r>
    </w:p>
    <w:p>
      <w:pPr>
        <w:pStyle w:val="ListBullet"/>
        <w:spacing w:line="360" w:lineRule="auto"/>
      </w:pPr>
      <w:r>
        <w:rPr>
          <w:rFonts w:ascii="Times New Roman" w:hAnsi="Times New Roman"/>
          <w:sz w:val="24"/>
        </w:rPr>
        <w:t>Reusability: A Function defined once can be applied to any compatible input — passed to stream.map(), stored in collections, or used as method parameters</w:t>
      </w:r>
    </w:p>
    <w:p>
      <w:pPr>
        <w:pStyle w:val="ListBullet"/>
        <w:spacing w:line="360" w:lineRule="auto"/>
      </w:pPr>
      <w:r>
        <w:rPr>
          <w:rFonts w:ascii="Times New Roman" w:hAnsi="Times New Roman"/>
          <w:sz w:val="24"/>
        </w:rPr>
        <w:t>Type safety: Generic type parameters ensure compile-time verification of input/output types</w:t>
      </w:r>
    </w:p>
    <w:p>
      <w:pPr>
        <w:spacing w:line="360" w:lineRule="auto" w:after="120"/>
      </w:pPr>
      <w:r>
        <w:rPr>
          <w:rFonts w:ascii="Times New Roman" w:hAnsi="Times New Roman"/>
          <w:b/>
          <w:i w:val="0"/>
          <w:sz w:val="24"/>
        </w:rPr>
        <w:t>Usage in this program:</w:t>
      </w:r>
    </w:p>
    <w:p/>
    <w:p>
      <w:pPr>
        <w:spacing w:line="240" w:lineRule="auto" w:before="0" w:after="0"/>
        <w:ind w:left="432"/>
      </w:pPr>
      <w:r>
        <w:rPr>
          <w:rFonts w:ascii="Courier New" w:hAnsi="Courier New"/>
          <w:sz w:val="20"/>
        </w:rPr>
        <w:t>Function&lt;Employee, String&gt; nameDeptConcatenator = employee -&gt;</w:t>
      </w:r>
    </w:p>
    <w:p>
      <w:pPr>
        <w:spacing w:line="240" w:lineRule="auto" w:before="0" w:after="0"/>
        <w:ind w:left="432"/>
      </w:pPr>
      <w:r>
        <w:rPr>
          <w:rFonts w:ascii="Courier New" w:hAnsi="Courier New"/>
          <w:sz w:val="20"/>
        </w:rPr>
        <w:t xml:space="preserve">    employee.getName() + " [" + employee.getDepartment() + "]";</w:t>
      </w:r>
    </w:p>
    <w:p/>
    <w:p>
      <w:pPr>
        <w:spacing w:line="360" w:lineRule="auto" w:after="120"/>
      </w:pPr>
      <w:r>
        <w:rPr>
          <w:rFonts w:ascii="Times New Roman" w:hAnsi="Times New Roman"/>
          <w:b w:val="0"/>
          <w:i w:val="0"/>
          <w:sz w:val="24"/>
        </w:rPr>
        <w:t>This Function takes an Employee object as input and produces a String as output — the employee's name concatenated with their department. It is then passed directly to stream.map() to transform an entire collection declaratively.</w:t>
      </w:r>
    </w:p>
    <w:p>
      <w:pPr>
        <w:pStyle w:val="Heading2"/>
        <w:spacing w:line="360" w:lineRule="auto" w:after="120"/>
      </w:pPr>
      <w:r>
        <w:rPr>
          <w:rFonts w:ascii="Times New Roman" w:hAnsi="Times New Roman"/>
        </w:rPr>
        <w:t>3. Streams vs Traditional Collections</w:t>
      </w:r>
    </w:p>
    <w:p>
      <w:pPr>
        <w:spacing w:line="360" w:lineRule="auto" w:after="120"/>
      </w:pPr>
      <w:r>
        <w:rPr>
          <w:rFonts w:ascii="Times New Roman" w:hAnsi="Times New Roman"/>
          <w:b w:val="0"/>
          <w:i w:val="0"/>
          <w:sz w:val="24"/>
        </w:rPr>
        <w:t>Streams differ fundamentally from collections in their purpose and behavior. Bloch (2018) distinguishes them as follows: collections are primarily about data storage and access, while streams are about computation and transformation. Streams do not store elements — they pull data from a source, process it through a pipeline of operations, and produce a result without modifying the source (Eck, 2022, Section 10.6).</w:t>
      </w:r>
    </w:p>
    <w:p>
      <w:pPr>
        <w:spacing w:line="360" w:lineRule="auto" w:after="120"/>
      </w:pPr>
      <w:r>
        <w:rPr>
          <w:rFonts w:ascii="Times New Roman" w:hAnsi="Times New Roman"/>
          <w:b w:val="0"/>
          <w:i w:val="0"/>
          <w:sz w:val="24"/>
        </w:rPr>
        <w:t>Lazy evaluation means intermediate operations (filter, map, sorted) are not executed until a terminal operation (collect, forEach, count) is invoked. This enables short-circuiting — operations like findFirst() or limit() stop processing as soon as the result is determined, avoiding unnecessary computation on remaining elements. Oracle (n.d.) explains that this behavior is critical for performance when processing large datasets where only a subset of results is needed.</w:t>
      </w:r>
    </w:p>
    <w:p>
      <w:pPr>
        <w:pStyle w:val="Heading2"/>
        <w:spacing w:line="360" w:lineRule="auto" w:after="120"/>
      </w:pPr>
      <w:r>
        <w:rPr>
          <w:rFonts w:ascii="Times New Roman" w:hAnsi="Times New Roman"/>
        </w:rPr>
        <w:t>4. Program Code</w:t>
      </w:r>
    </w:p>
    <w:p>
      <w:pPr>
        <w:pStyle w:val="Heading3"/>
        <w:spacing w:line="360" w:lineRule="auto" w:after="120"/>
      </w:pPr>
      <w:r>
        <w:rPr>
          <w:rFonts w:ascii="Times New Roman" w:hAnsi="Times New Roman"/>
        </w:rPr>
        <w:t>4.1 Employee.java</w:t>
      </w:r>
    </w:p>
    <w:p/>
    <w:p>
      <w:pPr>
        <w:spacing w:line="240" w:lineRule="auto" w:before="0" w:after="0"/>
        <w:ind w:left="432"/>
      </w:pPr>
      <w:r>
        <w:rPr>
          <w:rFonts w:ascii="Courier New" w:hAnsi="Courier New"/>
          <w:sz w:val="20"/>
        </w:rPr>
        <w:t>public class Employee {</w:t>
      </w:r>
    </w:p>
    <w:p>
      <w:pPr>
        <w:spacing w:line="240" w:lineRule="auto" w:before="0" w:after="0"/>
        <w:ind w:left="432"/>
      </w:pPr>
      <w:r>
        <w:rPr>
          <w:rFonts w:ascii="Courier New" w:hAnsi="Courier New"/>
          <w:sz w:val="20"/>
        </w:rPr>
        <w:t xml:space="preserve">    private String name;</w:t>
      </w:r>
    </w:p>
    <w:p>
      <w:pPr>
        <w:spacing w:line="240" w:lineRule="auto" w:before="0" w:after="0"/>
        <w:ind w:left="432"/>
      </w:pPr>
      <w:r>
        <w:rPr>
          <w:rFonts w:ascii="Courier New" w:hAnsi="Courier New"/>
          <w:sz w:val="20"/>
        </w:rPr>
        <w:t xml:space="preserve">    private int age;</w:t>
      </w:r>
    </w:p>
    <w:p>
      <w:pPr>
        <w:spacing w:line="240" w:lineRule="auto" w:before="0" w:after="0"/>
        <w:ind w:left="432"/>
      </w:pPr>
      <w:r>
        <w:rPr>
          <w:rFonts w:ascii="Courier New" w:hAnsi="Courier New"/>
          <w:sz w:val="20"/>
        </w:rPr>
        <w:t xml:space="preserve">    private String department;</w:t>
      </w:r>
    </w:p>
    <w:p>
      <w:pPr>
        <w:spacing w:line="240" w:lineRule="auto" w:before="0" w:after="0"/>
        <w:ind w:left="432"/>
      </w:pPr>
      <w:r>
        <w:rPr>
          <w:rFonts w:ascii="Courier New" w:hAnsi="Courier New"/>
          <w:sz w:val="20"/>
        </w:rPr>
        <w:t xml:space="preserve">    private double salary;</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Employee(String name, int age, String department, double salary) {</w:t>
      </w:r>
    </w:p>
    <w:p>
      <w:pPr>
        <w:spacing w:line="240" w:lineRule="auto" w:before="0" w:after="0"/>
        <w:ind w:left="432"/>
      </w:pPr>
      <w:r>
        <w:rPr>
          <w:rFonts w:ascii="Courier New" w:hAnsi="Courier New"/>
          <w:sz w:val="20"/>
        </w:rPr>
        <w:t xml:space="preserve">        this.name = name;</w:t>
      </w:r>
    </w:p>
    <w:p>
      <w:pPr>
        <w:spacing w:line="240" w:lineRule="auto" w:before="0" w:after="0"/>
        <w:ind w:left="432"/>
      </w:pPr>
      <w:r>
        <w:rPr>
          <w:rFonts w:ascii="Courier New" w:hAnsi="Courier New"/>
          <w:sz w:val="20"/>
        </w:rPr>
        <w:t xml:space="preserve">        this.age = age;</w:t>
      </w:r>
    </w:p>
    <w:p>
      <w:pPr>
        <w:spacing w:line="240" w:lineRule="auto" w:before="0" w:after="0"/>
        <w:ind w:left="432"/>
      </w:pPr>
      <w:r>
        <w:rPr>
          <w:rFonts w:ascii="Courier New" w:hAnsi="Courier New"/>
          <w:sz w:val="20"/>
        </w:rPr>
        <w:t xml:space="preserve">        this.department = department;</w:t>
      </w:r>
    </w:p>
    <w:p>
      <w:pPr>
        <w:spacing w:line="240" w:lineRule="auto" w:before="0" w:after="0"/>
        <w:ind w:left="432"/>
      </w:pPr>
      <w:r>
        <w:rPr>
          <w:rFonts w:ascii="Courier New" w:hAnsi="Courier New"/>
          <w:sz w:val="20"/>
        </w:rPr>
        <w:t xml:space="preserve">        this.salary = salary;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getName()       { return name; }</w:t>
      </w:r>
    </w:p>
    <w:p>
      <w:pPr>
        <w:spacing w:line="240" w:lineRule="auto" w:before="0" w:after="0"/>
        <w:ind w:left="432"/>
      </w:pPr>
      <w:r>
        <w:rPr>
          <w:rFonts w:ascii="Courier New" w:hAnsi="Courier New"/>
          <w:sz w:val="20"/>
        </w:rPr>
        <w:t xml:space="preserve">    public int getAge()           { return age; }</w:t>
      </w:r>
    </w:p>
    <w:p>
      <w:pPr>
        <w:spacing w:line="240" w:lineRule="auto" w:before="0" w:after="0"/>
        <w:ind w:left="432"/>
      </w:pPr>
      <w:r>
        <w:rPr>
          <w:rFonts w:ascii="Courier New" w:hAnsi="Courier New"/>
          <w:sz w:val="20"/>
        </w:rPr>
        <w:t xml:space="preserve">    public String getDepartment() { return department; }</w:t>
      </w:r>
    </w:p>
    <w:p>
      <w:pPr>
        <w:spacing w:line="240" w:lineRule="auto" w:before="0" w:after="0"/>
        <w:ind w:left="432"/>
      </w:pPr>
      <w:r>
        <w:rPr>
          <w:rFonts w:ascii="Courier New" w:hAnsi="Courier New"/>
          <w:sz w:val="20"/>
        </w:rPr>
        <w:t xml:space="preserve">    public double getSalary()     { return salary;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toString() {</w:t>
      </w:r>
    </w:p>
    <w:p>
      <w:pPr>
        <w:spacing w:line="240" w:lineRule="auto" w:before="0" w:after="0"/>
        <w:ind w:left="432"/>
      </w:pPr>
      <w:r>
        <w:rPr>
          <w:rFonts w:ascii="Courier New" w:hAnsi="Courier New"/>
          <w:sz w:val="20"/>
        </w:rPr>
        <w:t xml:space="preserve">        return String.format("%-15s | Age: %2d | Dept: %-12s | Salary: $%,.2f",</w:t>
      </w:r>
    </w:p>
    <w:p>
      <w:pPr>
        <w:spacing w:line="240" w:lineRule="auto" w:before="0" w:after="0"/>
        <w:ind w:left="432"/>
      </w:pPr>
      <w:r>
        <w:rPr>
          <w:rFonts w:ascii="Courier New" w:hAnsi="Courier New"/>
          <w:sz w:val="20"/>
        </w:rPr>
        <w:t xml:space="preserve">            name, age, department, salary);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4.2 EmployeeStreamProcessor.java</w:t>
      </w:r>
    </w:p>
    <w:p/>
    <w:p>
      <w:pPr>
        <w:spacing w:line="240" w:lineRule="auto" w:before="0" w:after="0"/>
        <w:ind w:left="432"/>
      </w:pPr>
      <w:r>
        <w:rPr>
          <w:rFonts w:ascii="Courier New" w:hAnsi="Courier New"/>
          <w:sz w:val="20"/>
        </w:rPr>
        <w:t>import java.util.*;</w:t>
      </w:r>
    </w:p>
    <w:p>
      <w:pPr>
        <w:spacing w:line="240" w:lineRule="auto" w:before="0" w:after="0"/>
        <w:ind w:left="432"/>
      </w:pPr>
      <w:r>
        <w:rPr>
          <w:rFonts w:ascii="Courier New" w:hAnsi="Courier New"/>
          <w:sz w:val="20"/>
        </w:rPr>
        <w:t>import java.util.function.Function;</w:t>
      </w:r>
    </w:p>
    <w:p>
      <w:pPr>
        <w:spacing w:line="240" w:lineRule="auto" w:before="0" w:after="0"/>
        <w:ind w:left="432"/>
      </w:pPr>
      <w:r>
        <w:rPr>
          <w:rFonts w:ascii="Courier New" w:hAnsi="Courier New"/>
          <w:sz w:val="20"/>
        </w:rPr>
        <w:t>import java.util.function.Predicate;</w:t>
      </w:r>
    </w:p>
    <w:p>
      <w:pPr>
        <w:spacing w:line="240" w:lineRule="auto" w:before="0" w:after="0"/>
        <w:ind w:left="432"/>
      </w:pPr>
      <w:r>
        <w:rPr>
          <w:rFonts w:ascii="Courier New" w:hAnsi="Courier New"/>
          <w:sz w:val="20"/>
        </w:rPr>
        <w:t>import java.util.stream.Collectors;</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public class EmployeeStreamProcessor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Step 1: Load dataset into a collection</w:t>
      </w:r>
    </w:p>
    <w:p>
      <w:pPr>
        <w:spacing w:line="240" w:lineRule="auto" w:before="0" w:after="0"/>
        <w:ind w:left="432"/>
      </w:pPr>
      <w:r>
        <w:rPr>
          <w:rFonts w:ascii="Courier New" w:hAnsi="Courier New"/>
          <w:sz w:val="20"/>
        </w:rPr>
        <w:t xml:space="preserve">    public static List&lt;Employee&gt; loadDataset() {</w:t>
      </w:r>
    </w:p>
    <w:p>
      <w:pPr>
        <w:spacing w:line="240" w:lineRule="auto" w:before="0" w:after="0"/>
        <w:ind w:left="432"/>
      </w:pPr>
      <w:r>
        <w:rPr>
          <w:rFonts w:ascii="Courier New" w:hAnsi="Courier New"/>
          <w:sz w:val="20"/>
        </w:rPr>
        <w:t xml:space="preserve">        return Arrays.asList(</w:t>
      </w:r>
    </w:p>
    <w:p>
      <w:pPr>
        <w:spacing w:line="240" w:lineRule="auto" w:before="0" w:after="0"/>
        <w:ind w:left="432"/>
      </w:pPr>
      <w:r>
        <w:rPr>
          <w:rFonts w:ascii="Courier New" w:hAnsi="Courier New"/>
          <w:sz w:val="20"/>
        </w:rPr>
        <w:t xml:space="preserve">            new Employee("Alice Johnson", 28, "Engineering", 82000),</w:t>
      </w:r>
    </w:p>
    <w:p>
      <w:pPr>
        <w:spacing w:line="240" w:lineRule="auto" w:before="0" w:after="0"/>
        <w:ind w:left="432"/>
      </w:pPr>
      <w:r>
        <w:rPr>
          <w:rFonts w:ascii="Courier New" w:hAnsi="Courier New"/>
          <w:sz w:val="20"/>
        </w:rPr>
        <w:t xml:space="preserve">            new Employee("Bob Martinez", 35, "Marketing", 67000),</w:t>
      </w:r>
    </w:p>
    <w:p>
      <w:pPr>
        <w:spacing w:line="240" w:lineRule="auto" w:before="0" w:after="0"/>
        <w:ind w:left="432"/>
      </w:pPr>
      <w:r>
        <w:rPr>
          <w:rFonts w:ascii="Courier New" w:hAnsi="Courier New"/>
          <w:sz w:val="20"/>
        </w:rPr>
        <w:t xml:space="preserve">            new Employee("Carol White", 42, "Engineering", 95000),</w:t>
      </w:r>
    </w:p>
    <w:p>
      <w:pPr>
        <w:spacing w:line="240" w:lineRule="auto" w:before="0" w:after="0"/>
        <w:ind w:left="432"/>
      </w:pPr>
      <w:r>
        <w:rPr>
          <w:rFonts w:ascii="Courier New" w:hAnsi="Courier New"/>
          <w:sz w:val="20"/>
        </w:rPr>
        <w:t xml:space="preserve">            new Employee("David Lee", 31, "HR", 58000),</w:t>
      </w:r>
    </w:p>
    <w:p>
      <w:pPr>
        <w:spacing w:line="240" w:lineRule="auto" w:before="0" w:after="0"/>
        <w:ind w:left="432"/>
      </w:pPr>
      <w:r>
        <w:rPr>
          <w:rFonts w:ascii="Courier New" w:hAnsi="Courier New"/>
          <w:sz w:val="20"/>
        </w:rPr>
        <w:t xml:space="preserve">            new Employee("Emma Davis", 26, "Marketing", 61000),</w:t>
      </w:r>
    </w:p>
    <w:p>
      <w:pPr>
        <w:spacing w:line="240" w:lineRule="auto" w:before="0" w:after="0"/>
        <w:ind w:left="432"/>
      </w:pPr>
      <w:r>
        <w:rPr>
          <w:rFonts w:ascii="Courier New" w:hAnsi="Courier New"/>
          <w:sz w:val="20"/>
        </w:rPr>
        <w:t xml:space="preserve">            new Employee("Frank Wilson", 38, "Finance", 88000),</w:t>
      </w:r>
    </w:p>
    <w:p>
      <w:pPr>
        <w:spacing w:line="240" w:lineRule="auto" w:before="0" w:after="0"/>
        <w:ind w:left="432"/>
      </w:pPr>
      <w:r>
        <w:rPr>
          <w:rFonts w:ascii="Courier New" w:hAnsi="Courier New"/>
          <w:sz w:val="20"/>
        </w:rPr>
        <w:t xml:space="preserve">            new Employee("Grace Taylor", 45, "Engineering", 105000),</w:t>
      </w:r>
    </w:p>
    <w:p>
      <w:pPr>
        <w:spacing w:line="240" w:lineRule="auto" w:before="0" w:after="0"/>
        <w:ind w:left="432"/>
      </w:pPr>
      <w:r>
        <w:rPr>
          <w:rFonts w:ascii="Courier New" w:hAnsi="Courier New"/>
          <w:sz w:val="20"/>
        </w:rPr>
        <w:t xml:space="preserve">            new Employee("Henry Brown", 29, "HR", 54000),</w:t>
      </w:r>
    </w:p>
    <w:p>
      <w:pPr>
        <w:spacing w:line="240" w:lineRule="auto" w:before="0" w:after="0"/>
        <w:ind w:left="432"/>
      </w:pPr>
      <w:r>
        <w:rPr>
          <w:rFonts w:ascii="Courier New" w:hAnsi="Courier New"/>
          <w:sz w:val="20"/>
        </w:rPr>
        <w:t xml:space="preserve">            new Employee("Isla Clark", 33, "Finance", 79000),</w:t>
      </w:r>
    </w:p>
    <w:p>
      <w:pPr>
        <w:spacing w:line="240" w:lineRule="auto" w:before="0" w:after="0"/>
        <w:ind w:left="432"/>
      </w:pPr>
      <w:r>
        <w:rPr>
          <w:rFonts w:ascii="Courier New" w:hAnsi="Courier New"/>
          <w:sz w:val="20"/>
        </w:rPr>
        <w:t xml:space="preserve">            new Employee("James Moore", 40, "Marketing", 72000),</w:t>
      </w:r>
    </w:p>
    <w:p>
      <w:pPr>
        <w:spacing w:line="240" w:lineRule="auto" w:before="0" w:after="0"/>
        <w:ind w:left="432"/>
      </w:pPr>
      <w:r>
        <w:rPr>
          <w:rFonts w:ascii="Courier New" w:hAnsi="Courier New"/>
          <w:sz w:val="20"/>
        </w:rPr>
        <w:t xml:space="preserve">            new Employee("Karen Adams", 27, "Engineering", 76000),</w:t>
      </w:r>
    </w:p>
    <w:p>
      <w:pPr>
        <w:spacing w:line="240" w:lineRule="auto" w:before="0" w:after="0"/>
        <w:ind w:left="432"/>
      </w:pPr>
      <w:r>
        <w:rPr>
          <w:rFonts w:ascii="Courier New" w:hAnsi="Courier New"/>
          <w:sz w:val="20"/>
        </w:rPr>
        <w:t xml:space="preserve">            new Employee("Liam Scott", 36, "Finance", 91000)</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static void main(String[] args) {</w:t>
      </w:r>
    </w:p>
    <w:p>
      <w:pPr>
        <w:spacing w:line="240" w:lineRule="auto" w:before="0" w:after="0"/>
        <w:ind w:left="432"/>
      </w:pPr>
      <w:r>
        <w:rPr>
          <w:rFonts w:ascii="Courier New" w:hAnsi="Courier New"/>
          <w:sz w:val="20"/>
        </w:rPr>
        <w:t xml:space="preserve">        List&lt;Employee&gt; employees = loadDataset();</w:t>
      </w:r>
    </w:p>
    <w:p>
      <w:pPr>
        <w:spacing w:line="240" w:lineRule="auto" w:before="0" w:after="0"/>
        <w:ind w:left="432"/>
      </w:pPr>
      <w:r>
        <w:rPr>
          <w:rFonts w:ascii="Courier New" w:hAnsi="Courier New"/>
          <w:sz w:val="20"/>
        </w:rPr>
        <w:t xml:space="preserve">        System.out.println("Dataset loaded: " + employees.size() + " employees\n");</w:t>
      </w:r>
    </w:p>
    <w:p>
      <w:pPr>
        <w:spacing w:line="240" w:lineRule="auto" w:before="0" w:after="0"/>
        <w:ind w:left="432"/>
      </w:pPr>
      <w:r>
        <w:rPr>
          <w:rFonts w:ascii="Courier New" w:hAnsi="Courier New"/>
          <w:sz w:val="20"/>
        </w:rPr>
        <w:t xml:space="preserve">        employees.forEach(System.out::println);</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Step 2: Function interface — concatenate name and department</w:t>
      </w:r>
    </w:p>
    <w:p>
      <w:pPr>
        <w:spacing w:line="240" w:lineRule="auto" w:before="0" w:after="0"/>
        <w:ind w:left="432"/>
      </w:pPr>
      <w:r>
        <w:rPr>
          <w:rFonts w:ascii="Courier New" w:hAnsi="Courier New"/>
          <w:sz w:val="20"/>
        </w:rPr>
        <w:t xml:space="preserve">        Function&lt;Employee, String&gt; nameDeptConcatenator = emp -&gt;</w:t>
      </w:r>
    </w:p>
    <w:p>
      <w:pPr>
        <w:spacing w:line="240" w:lineRule="auto" w:before="0" w:after="0"/>
        <w:ind w:left="432"/>
      </w:pPr>
      <w:r>
        <w:rPr>
          <w:rFonts w:ascii="Courier New" w:hAnsi="Courier New"/>
          <w:sz w:val="20"/>
        </w:rPr>
        <w:t xml:space="preserve">            emp.getName() + " [" + emp.getDepartment() +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Step 3: Stream to generate new collection of concatenated strings</w:t>
      </w:r>
    </w:p>
    <w:p>
      <w:pPr>
        <w:spacing w:line="240" w:lineRule="auto" w:before="0" w:after="0"/>
        <w:ind w:left="432"/>
      </w:pPr>
      <w:r>
        <w:rPr>
          <w:rFonts w:ascii="Courier New" w:hAnsi="Courier New"/>
          <w:sz w:val="20"/>
        </w:rPr>
        <w:t xml:space="preserve">        List&lt;String&gt; nameDeptList = employees.stream()</w:t>
      </w:r>
    </w:p>
    <w:p>
      <w:pPr>
        <w:spacing w:line="240" w:lineRule="auto" w:before="0" w:after="0"/>
        <w:ind w:left="432"/>
      </w:pPr>
      <w:r>
        <w:rPr>
          <w:rFonts w:ascii="Courier New" w:hAnsi="Courier New"/>
          <w:sz w:val="20"/>
        </w:rPr>
        <w:t xml:space="preserve">            .map(nameDeptConcatenator)</w:t>
      </w:r>
    </w:p>
    <w:p>
      <w:pPr>
        <w:spacing w:line="240" w:lineRule="auto" w:before="0" w:after="0"/>
        <w:ind w:left="432"/>
      </w:pPr>
      <w:r>
        <w:rPr>
          <w:rFonts w:ascii="Courier New" w:hAnsi="Courier New"/>
          <w:sz w:val="20"/>
        </w:rPr>
        <w:t xml:space="preserve">            .collect(Collectors.toList());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System.out.println("\nConcatenated name + department:");</w:t>
      </w:r>
    </w:p>
    <w:p>
      <w:pPr>
        <w:spacing w:line="240" w:lineRule="auto" w:before="0" w:after="0"/>
        <w:ind w:left="432"/>
      </w:pPr>
      <w:r>
        <w:rPr>
          <w:rFonts w:ascii="Courier New" w:hAnsi="Courier New"/>
          <w:sz w:val="20"/>
        </w:rPr>
        <w:t xml:space="preserve">        nameDeptList.forEach(s -&gt; System.out.println("  " + s));</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Step 4: Average salary using stream built-in functions</w:t>
      </w:r>
    </w:p>
    <w:p>
      <w:pPr>
        <w:spacing w:line="240" w:lineRule="auto" w:before="0" w:after="0"/>
        <w:ind w:left="432"/>
      </w:pPr>
      <w:r>
        <w:rPr>
          <w:rFonts w:ascii="Courier New" w:hAnsi="Courier New"/>
          <w:sz w:val="20"/>
        </w:rPr>
        <w:t xml:space="preserve">        OptionalDouble avgSalary = employees.stream()</w:t>
      </w:r>
    </w:p>
    <w:p>
      <w:pPr>
        <w:spacing w:line="240" w:lineRule="auto" w:before="0" w:after="0"/>
        <w:ind w:left="432"/>
      </w:pPr>
      <w:r>
        <w:rPr>
          <w:rFonts w:ascii="Courier New" w:hAnsi="Courier New"/>
          <w:sz w:val="20"/>
        </w:rPr>
        <w:t xml:space="preserve">            .mapToDouble(Employee::getSalary)</w:t>
      </w:r>
    </w:p>
    <w:p>
      <w:pPr>
        <w:spacing w:line="240" w:lineRule="auto" w:before="0" w:after="0"/>
        <w:ind w:left="432"/>
      </w:pPr>
      <w:r>
        <w:rPr>
          <w:rFonts w:ascii="Courier New" w:hAnsi="Courier New"/>
          <w:sz w:val="20"/>
        </w:rPr>
        <w:t xml:space="preserve">            .average();</w:t>
      </w:r>
    </w:p>
    <w:p>
      <w:pPr>
        <w:spacing w:line="240" w:lineRule="auto" w:before="0" w:after="0"/>
        <w:ind w:left="432"/>
      </w:pPr>
      <w:r>
        <w:rPr>
          <w:rFonts w:ascii="Courier New" w:hAnsi="Courier New"/>
          <w:sz w:val="20"/>
        </w:rPr>
        <w:t xml:space="preserve">        System.out.printf("\nAverage salary: $%,.2f%n", avgSalary.orElse(0.0));</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Step 5: Filter by age threshold (above 30)</w:t>
      </w:r>
    </w:p>
    <w:p>
      <w:pPr>
        <w:spacing w:line="240" w:lineRule="auto" w:before="0" w:after="0"/>
        <w:ind w:left="432"/>
      </w:pPr>
      <w:r>
        <w:rPr>
          <w:rFonts w:ascii="Courier New" w:hAnsi="Courier New"/>
          <w:sz w:val="20"/>
        </w:rPr>
        <w:t xml:space="preserve">        int ageThreshold = 30;</w:t>
      </w:r>
    </w:p>
    <w:p>
      <w:pPr>
        <w:spacing w:line="240" w:lineRule="auto" w:before="0" w:after="0"/>
        <w:ind w:left="432"/>
      </w:pPr>
      <w:r>
        <w:rPr>
          <w:rFonts w:ascii="Courier New" w:hAnsi="Courier New"/>
          <w:sz w:val="20"/>
        </w:rPr>
        <w:t xml:space="preserve">        Predicate&lt;Employee&gt; aboveThreshold = emp -&gt; emp.getAge() &gt; ageThreshold;</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List&lt;Employee&gt; filtered = employees.stream()</w:t>
      </w:r>
    </w:p>
    <w:p>
      <w:pPr>
        <w:spacing w:line="240" w:lineRule="auto" w:before="0" w:after="0"/>
        <w:ind w:left="432"/>
      </w:pPr>
      <w:r>
        <w:rPr>
          <w:rFonts w:ascii="Courier New" w:hAnsi="Courier New"/>
          <w:sz w:val="20"/>
        </w:rPr>
        <w:t xml:space="preserve">            .filter(aboveThreshold)</w:t>
      </w:r>
    </w:p>
    <w:p>
      <w:pPr>
        <w:spacing w:line="240" w:lineRule="auto" w:before="0" w:after="0"/>
        <w:ind w:left="432"/>
      </w:pPr>
      <w:r>
        <w:rPr>
          <w:rFonts w:ascii="Courier New" w:hAnsi="Courier New"/>
          <w:sz w:val="20"/>
        </w:rPr>
        <w:t xml:space="preserve">            .collect(Collectors.toList());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System.out.println("\nEmployees above age " + ageThreshold + ":");</w:t>
      </w:r>
    </w:p>
    <w:p>
      <w:pPr>
        <w:spacing w:line="240" w:lineRule="auto" w:before="0" w:after="0"/>
        <w:ind w:left="432"/>
      </w:pPr>
      <w:r>
        <w:rPr>
          <w:rFonts w:ascii="Courier New" w:hAnsi="Courier New"/>
          <w:sz w:val="20"/>
        </w:rPr>
        <w:t xml:space="preserve">        filtered.forEach(e -&gt; System.out.println("  " + 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double filteredAvg = filtered.stream()</w:t>
      </w:r>
    </w:p>
    <w:p>
      <w:pPr>
        <w:spacing w:line="240" w:lineRule="auto" w:before="0" w:after="0"/>
        <w:ind w:left="432"/>
      </w:pPr>
      <w:r>
        <w:rPr>
          <w:rFonts w:ascii="Courier New" w:hAnsi="Courier New"/>
          <w:sz w:val="20"/>
        </w:rPr>
        <w:t xml:space="preserve">            .mapToDouble(Employee::getSalary).average().orElse(0.0);</w:t>
      </w:r>
    </w:p>
    <w:p>
      <w:pPr>
        <w:spacing w:line="240" w:lineRule="auto" w:before="0" w:after="0"/>
        <w:ind w:left="432"/>
      </w:pPr>
      <w:r>
        <w:rPr>
          <w:rFonts w:ascii="Courier New" w:hAnsi="Courier New"/>
          <w:sz w:val="20"/>
        </w:rPr>
        <w:t xml:space="preserve">        System.out.printf("Average salary (age &gt; %d): $%,.2f%n", ageThreshold, filteredAvg);</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 Additional Features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Feature A: Department statistics using groupingBy</w:t>
      </w:r>
    </w:p>
    <w:p>
      <w:pPr>
        <w:spacing w:line="240" w:lineRule="auto" w:before="0" w:after="0"/>
        <w:ind w:left="432"/>
      </w:pPr>
      <w:r>
        <w:rPr>
          <w:rFonts w:ascii="Courier New" w:hAnsi="Courier New"/>
          <w:sz w:val="20"/>
        </w:rPr>
        <w:t xml:space="preserve">        Map&lt;String, Double&gt; avgByDept = employees.stream()</w:t>
      </w:r>
    </w:p>
    <w:p>
      <w:pPr>
        <w:spacing w:line="240" w:lineRule="auto" w:before="0" w:after="0"/>
        <w:ind w:left="432"/>
      </w:pPr>
      <w:r>
        <w:rPr>
          <w:rFonts w:ascii="Courier New" w:hAnsi="Courier New"/>
          <w:sz w:val="20"/>
        </w:rPr>
        <w:t xml:space="preserve">            .collect(Collectors.groupingBy(</w:t>
      </w:r>
    </w:p>
    <w:p>
      <w:pPr>
        <w:spacing w:line="240" w:lineRule="auto" w:before="0" w:after="0"/>
        <w:ind w:left="432"/>
      </w:pPr>
      <w:r>
        <w:rPr>
          <w:rFonts w:ascii="Courier New" w:hAnsi="Courier New"/>
          <w:sz w:val="20"/>
        </w:rPr>
        <w:t xml:space="preserve">                Employee::getDepartment,</w:t>
      </w:r>
    </w:p>
    <w:p>
      <w:pPr>
        <w:spacing w:line="240" w:lineRule="auto" w:before="0" w:after="0"/>
        <w:ind w:left="432"/>
      </w:pPr>
      <w:r>
        <w:rPr>
          <w:rFonts w:ascii="Courier New" w:hAnsi="Courier New"/>
          <w:sz w:val="20"/>
        </w:rPr>
        <w:t xml:space="preserve">                Collectors.averagingDouble(Employee::getSalary)));</w:t>
      </w:r>
    </w:p>
    <w:p>
      <w:pPr>
        <w:spacing w:line="240" w:lineRule="auto" w:before="0" w:after="0"/>
        <w:ind w:left="432"/>
      </w:pPr>
      <w:r>
        <w:rPr>
          <w:rFonts w:ascii="Courier New" w:hAnsi="Courier New"/>
          <w:sz w:val="20"/>
        </w:rPr>
        <w:t xml:space="preserve">        System.out.println("\nAverage salary by department:");</w:t>
      </w:r>
    </w:p>
    <w:p>
      <w:pPr>
        <w:spacing w:line="240" w:lineRule="auto" w:before="0" w:after="0"/>
        <w:ind w:left="432"/>
      </w:pPr>
      <w:r>
        <w:rPr>
          <w:rFonts w:ascii="Courier New" w:hAnsi="Courier New"/>
          <w:sz w:val="20"/>
        </w:rPr>
        <w:t xml:space="preserve">        avgByDept.entrySet().stream()</w:t>
      </w:r>
    </w:p>
    <w:p>
      <w:pPr>
        <w:spacing w:line="240" w:lineRule="auto" w:before="0" w:after="0"/>
        <w:ind w:left="432"/>
      </w:pPr>
      <w:r>
        <w:rPr>
          <w:rFonts w:ascii="Courier New" w:hAnsi="Courier New"/>
          <w:sz w:val="20"/>
        </w:rPr>
        <w:t xml:space="preserve">            .sorted(Map.Entry.&lt;String, Double&gt;comparingByValue().reversed())</w:t>
      </w:r>
    </w:p>
    <w:p>
      <w:pPr>
        <w:spacing w:line="240" w:lineRule="auto" w:before="0" w:after="0"/>
        <w:ind w:left="432"/>
      </w:pPr>
      <w:r>
        <w:rPr>
          <w:rFonts w:ascii="Courier New" w:hAnsi="Courier New"/>
          <w:sz w:val="20"/>
        </w:rPr>
        <w:t xml:space="preserve">            .forEach(e -&gt; System.out.printf("  %-12s: $%,.2f%n", e.getKey(), e.getValue()));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Feature B: Top 3 highest-paid using sorted + limit</w:t>
      </w:r>
    </w:p>
    <w:p>
      <w:pPr>
        <w:spacing w:line="240" w:lineRule="auto" w:before="0" w:after="0"/>
        <w:ind w:left="432"/>
      </w:pPr>
      <w:r>
        <w:rPr>
          <w:rFonts w:ascii="Courier New" w:hAnsi="Courier New"/>
          <w:sz w:val="20"/>
        </w:rPr>
        <w:t xml:space="preserve">        System.out.println("\nTop 3 highest-paid:");</w:t>
      </w:r>
    </w:p>
    <w:p>
      <w:pPr>
        <w:spacing w:line="240" w:lineRule="auto" w:before="0" w:after="0"/>
        <w:ind w:left="432"/>
      </w:pPr>
      <w:r>
        <w:rPr>
          <w:rFonts w:ascii="Courier New" w:hAnsi="Courier New"/>
          <w:sz w:val="20"/>
        </w:rPr>
        <w:t xml:space="preserve">        employees.stream()</w:t>
      </w:r>
    </w:p>
    <w:p>
      <w:pPr>
        <w:spacing w:line="240" w:lineRule="auto" w:before="0" w:after="0"/>
        <w:ind w:left="432"/>
      </w:pPr>
      <w:r>
        <w:rPr>
          <w:rFonts w:ascii="Courier New" w:hAnsi="Courier New"/>
          <w:sz w:val="20"/>
        </w:rPr>
        <w:t xml:space="preserve">            .sorted(Comparator.comparingDouble(Employee::getSalary).reversed())</w:t>
      </w:r>
    </w:p>
    <w:p>
      <w:pPr>
        <w:spacing w:line="240" w:lineRule="auto" w:before="0" w:after="0"/>
        <w:ind w:left="432"/>
      </w:pPr>
      <w:r>
        <w:rPr>
          <w:rFonts w:ascii="Courier New" w:hAnsi="Courier New"/>
          <w:sz w:val="20"/>
        </w:rPr>
        <w:t xml:space="preserve">            .limit(3)</w:t>
      </w:r>
    </w:p>
    <w:p>
      <w:pPr>
        <w:spacing w:line="240" w:lineRule="auto" w:before="0" w:after="0"/>
        <w:ind w:left="432"/>
      </w:pPr>
      <w:r>
        <w:rPr>
          <w:rFonts w:ascii="Courier New" w:hAnsi="Courier New"/>
          <w:sz w:val="20"/>
        </w:rPr>
        <w:t xml:space="preserve">            .forEach(e -&gt; System.out.println("  " + 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Feature C: Function composition with andThen</w:t>
      </w:r>
    </w:p>
    <w:p>
      <w:pPr>
        <w:spacing w:line="240" w:lineRule="auto" w:before="0" w:after="0"/>
        <w:ind w:left="432"/>
      </w:pPr>
      <w:r>
        <w:rPr>
          <w:rFonts w:ascii="Courier New" w:hAnsi="Courier New"/>
          <w:sz w:val="20"/>
        </w:rPr>
        <w:t xml:space="preserve">        Function&lt;Employee, String&gt; toUpper = emp -&gt; emp.getName().toUpperCase();</w:t>
      </w:r>
    </w:p>
    <w:p>
      <w:pPr>
        <w:spacing w:line="240" w:lineRule="auto" w:before="0" w:after="0"/>
        <w:ind w:left="432"/>
      </w:pPr>
      <w:r>
        <w:rPr>
          <w:rFonts w:ascii="Courier New" w:hAnsi="Courier New"/>
          <w:sz w:val="20"/>
        </w:rPr>
        <w:t xml:space="preserve">        Function&lt;String, String&gt; addPrefix = name -&gt; "EMP: " + name;</w:t>
      </w:r>
    </w:p>
    <w:p>
      <w:pPr>
        <w:spacing w:line="240" w:lineRule="auto" w:before="0" w:after="0"/>
        <w:ind w:left="432"/>
      </w:pPr>
      <w:r>
        <w:rPr>
          <w:rFonts w:ascii="Courier New" w:hAnsi="Courier New"/>
          <w:sz w:val="20"/>
        </w:rPr>
        <w:t xml:space="preserve">        Function&lt;Employee, String&gt; composed = toUpper.andThen(addPrefix);</w:t>
      </w:r>
    </w:p>
    <w:p>
      <w:pPr>
        <w:spacing w:line="240" w:lineRule="auto" w:before="0" w:after="0"/>
        <w:ind w:left="432"/>
      </w:pPr>
      <w:r>
        <w:rPr>
          <w:rFonts w:ascii="Courier New" w:hAnsi="Courier New"/>
          <w:sz w:val="20"/>
        </w:rPr>
        <w:t xml:space="preserve">        System.out.println("\nFunction composition (andThen):");</w:t>
      </w:r>
    </w:p>
    <w:p>
      <w:pPr>
        <w:spacing w:line="240" w:lineRule="auto" w:before="0" w:after="0"/>
        <w:ind w:left="432"/>
      </w:pPr>
      <w:r>
        <w:rPr>
          <w:rFonts w:ascii="Courier New" w:hAnsi="Courier New"/>
          <w:sz w:val="20"/>
        </w:rPr>
        <w:t xml:space="preserve">        employees.stream().map(composed).limit(5)</w:t>
      </w:r>
    </w:p>
    <w:p>
      <w:pPr>
        <w:spacing w:line="240" w:lineRule="auto" w:before="0" w:after="0"/>
        <w:ind w:left="432"/>
      </w:pPr>
      <w:r>
        <w:rPr>
          <w:rFonts w:ascii="Courier New" w:hAnsi="Courier New"/>
          <w:sz w:val="20"/>
        </w:rPr>
        <w:t xml:space="preserve">            .forEach(s -&gt; System.out.println("  " + s));</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 Feature D: Parallel stream for performance</w:t>
      </w:r>
    </w:p>
    <w:p>
      <w:pPr>
        <w:spacing w:line="240" w:lineRule="auto" w:before="0" w:after="0"/>
        <w:ind w:left="432"/>
      </w:pPr>
      <w:r>
        <w:rPr>
          <w:rFonts w:ascii="Courier New" w:hAnsi="Courier New"/>
          <w:sz w:val="20"/>
        </w:rPr>
        <w:t xml:space="preserve">        double parallelAvg = employees.parallelStream()</w:t>
      </w:r>
    </w:p>
    <w:p>
      <w:pPr>
        <w:spacing w:line="240" w:lineRule="auto" w:before="0" w:after="0"/>
        <w:ind w:left="432"/>
      </w:pPr>
      <w:r>
        <w:rPr>
          <w:rFonts w:ascii="Courier New" w:hAnsi="Courier New"/>
          <w:sz w:val="20"/>
        </w:rPr>
        <w:t xml:space="preserve">            .mapToDouble(Employee::getSalary).average().orElse(0.0);</w:t>
      </w:r>
    </w:p>
    <w:p>
      <w:pPr>
        <w:spacing w:line="240" w:lineRule="auto" w:before="0" w:after="0"/>
        <w:ind w:left="432"/>
      </w:pPr>
      <w:r>
        <w:rPr>
          <w:rFonts w:ascii="Courier New" w:hAnsi="Courier New"/>
          <w:sz w:val="20"/>
        </w:rPr>
        <w:t xml:space="preserve">        System.out.printf("\nParallel stream average: $%,.2f%n", parallelAvg);</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2"/>
        <w:spacing w:line="360" w:lineRule="auto" w:after="120"/>
      </w:pPr>
      <w:r>
        <w:rPr>
          <w:rFonts w:ascii="Times New Roman" w:hAnsi="Times New Roman"/>
        </w:rPr>
        <w:t>5. Program Output</w:t>
      </w:r>
    </w:p>
    <w:p/>
    <w:p>
      <w:pPr>
        <w:spacing w:line="240" w:lineRule="auto" w:before="0" w:after="0"/>
        <w:ind w:left="432"/>
      </w:pPr>
      <w:r>
        <w:rPr>
          <w:rFonts w:ascii="Courier New" w:hAnsi="Courier New"/>
          <w:sz w:val="20"/>
        </w:rPr>
        <w:t>Dataset loaded: 12 employees</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Alice Johnson   | Age: 28 | Dept: Engineering  | Salary: $82,000.00</w:t>
      </w:r>
    </w:p>
    <w:p>
      <w:pPr>
        <w:spacing w:line="240" w:lineRule="auto" w:before="0" w:after="0"/>
        <w:ind w:left="432"/>
      </w:pPr>
      <w:r>
        <w:rPr>
          <w:rFonts w:ascii="Courier New" w:hAnsi="Courier New"/>
          <w:sz w:val="20"/>
        </w:rPr>
        <w:t>Bob Martinez    | Age: 35 | Dept: Marketing    | Salary: $67,000.00</w:t>
      </w:r>
    </w:p>
    <w:p>
      <w:pPr>
        <w:spacing w:line="240" w:lineRule="auto" w:before="0" w:after="0"/>
        <w:ind w:left="432"/>
      </w:pPr>
      <w:r>
        <w:rPr>
          <w:rFonts w:ascii="Courier New" w:hAnsi="Courier New"/>
          <w:sz w:val="20"/>
        </w:rPr>
        <w:t>Carol White     | Age: 42 | Dept: Engineering  | Salary: $95,000.00</w:t>
      </w:r>
    </w:p>
    <w:p>
      <w:pPr>
        <w:spacing w:line="240" w:lineRule="auto" w:before="0" w:after="0"/>
        <w:ind w:left="432"/>
      </w:pPr>
      <w:r>
        <w:rPr>
          <w:rFonts w:ascii="Courier New" w:hAnsi="Courier New"/>
          <w:sz w:val="20"/>
        </w:rPr>
        <w:t>David Lee       | Age: 31 | Dept: HR           | Salary: $58,000.00</w:t>
      </w:r>
    </w:p>
    <w:p>
      <w:pPr>
        <w:spacing w:line="240" w:lineRule="auto" w:before="0" w:after="0"/>
        <w:ind w:left="432"/>
      </w:pPr>
      <w:r>
        <w:rPr>
          <w:rFonts w:ascii="Courier New" w:hAnsi="Courier New"/>
          <w:sz w:val="20"/>
        </w:rPr>
        <w:t>Emma Davis      | Age: 26 | Dept: Marketing    | Salary: $61,000.00</w:t>
      </w:r>
    </w:p>
    <w:p>
      <w:pPr>
        <w:spacing w:line="240" w:lineRule="auto" w:before="0" w:after="0"/>
        <w:ind w:left="432"/>
      </w:pPr>
      <w:r>
        <w:rPr>
          <w:rFonts w:ascii="Courier New" w:hAnsi="Courier New"/>
          <w:sz w:val="20"/>
        </w:rPr>
        <w:t>Frank Wilson    | Age: 38 | Dept: Finance      | Salary: $88,000.00</w:t>
      </w:r>
    </w:p>
    <w:p>
      <w:pPr>
        <w:spacing w:line="240" w:lineRule="auto" w:before="0" w:after="0"/>
        <w:ind w:left="432"/>
      </w:pPr>
      <w:r>
        <w:rPr>
          <w:rFonts w:ascii="Courier New" w:hAnsi="Courier New"/>
          <w:sz w:val="20"/>
        </w:rPr>
        <w:t>Grace Taylor    | Age: 45 | Dept: Engineering  | Salary: $105,000.00</w:t>
      </w:r>
    </w:p>
    <w:p>
      <w:pPr>
        <w:spacing w:line="240" w:lineRule="auto" w:before="0" w:after="0"/>
        <w:ind w:left="432"/>
      </w:pPr>
      <w:r>
        <w:rPr>
          <w:rFonts w:ascii="Courier New" w:hAnsi="Courier New"/>
          <w:sz w:val="20"/>
        </w:rPr>
        <w:t>Henry Brown     | Age: 29 | Dept: HR           | Salary: $54,000.00</w:t>
      </w:r>
    </w:p>
    <w:p>
      <w:pPr>
        <w:spacing w:line="240" w:lineRule="auto" w:before="0" w:after="0"/>
        <w:ind w:left="432"/>
      </w:pPr>
      <w:r>
        <w:rPr>
          <w:rFonts w:ascii="Courier New" w:hAnsi="Courier New"/>
          <w:sz w:val="20"/>
        </w:rPr>
        <w:t>Isla Clark      | Age: 33 | Dept: Finance      | Salary: $79,000.00</w:t>
      </w:r>
    </w:p>
    <w:p>
      <w:pPr>
        <w:spacing w:line="240" w:lineRule="auto" w:before="0" w:after="0"/>
        <w:ind w:left="432"/>
      </w:pPr>
      <w:r>
        <w:rPr>
          <w:rFonts w:ascii="Courier New" w:hAnsi="Courier New"/>
          <w:sz w:val="20"/>
        </w:rPr>
        <w:t>James Moore     | Age: 40 | Dept: Marketing    | Salary: $72,000.00</w:t>
      </w:r>
    </w:p>
    <w:p>
      <w:pPr>
        <w:spacing w:line="240" w:lineRule="auto" w:before="0" w:after="0"/>
        <w:ind w:left="432"/>
      </w:pPr>
      <w:r>
        <w:rPr>
          <w:rFonts w:ascii="Courier New" w:hAnsi="Courier New"/>
          <w:sz w:val="20"/>
        </w:rPr>
        <w:t>Karen Adams     | Age: 27 | Dept: Engineering  | Salary: $76,000.00</w:t>
      </w:r>
    </w:p>
    <w:p>
      <w:pPr>
        <w:spacing w:line="240" w:lineRule="auto" w:before="0" w:after="0"/>
        <w:ind w:left="432"/>
      </w:pPr>
      <w:r>
        <w:rPr>
          <w:rFonts w:ascii="Courier New" w:hAnsi="Courier New"/>
          <w:sz w:val="20"/>
        </w:rPr>
        <w:t>Liam Scott      | Age: 36 | Dept: Finance      | Salary: $91,000.00</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Concatenated name + department:</w:t>
      </w:r>
    </w:p>
    <w:p>
      <w:pPr>
        <w:spacing w:line="240" w:lineRule="auto" w:before="0" w:after="0"/>
        <w:ind w:left="432"/>
      </w:pPr>
      <w:r>
        <w:rPr>
          <w:rFonts w:ascii="Courier New" w:hAnsi="Courier New"/>
          <w:sz w:val="20"/>
        </w:rPr>
        <w:t xml:space="preserve">  Alice Johnson [Engineering]</w:t>
      </w:r>
    </w:p>
    <w:p>
      <w:pPr>
        <w:spacing w:line="240" w:lineRule="auto" w:before="0" w:after="0"/>
        <w:ind w:left="432"/>
      </w:pPr>
      <w:r>
        <w:rPr>
          <w:rFonts w:ascii="Courier New" w:hAnsi="Courier New"/>
          <w:sz w:val="20"/>
        </w:rPr>
        <w:t xml:space="preserve">  Bob Martinez [Marketing]</w:t>
      </w:r>
    </w:p>
    <w:p>
      <w:pPr>
        <w:spacing w:line="240" w:lineRule="auto" w:before="0" w:after="0"/>
        <w:ind w:left="432"/>
      </w:pPr>
      <w:r>
        <w:rPr>
          <w:rFonts w:ascii="Courier New" w:hAnsi="Courier New"/>
          <w:sz w:val="20"/>
        </w:rPr>
        <w:t xml:space="preserve">  Carol White [Engineering]</w:t>
      </w:r>
    </w:p>
    <w:p>
      <w:pPr>
        <w:spacing w:line="240" w:lineRule="auto" w:before="0" w:after="0"/>
        <w:ind w:left="432"/>
      </w:pPr>
      <w:r>
        <w:rPr>
          <w:rFonts w:ascii="Courier New" w:hAnsi="Courier New"/>
          <w:sz w:val="20"/>
        </w:rPr>
        <w:t xml:space="preserve">  David Lee [HR]</w:t>
      </w:r>
    </w:p>
    <w:p>
      <w:pPr>
        <w:spacing w:line="240" w:lineRule="auto" w:before="0" w:after="0"/>
        <w:ind w:left="432"/>
      </w:pPr>
      <w:r>
        <w:rPr>
          <w:rFonts w:ascii="Courier New" w:hAnsi="Courier New"/>
          <w:sz w:val="20"/>
        </w:rPr>
        <w:t xml:space="preserve">  Emma Davis [Marketing]</w:t>
      </w:r>
    </w:p>
    <w:p>
      <w:pPr>
        <w:spacing w:line="240" w:lineRule="auto" w:before="0" w:after="0"/>
        <w:ind w:left="432"/>
      </w:pPr>
      <w:r>
        <w:rPr>
          <w:rFonts w:ascii="Courier New" w:hAnsi="Courier New"/>
          <w:sz w:val="20"/>
        </w:rPr>
        <w:t xml:space="preserve">  Frank Wilson [Finance]</w:t>
      </w:r>
    </w:p>
    <w:p>
      <w:pPr>
        <w:spacing w:line="240" w:lineRule="auto" w:before="0" w:after="0"/>
        <w:ind w:left="432"/>
      </w:pPr>
      <w:r>
        <w:rPr>
          <w:rFonts w:ascii="Courier New" w:hAnsi="Courier New"/>
          <w:sz w:val="20"/>
        </w:rPr>
        <w:t xml:space="preserve">  Grace Taylor [Engineering]</w:t>
      </w:r>
    </w:p>
    <w:p>
      <w:pPr>
        <w:spacing w:line="240" w:lineRule="auto" w:before="0" w:after="0"/>
        <w:ind w:left="432"/>
      </w:pPr>
      <w:r>
        <w:rPr>
          <w:rFonts w:ascii="Courier New" w:hAnsi="Courier New"/>
          <w:sz w:val="20"/>
        </w:rPr>
        <w:t xml:space="preserve">  Henry Brown [HR]</w:t>
      </w:r>
    </w:p>
    <w:p>
      <w:pPr>
        <w:spacing w:line="240" w:lineRule="auto" w:before="0" w:after="0"/>
        <w:ind w:left="432"/>
      </w:pPr>
      <w:r>
        <w:rPr>
          <w:rFonts w:ascii="Courier New" w:hAnsi="Courier New"/>
          <w:sz w:val="20"/>
        </w:rPr>
        <w:t xml:space="preserve">  Isla Clark [Finance]</w:t>
      </w:r>
    </w:p>
    <w:p>
      <w:pPr>
        <w:spacing w:line="240" w:lineRule="auto" w:before="0" w:after="0"/>
        <w:ind w:left="432"/>
      </w:pPr>
      <w:r>
        <w:rPr>
          <w:rFonts w:ascii="Courier New" w:hAnsi="Courier New"/>
          <w:sz w:val="20"/>
        </w:rPr>
        <w:t xml:space="preserve">  James Moore [Marketing]</w:t>
      </w:r>
    </w:p>
    <w:p>
      <w:pPr>
        <w:spacing w:line="240" w:lineRule="auto" w:before="0" w:after="0"/>
        <w:ind w:left="432"/>
      </w:pPr>
      <w:r>
        <w:rPr>
          <w:rFonts w:ascii="Courier New" w:hAnsi="Courier New"/>
          <w:sz w:val="20"/>
        </w:rPr>
        <w:t xml:space="preserve">  Karen Adams [Engineering]</w:t>
      </w:r>
    </w:p>
    <w:p>
      <w:pPr>
        <w:spacing w:line="240" w:lineRule="auto" w:before="0" w:after="0"/>
        <w:ind w:left="432"/>
      </w:pPr>
      <w:r>
        <w:rPr>
          <w:rFonts w:ascii="Courier New" w:hAnsi="Courier New"/>
          <w:sz w:val="20"/>
        </w:rPr>
        <w:t xml:space="preserve">  Liam Scott [Finance]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Average salary: $77,333.33</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Employees above age 30:</w:t>
      </w:r>
    </w:p>
    <w:p>
      <w:pPr>
        <w:spacing w:line="240" w:lineRule="auto" w:before="0" w:after="0"/>
        <w:ind w:left="432"/>
      </w:pPr>
      <w:r>
        <w:rPr>
          <w:rFonts w:ascii="Courier New" w:hAnsi="Courier New"/>
          <w:sz w:val="20"/>
        </w:rPr>
        <w:t xml:space="preserve">  Bob Martinez    | Age: 35 | Dept: Marketing    | Salary: $67,000.00</w:t>
      </w:r>
    </w:p>
    <w:p>
      <w:pPr>
        <w:spacing w:line="240" w:lineRule="auto" w:before="0" w:after="0"/>
        <w:ind w:left="432"/>
      </w:pPr>
      <w:r>
        <w:rPr>
          <w:rFonts w:ascii="Courier New" w:hAnsi="Courier New"/>
          <w:sz w:val="20"/>
        </w:rPr>
        <w:t xml:space="preserve">  Carol White     | Age: 42 | Dept: Engineering  | Salary: $95,000.00</w:t>
      </w:r>
    </w:p>
    <w:p>
      <w:pPr>
        <w:spacing w:line="240" w:lineRule="auto" w:before="0" w:after="0"/>
        <w:ind w:left="432"/>
      </w:pPr>
      <w:r>
        <w:rPr>
          <w:rFonts w:ascii="Courier New" w:hAnsi="Courier New"/>
          <w:sz w:val="20"/>
        </w:rPr>
        <w:t xml:space="preserve">  David Lee       | Age: 31 | Dept: HR           | Salary: $58,000.00</w:t>
      </w:r>
    </w:p>
    <w:p>
      <w:pPr>
        <w:spacing w:line="240" w:lineRule="auto" w:before="0" w:after="0"/>
        <w:ind w:left="432"/>
      </w:pPr>
      <w:r>
        <w:rPr>
          <w:rFonts w:ascii="Courier New" w:hAnsi="Courier New"/>
          <w:sz w:val="20"/>
        </w:rPr>
        <w:t xml:space="preserve">  Frank Wilson    | Age: 38 | Dept: Finance      | Salary: $88,000.00</w:t>
      </w:r>
    </w:p>
    <w:p>
      <w:pPr>
        <w:spacing w:line="240" w:lineRule="auto" w:before="0" w:after="0"/>
        <w:ind w:left="432"/>
      </w:pPr>
      <w:r>
        <w:rPr>
          <w:rFonts w:ascii="Courier New" w:hAnsi="Courier New"/>
          <w:sz w:val="20"/>
        </w:rPr>
        <w:t xml:space="preserve">  Grace Taylor    | Age: 45 | Dept: Engineering  | Salary: $105,000.00</w:t>
      </w:r>
    </w:p>
    <w:p>
      <w:pPr>
        <w:spacing w:line="240" w:lineRule="auto" w:before="0" w:after="0"/>
        <w:ind w:left="432"/>
      </w:pPr>
      <w:r>
        <w:rPr>
          <w:rFonts w:ascii="Courier New" w:hAnsi="Courier New"/>
          <w:sz w:val="20"/>
        </w:rPr>
        <w:t xml:space="preserve">  Isla Clark      | Age: 33 | Dept: Finance      | Salary: $79,000.00</w:t>
      </w:r>
    </w:p>
    <w:p>
      <w:pPr>
        <w:spacing w:line="240" w:lineRule="auto" w:before="0" w:after="0"/>
        <w:ind w:left="432"/>
      </w:pPr>
      <w:r>
        <w:rPr>
          <w:rFonts w:ascii="Courier New" w:hAnsi="Courier New"/>
          <w:sz w:val="20"/>
        </w:rPr>
        <w:t xml:space="preserve">  James Moore     | Age: 40 | Dept: Marketing    | Salary: $72,000.00</w:t>
      </w:r>
    </w:p>
    <w:p>
      <w:pPr>
        <w:spacing w:line="240" w:lineRule="auto" w:before="0" w:after="0"/>
        <w:ind w:left="432"/>
      </w:pPr>
      <w:r>
        <w:rPr>
          <w:rFonts w:ascii="Courier New" w:hAnsi="Courier New"/>
          <w:sz w:val="20"/>
        </w:rPr>
        <w:t xml:space="preserve">  Liam Scott      | Age: 36 | Dept: Finance      | Salary: $91,000.00</w:t>
      </w:r>
    </w:p>
    <w:p>
      <w:pPr>
        <w:spacing w:line="240" w:lineRule="auto" w:before="0" w:after="0"/>
        <w:ind w:left="432"/>
      </w:pPr>
      <w:r>
        <w:rPr>
          <w:rFonts w:ascii="Courier New" w:hAnsi="Courier New"/>
          <w:sz w:val="20"/>
        </w:rPr>
        <w:t>Average salary (age &gt; 30): $81,875.00</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Average salary by department:</w:t>
      </w:r>
    </w:p>
    <w:p>
      <w:pPr>
        <w:spacing w:line="240" w:lineRule="auto" w:before="0" w:after="0"/>
        <w:ind w:left="432"/>
      </w:pPr>
      <w:r>
        <w:rPr>
          <w:rFonts w:ascii="Courier New" w:hAnsi="Courier New"/>
          <w:sz w:val="20"/>
        </w:rPr>
        <w:t xml:space="preserve">  Engineering : $89,500.00</w:t>
      </w:r>
    </w:p>
    <w:p>
      <w:pPr>
        <w:spacing w:line="240" w:lineRule="auto" w:before="0" w:after="0"/>
        <w:ind w:left="432"/>
      </w:pPr>
      <w:r>
        <w:rPr>
          <w:rFonts w:ascii="Courier New" w:hAnsi="Courier New"/>
          <w:sz w:val="20"/>
        </w:rPr>
        <w:t xml:space="preserve">  Finance     : $86,000.00</w:t>
      </w:r>
    </w:p>
    <w:p>
      <w:pPr>
        <w:spacing w:line="240" w:lineRule="auto" w:before="0" w:after="0"/>
        <w:ind w:left="432"/>
      </w:pPr>
      <w:r>
        <w:rPr>
          <w:rFonts w:ascii="Courier New" w:hAnsi="Courier New"/>
          <w:sz w:val="20"/>
        </w:rPr>
        <w:t xml:space="preserve">  Marketing   : $66,666.67</w:t>
      </w:r>
    </w:p>
    <w:p>
      <w:pPr>
        <w:spacing w:line="240" w:lineRule="auto" w:before="0" w:after="0"/>
        <w:ind w:left="432"/>
      </w:pPr>
      <w:r>
        <w:rPr>
          <w:rFonts w:ascii="Courier New" w:hAnsi="Courier New"/>
          <w:sz w:val="20"/>
        </w:rPr>
        <w:t xml:space="preserve">  HR          : $56,000.00</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Top 3 highest-paid:</w:t>
      </w:r>
    </w:p>
    <w:p>
      <w:pPr>
        <w:spacing w:line="240" w:lineRule="auto" w:before="0" w:after="0"/>
        <w:ind w:left="432"/>
      </w:pPr>
      <w:r>
        <w:rPr>
          <w:rFonts w:ascii="Courier New" w:hAnsi="Courier New"/>
          <w:sz w:val="20"/>
        </w:rPr>
        <w:t xml:space="preserve">  Grace Taylor    | Age: 45 | Dept: Engineering  | Salary: $105,000.00</w:t>
      </w:r>
    </w:p>
    <w:p>
      <w:pPr>
        <w:spacing w:line="240" w:lineRule="auto" w:before="0" w:after="0"/>
        <w:ind w:left="432"/>
      </w:pPr>
      <w:r>
        <w:rPr>
          <w:rFonts w:ascii="Courier New" w:hAnsi="Courier New"/>
          <w:sz w:val="20"/>
        </w:rPr>
        <w:t xml:space="preserve">  Carol White     | Age: 42 | Dept: Engineering  | Salary: $95,000.00</w:t>
      </w:r>
    </w:p>
    <w:p>
      <w:pPr>
        <w:spacing w:line="240" w:lineRule="auto" w:before="0" w:after="0"/>
        <w:ind w:left="432"/>
      </w:pPr>
      <w:r>
        <w:rPr>
          <w:rFonts w:ascii="Courier New" w:hAnsi="Courier New"/>
          <w:sz w:val="20"/>
        </w:rPr>
        <w:t xml:space="preserve">  Liam Scott      | Age: 36 | Dept: Finance      | Salary: $91,000.00</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Function composition (andThen):</w:t>
      </w:r>
    </w:p>
    <w:p>
      <w:pPr>
        <w:spacing w:line="240" w:lineRule="auto" w:before="0" w:after="0"/>
        <w:ind w:left="432"/>
      </w:pPr>
      <w:r>
        <w:rPr>
          <w:rFonts w:ascii="Courier New" w:hAnsi="Courier New"/>
          <w:sz w:val="20"/>
        </w:rPr>
        <w:t xml:space="preserve">  EMP: ALICE JOHNSON</w:t>
      </w:r>
    </w:p>
    <w:p>
      <w:pPr>
        <w:spacing w:line="240" w:lineRule="auto" w:before="0" w:after="0"/>
        <w:ind w:left="432"/>
      </w:pPr>
      <w:r>
        <w:rPr>
          <w:rFonts w:ascii="Courier New" w:hAnsi="Courier New"/>
          <w:sz w:val="20"/>
        </w:rPr>
        <w:t xml:space="preserve">  EMP: BOB MARTINEZ</w:t>
      </w:r>
    </w:p>
    <w:p>
      <w:pPr>
        <w:spacing w:line="240" w:lineRule="auto" w:before="0" w:after="0"/>
        <w:ind w:left="432"/>
      </w:pPr>
      <w:r>
        <w:rPr>
          <w:rFonts w:ascii="Courier New" w:hAnsi="Courier New"/>
          <w:sz w:val="20"/>
        </w:rPr>
        <w:t xml:space="preserve">  EMP: CAROL WHITE</w:t>
      </w:r>
    </w:p>
    <w:p>
      <w:pPr>
        <w:spacing w:line="240" w:lineRule="auto" w:before="0" w:after="0"/>
        <w:ind w:left="432"/>
      </w:pPr>
      <w:r>
        <w:rPr>
          <w:rFonts w:ascii="Courier New" w:hAnsi="Courier New"/>
          <w:sz w:val="20"/>
        </w:rPr>
        <w:t xml:space="preserve">  EMP: DAVID LEE</w:t>
      </w:r>
    </w:p>
    <w:p>
      <w:pPr>
        <w:spacing w:line="240" w:lineRule="auto" w:before="0" w:after="0"/>
        <w:ind w:left="432"/>
      </w:pPr>
      <w:r>
        <w:rPr>
          <w:rFonts w:ascii="Courier New" w:hAnsi="Courier New"/>
          <w:sz w:val="20"/>
        </w:rPr>
        <w:t xml:space="preserve">  EMP: EMMA DAVIS</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Parallel stream performance (large dataset):</w:t>
      </w:r>
    </w:p>
    <w:p>
      <w:pPr>
        <w:spacing w:line="240" w:lineRule="auto" w:before="0" w:after="0"/>
        <w:ind w:left="432"/>
      </w:pPr>
      <w:r>
        <w:rPr>
          <w:rFonts w:ascii="Courier New" w:hAnsi="Courier New"/>
          <w:sz w:val="20"/>
        </w:rPr>
        <w:t xml:space="preserve">  Dataset size: 100,000 employees</w:t>
      </w:r>
    </w:p>
    <w:p>
      <w:pPr>
        <w:spacing w:line="240" w:lineRule="auto" w:before="0" w:after="0"/>
        <w:ind w:left="432"/>
      </w:pPr>
      <w:r>
        <w:rPr>
          <w:rFonts w:ascii="Courier New" w:hAnsi="Courier New"/>
          <w:sz w:val="20"/>
        </w:rPr>
        <w:t xml:space="preserve">  Sequential: avg=$79,868.86 (time: 11,329,858 ns)</w:t>
      </w:r>
    </w:p>
    <w:p>
      <w:pPr>
        <w:spacing w:line="240" w:lineRule="auto" w:before="0" w:after="0"/>
        <w:ind w:left="432"/>
      </w:pPr>
      <w:r>
        <w:rPr>
          <w:rFonts w:ascii="Courier New" w:hAnsi="Courier New"/>
          <w:sz w:val="20"/>
        </w:rPr>
        <w:t xml:space="preserve">  Parallel:   avg=$79,868.86 (time: 14,480,614 ns)</w:t>
      </w:r>
    </w:p>
    <w:p>
      <w:pPr>
        <w:spacing w:line="240" w:lineRule="auto" w:before="0" w:after="0"/>
        <w:ind w:left="432"/>
      </w:pPr>
      <w:r>
        <w:rPr>
          <w:rFonts w:ascii="Courier New" w:hAnsi="Courier New"/>
          <w:sz w:val="20"/>
        </w:rPr>
        <w:t xml:space="preserve">  Speedup: 0.78x</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Lazy evaluation demonstration (short-circuiting):</w:t>
      </w:r>
    </w:p>
    <w:p>
      <w:pPr>
        <w:spacing w:line="240" w:lineRule="auto" w:before="0" w:after="0"/>
        <w:ind w:left="432"/>
      </w:pPr>
      <w:r>
        <w:rPr>
          <w:rFonts w:ascii="Courier New" w:hAnsi="Courier New"/>
          <w:sz w:val="20"/>
        </w:rPr>
        <w:t xml:space="preserve">  Finding first employee in Finance with salary &gt; 80000:</w:t>
      </w:r>
    </w:p>
    <w:p>
      <w:pPr>
        <w:spacing w:line="240" w:lineRule="auto" w:before="0" w:after="0"/>
        <w:ind w:left="432"/>
      </w:pPr>
      <w:r>
        <w:rPr>
          <w:rFonts w:ascii="Courier New" w:hAnsi="Courier New"/>
          <w:sz w:val="20"/>
        </w:rPr>
        <w:t xml:space="preserve">    Processing: Alice Johnson</w:t>
      </w:r>
    </w:p>
    <w:p>
      <w:pPr>
        <w:spacing w:line="240" w:lineRule="auto" w:before="0" w:after="0"/>
        <w:ind w:left="432"/>
      </w:pPr>
      <w:r>
        <w:rPr>
          <w:rFonts w:ascii="Courier New" w:hAnsi="Courier New"/>
          <w:sz w:val="20"/>
        </w:rPr>
        <w:t xml:space="preserve">    Processing: Bob Martinez</w:t>
      </w:r>
    </w:p>
    <w:p>
      <w:pPr>
        <w:spacing w:line="240" w:lineRule="auto" w:before="0" w:after="0"/>
        <w:ind w:left="432"/>
      </w:pPr>
      <w:r>
        <w:rPr>
          <w:rFonts w:ascii="Courier New" w:hAnsi="Courier New"/>
          <w:sz w:val="20"/>
        </w:rPr>
        <w:t xml:space="preserve">    Processing: Carol White</w:t>
      </w:r>
    </w:p>
    <w:p>
      <w:pPr>
        <w:spacing w:line="240" w:lineRule="auto" w:before="0" w:after="0"/>
        <w:ind w:left="432"/>
      </w:pPr>
      <w:r>
        <w:rPr>
          <w:rFonts w:ascii="Courier New" w:hAnsi="Courier New"/>
          <w:sz w:val="20"/>
        </w:rPr>
        <w:t xml:space="preserve">    Processing: David Lee</w:t>
      </w:r>
    </w:p>
    <w:p>
      <w:pPr>
        <w:spacing w:line="240" w:lineRule="auto" w:before="0" w:after="0"/>
        <w:ind w:left="432"/>
      </w:pPr>
      <w:r>
        <w:rPr>
          <w:rFonts w:ascii="Courier New" w:hAnsi="Courier New"/>
          <w:sz w:val="20"/>
        </w:rPr>
        <w:t xml:space="preserve">    Processing: Emma Davis</w:t>
      </w:r>
    </w:p>
    <w:p>
      <w:pPr>
        <w:spacing w:line="240" w:lineRule="auto" w:before="0" w:after="0"/>
        <w:ind w:left="432"/>
      </w:pPr>
      <w:r>
        <w:rPr>
          <w:rFonts w:ascii="Courier New" w:hAnsi="Courier New"/>
          <w:sz w:val="20"/>
        </w:rPr>
        <w:t xml:space="preserve">    Processing: Frank Wilson</w:t>
      </w:r>
    </w:p>
    <w:p>
      <w:pPr>
        <w:spacing w:line="240" w:lineRule="auto" w:before="0" w:after="0"/>
        <w:ind w:left="432"/>
      </w:pPr>
      <w:r>
        <w:rPr>
          <w:rFonts w:ascii="Courier New" w:hAnsi="Courier New"/>
          <w:sz w:val="20"/>
        </w:rPr>
        <w:t xml:space="preserve">  Found: Frank Wilson    | Age: 38 | Dept: Finance      | Salary: $88,000.00</w:t>
      </w:r>
    </w:p>
    <w:p>
      <w:pPr>
        <w:spacing w:line="240" w:lineRule="auto" w:before="0" w:after="0"/>
        <w:ind w:left="432"/>
      </w:pPr>
      <w:r>
        <w:rPr>
          <w:rFonts w:ascii="Courier New" w:hAnsi="Courier New"/>
          <w:sz w:val="20"/>
        </w:rPr>
        <w:t xml:space="preserve">  (Notice: stream stopped after finding first match — lazy evaluation)</w:t>
      </w:r>
    </w:p>
    <w:p/>
    <w:p>
      <w:pPr>
        <w:pStyle w:val="Heading2"/>
        <w:spacing w:line="360" w:lineRule="auto" w:after="120"/>
      </w:pPr>
      <w:r>
        <w:rPr>
          <w:rFonts w:ascii="Times New Roman" w:hAnsi="Times New Roman"/>
        </w:rPr>
        <w:t>6. Output Screenshots</w:t>
      </w:r>
    </w:p>
    <w:p>
      <w:pPr>
        <w:pStyle w:val="Heading3"/>
        <w:spacing w:line="360" w:lineRule="auto" w:after="120"/>
      </w:pPr>
      <w:r>
        <w:rPr>
          <w:rFonts w:ascii="Times New Roman" w:hAnsi="Times New Roman"/>
        </w:rPr>
        <w:t>Screenshot 1 — Program Execution (Steps 1-5)</w:t>
      </w:r>
    </w:p>
    <w:p>
      <w:pPr>
        <w:spacing w:line="360" w:lineRule="auto" w:after="120"/>
      </w:pPr>
      <w:r>
        <w:rPr>
          <w:rFonts w:ascii="Times New Roman" w:hAnsi="Times New Roman"/>
          <w:b w:val="0"/>
          <w:i/>
          <w:sz w:val="24"/>
        </w:rPr>
        <w:t>[INSERT SCREENSHOT: IntelliJ console showing the dataset loading, Function interface concatenation, stream-generated collection, average salary calculation, and age-filtered results]</w:t>
      </w:r>
    </w:p>
    <w:p>
      <w:pPr>
        <w:pStyle w:val="Heading3"/>
        <w:spacing w:line="360" w:lineRule="auto" w:after="120"/>
      </w:pPr>
      <w:r>
        <w:rPr>
          <w:rFonts w:ascii="Times New Roman" w:hAnsi="Times New Roman"/>
        </w:rPr>
        <w:t>Screenshot 2 — Additional Features Output</w:t>
      </w:r>
    </w:p>
    <w:p>
      <w:pPr>
        <w:spacing w:line="360" w:lineRule="auto" w:after="120"/>
      </w:pPr>
      <w:r>
        <w:rPr>
          <w:rFonts w:ascii="Times New Roman" w:hAnsi="Times New Roman"/>
          <w:b w:val="0"/>
          <w:i/>
          <w:sz w:val="24"/>
        </w:rPr>
        <w:t>[INSERT SCREENSHOT: IntelliJ console showing department statistics, top 3 highest-paid, function composition, and parallel stream results]</w:t>
      </w:r>
    </w:p>
    <w:p>
      <w:pPr>
        <w:pStyle w:val="Heading2"/>
        <w:spacing w:line="360" w:lineRule="auto" w:after="120"/>
      </w:pPr>
      <w:r>
        <w:rPr>
          <w:rFonts w:ascii="Times New Roman" w:hAnsi="Times New Roman"/>
        </w:rPr>
        <w:t>7. Explanation of Key Concepts</w:t>
      </w:r>
    </w:p>
    <w:p>
      <w:pPr>
        <w:pStyle w:val="Heading3"/>
        <w:spacing w:line="360" w:lineRule="auto" w:after="120"/>
      </w:pPr>
      <w:r>
        <w:rPr>
          <w:rFonts w:ascii="Times New Roman" w:hAnsi="Times New Roman"/>
        </w:rPr>
        <w:t>7.1 Function Interface Usage</w:t>
      </w:r>
    </w:p>
    <w:p>
      <w:pPr>
        <w:spacing w:line="360" w:lineRule="auto" w:after="120"/>
      </w:pPr>
      <w:r>
        <w:rPr>
          <w:rFonts w:ascii="Times New Roman" w:hAnsi="Times New Roman"/>
          <w:b w:val="0"/>
          <w:i w:val="0"/>
          <w:sz w:val="24"/>
        </w:rPr>
        <w:t>The Function&lt;Employee, String&gt; nameDeptConcatenator demonstrates the core purpose of the Function interface: it encapsulates a transformation that can be passed as an argument to stream.map(). Rather than writing a loop that manually iterates and transforms each element, the Function is applied declaratively across the entire stream pipeline. The andThen() method in Feature C demonstrates function composition — chaining two Functions into a single transformation pipeline, which Eck (2022) identifies as a key advantage of functional programming in Java (Section 4.5.2).</w:t>
      </w:r>
    </w:p>
    <w:p>
      <w:pPr>
        <w:pStyle w:val="Heading3"/>
        <w:spacing w:line="360" w:lineRule="auto" w:after="120"/>
      </w:pPr>
      <w:r>
        <w:rPr>
          <w:rFonts w:ascii="Times New Roman" w:hAnsi="Times New Roman"/>
        </w:rPr>
        <w:t>7.2 Stream Operations and Lazy Evaluation</w:t>
      </w:r>
    </w:p>
    <w:p>
      <w:pPr>
        <w:spacing w:line="360" w:lineRule="auto" w:after="120"/>
      </w:pPr>
      <w:r>
        <w:rPr>
          <w:rFonts w:ascii="Times New Roman" w:hAnsi="Times New Roman"/>
          <w:b w:val="0"/>
          <w:i w:val="0"/>
          <w:sz w:val="24"/>
        </w:rPr>
        <w:t>The program chains multiple stream operations: filter() → map() → collect(). These intermediate operations are lazy — they build a pipeline description but do not execute until the terminal operation (collect(), average(), forEach()) is invoked. The limit(3) operation in Feature B demonstrates short-circuiting: the stream stops processing after finding 3 elements, even though the sorted stream contains all 12 employees. This lazy evaluation minimizes unnecessary computation and memory usage (Eck, 2022, Section 10.6).</w:t>
      </w:r>
    </w:p>
    <w:p>
      <w:pPr>
        <w:pStyle w:val="Heading3"/>
        <w:spacing w:line="360" w:lineRule="auto" w:after="120"/>
      </w:pPr>
      <w:r>
        <w:rPr>
          <w:rFonts w:ascii="Times New Roman" w:hAnsi="Times New Roman"/>
        </w:rPr>
        <w:t>7.3 Efficiency Considerations</w:t>
      </w:r>
    </w:p>
    <w:p>
      <w:pPr>
        <w:spacing w:line="360" w:lineRule="auto" w:after="120"/>
      </w:pPr>
      <w:r>
        <w:rPr>
          <w:rFonts w:ascii="Times New Roman" w:hAnsi="Times New Roman"/>
          <w:b w:val="0"/>
          <w:i w:val="0"/>
          <w:sz w:val="24"/>
        </w:rPr>
        <w:t>The program uses mapToDouble() instead of map() for salary operations to avoid autoboxing overhead — DoubleStream operates on primitive double values directly rather than Double wrapper objects, eliminating the cost of boxing and unboxing on every element. The Collectors.groupingBy() operation in Feature A processes the entire dataset in a single pass, building the department-to-average mapping without requiring multiple iterations. Feature E demonstrates parallel stream performance on a 100,000-element dataset, showing how parallelStream() distributes filtering and averaging across multiple CPU cores. Feature F explicitly demonstrates lazy evaluation and short-circuiting: using peek() to print each element as it enters the pipeline, the output shows that findFirst() causes the stream to stop processing after finding the first matching element — only 6 of 12 employees are processed rather than all 12. This behavior is critical for performance on large datasets where early termination avoids processing millions of unnecessary elements (Eck, 2022, Section 10.6; Oracle, n.d.).</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Bloch, J. (2018). Effective Java (3rd ed.). Addison-Wesley.</w:t>
      </w:r>
    </w:p>
    <w:p>
      <w:pPr>
        <w:spacing w:line="360" w:lineRule="auto" w:after="120"/>
      </w:pPr>
      <w:r>
        <w:rPr>
          <w:rFonts w:ascii="Times New Roman" w:hAnsi="Times New Roman"/>
          <w:b w:val="0"/>
          <w:i w:val="0"/>
          <w:sz w:val="24"/>
        </w:rPr>
        <w:t>Eck, D. J. (2022). Introduction to programming using Java (Version 9, JavaFX ed.). Creative Commons CC 4.0. https://math.hws.edu/javanotes/</w:t>
      </w:r>
    </w:p>
    <w:p>
      <w:pPr>
        <w:spacing w:line="360" w:lineRule="auto" w:after="120"/>
      </w:pPr>
      <w:r>
        <w:rPr>
          <w:rFonts w:ascii="Times New Roman" w:hAnsi="Times New Roman"/>
          <w:b w:val="0"/>
          <w:i w:val="0"/>
          <w:sz w:val="24"/>
        </w:rPr>
        <w:t>Oracle. (n.d.). Parallelism. The Java Tutorials. https://docs.oracle.com/javase/tutorial/collections/streams/parallelism.html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