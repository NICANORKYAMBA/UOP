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line="360" w:lineRule="auto" w:after="120"/>
      </w:pPr>
      <w:r>
        <w:rPr>
          <w:rFonts w:ascii="Times New Roman" w:hAnsi="Times New Roman"/>
        </w:rPr>
        <w:t>CS 1102 — Unit 6 Discussion Assignment</w:t>
      </w:r>
    </w:p>
    <w:p>
      <w:pPr>
        <w:pStyle w:val="Heading2"/>
        <w:spacing w:line="360" w:lineRule="auto" w:after="120"/>
      </w:pPr>
      <w:r>
        <w:rPr>
          <w:rFonts w:ascii="Times New Roman" w:hAnsi="Times New Roman"/>
        </w:rPr>
        <w:t>Connecting OOP Principles: Polymorphism, Inheritance, Dynamic Binding, and Their Significance in Modern Software Development</w:t>
      </w:r>
    </w:p>
    <w:p>
      <w:pPr>
        <w:spacing w:line="360" w:lineRule="auto" w:after="120"/>
      </w:pPr>
      <w:r>
        <w:rPr>
          <w:rFonts w:ascii="Times New Roman" w:hAnsi="Times New Roman"/>
          <w:b w:val="0"/>
          <w:i w:val="0"/>
          <w:sz w:val="24"/>
        </w:rPr>
        <w:t>Student: Nicanor Kyamba</w:t>
      </w:r>
    </w:p>
    <w:p>
      <w:pPr>
        <w:spacing w:line="360" w:lineRule="auto" w:after="120"/>
      </w:pPr>
      <w:r>
        <w:rPr>
          <w:rFonts w:ascii="Times New Roman" w:hAnsi="Times New Roman"/>
          <w:b w:val="0"/>
          <w:i w:val="0"/>
          <w:sz w:val="24"/>
        </w:rPr>
        <w:t>Course: CS 1102 — Programming 1, Unit 6</w:t>
      </w:r>
    </w:p>
    <w:p>
      <w:pPr>
        <w:spacing w:line="360" w:lineRule="auto" w:after="120"/>
      </w:pPr>
      <w:r>
        <w:rPr>
          <w:rFonts w:ascii="Times New Roman" w:hAnsi="Times New Roman"/>
          <w:b w:val="0"/>
          <w:i w:val="0"/>
          <w:sz w:val="24"/>
        </w:rPr>
        <w:t>Date: May 2026</w:t>
      </w:r>
    </w:p>
    <w:p>
      <w:pPr>
        <w:pStyle w:val="Heading2"/>
        <w:spacing w:line="360" w:lineRule="auto" w:after="120"/>
      </w:pPr>
      <w:r>
        <w:rPr>
          <w:rFonts w:ascii="Times New Roman" w:hAnsi="Times New Roman"/>
        </w:rPr>
        <w:t>Introduction</w:t>
      </w:r>
    </w:p>
    <w:p>
      <w:pPr>
        <w:spacing w:line="360" w:lineRule="auto" w:after="120"/>
      </w:pPr>
      <w:r>
        <w:rPr>
          <w:rFonts w:ascii="Times New Roman" w:hAnsi="Times New Roman"/>
          <w:b w:val="0"/>
          <w:i w:val="0"/>
          <w:sz w:val="24"/>
        </w:rPr>
        <w:t>Object-oriented programming achieves its power not from any single principle in isolation, but from the way inheritance, polymorphism, method overriding, and dynamic binding work together as a unified system. Inheritance establishes the structural relationships between classes, polymorphism allows those relationships to be exploited at runtime, method overriding provides the mechanism for specialization, and dynamic binding is the runtime engine that makes it all work transparently. Eck (2022) describes these principles as interconnected features that together enable programmers to write code that is "more closely model the way people think about and deal with the world" (Section 5.1). Understanding how these principles connect — rather than treating them as independent features — is what enables developers to write code that is simultaneously organized, flexible, and extensible.</w:t>
      </w:r>
    </w:p>
    <w:p>
      <w:pPr>
        <w:pStyle w:val="Heading2"/>
        <w:spacing w:line="360" w:lineRule="auto" w:after="120"/>
      </w:pPr>
      <w:r>
        <w:rPr>
          <w:rFonts w:ascii="Times New Roman" w:hAnsi="Times New Roman"/>
        </w:rPr>
        <w:t>Inheritance: The Structural Foundation</w:t>
      </w:r>
    </w:p>
    <w:p>
      <w:pPr>
        <w:spacing w:line="360" w:lineRule="auto" w:after="120"/>
      </w:pPr>
      <w:r>
        <w:rPr>
          <w:rFonts w:ascii="Times New Roman" w:hAnsi="Times New Roman"/>
          <w:b w:val="0"/>
          <w:i w:val="0"/>
          <w:sz w:val="24"/>
        </w:rPr>
        <w:t>Inheritance establishes the "is-a" relationship that makes polymorphism possible. When a class Dog extends Animal, it inherits all of Animal's public and protected methods and variables, and it declares to the type system that a Dog is an Animal. Eck (2022) explains that "a subclass can add new instance variables and instance methods, and it can override instance methods that are inherited from the superclass" (Section 5.5). This relationship is not merely organizational — it is a contract. Any code that works with an Animal reference is guaranteed to work with a Dog object because Dog possesses everything Animal possesses, plus potentially more.</w:t>
      </w:r>
    </w:p>
    <w:p>
      <w:pPr>
        <w:spacing w:line="360" w:lineRule="auto" w:after="120"/>
      </w:pPr>
      <w:r>
        <w:rPr>
          <w:rFonts w:ascii="Times New Roman" w:hAnsi="Times New Roman"/>
          <w:b w:val="0"/>
          <w:i w:val="0"/>
          <w:sz w:val="24"/>
        </w:rPr>
        <w:t>The superclass encapsulates shared behavior and state that all subclasses have in common, while each subclass adds its own specialized attributes and behaviors. Liang (2020) emphasizes that inheritance promotes code reuse by allowing subclasses to leverage existing, tested implementations from the superclass rather than duplicating code across multiple classes (p. 430). This hierarchical organization directly enhances code organization — shared logic exists in exactly one place (the superclass), and specialized logic exists in the appropriate subclass.</w:t>
      </w:r>
    </w:p>
    <w:p>
      <w:pPr>
        <w:pStyle w:val="Heading2"/>
        <w:spacing w:line="360" w:lineRule="auto" w:after="120"/>
      </w:pPr>
      <w:r>
        <w:rPr>
          <w:rFonts w:ascii="Times New Roman" w:hAnsi="Times New Roman"/>
        </w:rPr>
        <w:t>A Specific Example: Superclass and Subclass Relationships in Practice</w:t>
      </w:r>
    </w:p>
    <w:p>
      <w:pPr>
        <w:spacing w:line="360" w:lineRule="auto" w:after="120"/>
      </w:pPr>
      <w:r>
        <w:rPr>
          <w:rFonts w:ascii="Times New Roman" w:hAnsi="Times New Roman"/>
          <w:b w:val="0"/>
          <w:i w:val="0"/>
          <w:sz w:val="24"/>
        </w:rPr>
        <w:t>Consider an animal shelter management system where different animal types share common attributes but exhibit distinct behaviors:</w:t>
      </w:r>
    </w:p>
    <w:p/>
    <w:p>
      <w:pPr>
        <w:spacing w:line="240" w:lineRule="auto" w:before="0" w:after="0"/>
        <w:ind w:left="432"/>
      </w:pPr>
      <w:r>
        <w:rPr>
          <w:rFonts w:ascii="Courier New" w:hAnsi="Courier New"/>
          <w:sz w:val="20"/>
        </w:rPr>
        <w:t>public class Animal {</w:t>
      </w:r>
    </w:p>
    <w:p>
      <w:pPr>
        <w:spacing w:line="240" w:lineRule="auto" w:before="0" w:after="0"/>
        <w:ind w:left="432"/>
      </w:pPr>
      <w:r>
        <w:rPr>
          <w:rFonts w:ascii="Courier New" w:hAnsi="Courier New"/>
          <w:sz w:val="20"/>
        </w:rPr>
        <w:t xml:space="preserve">    private String name;</w:t>
      </w:r>
    </w:p>
    <w:p>
      <w:pPr>
        <w:spacing w:line="240" w:lineRule="auto" w:before="0" w:after="0"/>
        <w:ind w:left="432"/>
      </w:pPr>
      <w:r>
        <w:rPr>
          <w:rFonts w:ascii="Courier New" w:hAnsi="Courier New"/>
          <w:sz w:val="20"/>
        </w:rPr>
        <w:t xml:space="preserve">    private int age;</w:t>
      </w:r>
    </w:p>
    <w:p>
      <w:pPr>
        <w:spacing w:line="240" w:lineRule="auto" w:before="0" w:after="0"/>
        <w:ind w:left="432"/>
      </w:pPr>
      <w:r>
        <w:rPr>
          <w:rFonts w:ascii="Courier New" w:hAnsi="Courier New"/>
          <w:sz w:val="20"/>
        </w:rPr>
      </w:r>
    </w:p>
    <w:p>
      <w:pPr>
        <w:spacing w:line="240" w:lineRule="auto" w:before="0" w:after="0"/>
        <w:ind w:left="432"/>
      </w:pPr>
      <w:r>
        <w:rPr>
          <w:rFonts w:ascii="Courier New" w:hAnsi="Courier New"/>
          <w:sz w:val="20"/>
        </w:rPr>
        <w:t xml:space="preserve">    public Animal(String name, int age) {</w:t>
      </w:r>
    </w:p>
    <w:p>
      <w:pPr>
        <w:spacing w:line="240" w:lineRule="auto" w:before="0" w:after="0"/>
        <w:ind w:left="432"/>
      </w:pPr>
      <w:r>
        <w:rPr>
          <w:rFonts w:ascii="Courier New" w:hAnsi="Courier New"/>
          <w:sz w:val="20"/>
        </w:rPr>
        <w:t xml:space="preserve">        this.name = name;</w:t>
      </w:r>
    </w:p>
    <w:p>
      <w:pPr>
        <w:spacing w:line="240" w:lineRule="auto" w:before="0" w:after="0"/>
        <w:ind w:left="432"/>
      </w:pPr>
      <w:r>
        <w:rPr>
          <w:rFonts w:ascii="Courier New" w:hAnsi="Courier New"/>
          <w:sz w:val="20"/>
        </w:rPr>
        <w:t xml:space="preserve">        this.age = age;</w:t>
      </w:r>
    </w:p>
    <w:p>
      <w:pPr>
        <w:spacing w:line="240" w:lineRule="auto" w:before="0" w:after="0"/>
        <w:ind w:left="432"/>
      </w:pPr>
      <w:r>
        <w:rPr>
          <w:rFonts w:ascii="Courier New" w:hAnsi="Courier New"/>
          <w:sz w:val="20"/>
        </w:rPr>
        <w:t xml:space="preserve">    }</w:t>
      </w:r>
    </w:p>
    <w:p>
      <w:pPr>
        <w:spacing w:line="240" w:lineRule="auto" w:before="0" w:after="0"/>
        <w:ind w:left="432"/>
      </w:pPr>
      <w:r>
        <w:rPr>
          <w:rFonts w:ascii="Courier New" w:hAnsi="Courier New"/>
          <w:sz w:val="20"/>
        </w:rPr>
      </w:r>
    </w:p>
    <w:p>
      <w:pPr>
        <w:spacing w:line="240" w:lineRule="auto" w:before="0" w:after="0"/>
        <w:ind w:left="432"/>
      </w:pPr>
      <w:r>
        <w:rPr>
          <w:rFonts w:ascii="Courier New" w:hAnsi="Courier New"/>
          <w:sz w:val="20"/>
        </w:rPr>
        <w:t xml:space="preserve">    public String getName() { return name; }</w:t>
      </w:r>
    </w:p>
    <w:p>
      <w:pPr>
        <w:spacing w:line="240" w:lineRule="auto" w:before="0" w:after="0"/>
        <w:ind w:left="432"/>
      </w:pPr>
      <w:r>
        <w:rPr>
          <w:rFonts w:ascii="Courier New" w:hAnsi="Courier New"/>
          <w:sz w:val="20"/>
        </w:rPr>
        <w:t xml:space="preserve">    public int getAge()     { return age; }</w:t>
      </w:r>
    </w:p>
    <w:p>
      <w:pPr>
        <w:spacing w:line="240" w:lineRule="auto" w:before="0" w:after="0"/>
        <w:ind w:left="432"/>
      </w:pPr>
      <w:r>
        <w:rPr>
          <w:rFonts w:ascii="Courier New" w:hAnsi="Courier New"/>
          <w:sz w:val="20"/>
        </w:rPr>
      </w:r>
    </w:p>
    <w:p>
      <w:pPr>
        <w:spacing w:line="240" w:lineRule="auto" w:before="0" w:after="0"/>
        <w:ind w:left="432"/>
      </w:pPr>
      <w:r>
        <w:rPr>
          <w:rFonts w:ascii="Courier New" w:hAnsi="Courier New"/>
          <w:sz w:val="20"/>
        </w:rPr>
        <w:t xml:space="preserve">    public String speak() {</w:t>
      </w:r>
    </w:p>
    <w:p>
      <w:pPr>
        <w:spacing w:line="240" w:lineRule="auto" w:before="0" w:after="0"/>
        <w:ind w:left="432"/>
      </w:pPr>
      <w:r>
        <w:rPr>
          <w:rFonts w:ascii="Courier New" w:hAnsi="Courier New"/>
          <w:sz w:val="20"/>
        </w:rPr>
        <w:t xml:space="preserve">        return name + " makes a sound.";</w:t>
      </w:r>
    </w:p>
    <w:p>
      <w:pPr>
        <w:spacing w:line="240" w:lineRule="auto" w:before="0" w:after="0"/>
        <w:ind w:left="432"/>
      </w:pPr>
      <w:r>
        <w:rPr>
          <w:rFonts w:ascii="Courier New" w:hAnsi="Courier New"/>
          <w:sz w:val="20"/>
        </w:rPr>
        <w:t xml:space="preserve">    }</w:t>
      </w:r>
    </w:p>
    <w:p>
      <w:pPr>
        <w:spacing w:line="240" w:lineRule="auto" w:before="0" w:after="0"/>
        <w:ind w:left="432"/>
      </w:pPr>
      <w:r>
        <w:rPr>
          <w:rFonts w:ascii="Courier New" w:hAnsi="Courier New"/>
          <w:sz w:val="20"/>
        </w:rPr>
      </w:r>
    </w:p>
    <w:p>
      <w:pPr>
        <w:spacing w:line="240" w:lineRule="auto" w:before="0" w:after="0"/>
        <w:ind w:left="432"/>
      </w:pPr>
      <w:r>
        <w:rPr>
          <w:rFonts w:ascii="Courier New" w:hAnsi="Courier New"/>
          <w:sz w:val="20"/>
        </w:rPr>
        <w:t xml:space="preserve">    public String getInfo() {</w:t>
      </w:r>
    </w:p>
    <w:p>
      <w:pPr>
        <w:spacing w:line="240" w:lineRule="auto" w:before="0" w:after="0"/>
        <w:ind w:left="432"/>
      </w:pPr>
      <w:r>
        <w:rPr>
          <w:rFonts w:ascii="Courier New" w:hAnsi="Courier New"/>
          <w:sz w:val="20"/>
        </w:rPr>
        <w:t xml:space="preserve">        return name + " (Age: " + age + ")";</w:t>
      </w:r>
    </w:p>
    <w:p>
      <w:pPr>
        <w:spacing w:line="240" w:lineRule="auto" w:before="0" w:after="0"/>
        <w:ind w:left="432"/>
      </w:pPr>
      <w:r>
        <w:rPr>
          <w:rFonts w:ascii="Courier New" w:hAnsi="Courier New"/>
          <w:sz w:val="20"/>
        </w:rPr>
        <w:t xml:space="preserve">    }</w:t>
      </w:r>
    </w:p>
    <w:p>
      <w:pPr>
        <w:spacing w:line="240" w:lineRule="auto" w:before="0" w:after="0"/>
        <w:ind w:left="432"/>
      </w:pPr>
      <w:r>
        <w:rPr>
          <w:rFonts w:ascii="Courier New" w:hAnsi="Courier New"/>
          <w:sz w:val="20"/>
        </w:rPr>
        <w:t>}</w:t>
      </w:r>
    </w:p>
    <w:p>
      <w:pPr>
        <w:spacing w:line="240" w:lineRule="auto" w:before="0" w:after="0"/>
        <w:ind w:left="432"/>
      </w:pPr>
      <w:r>
        <w:rPr>
          <w:rFonts w:ascii="Courier New" w:hAnsi="Courier New"/>
          <w:sz w:val="20"/>
        </w:rPr>
      </w:r>
    </w:p>
    <w:p>
      <w:pPr>
        <w:spacing w:line="240" w:lineRule="auto" w:before="0" w:after="0"/>
        <w:ind w:left="432"/>
      </w:pPr>
      <w:r>
        <w:rPr>
          <w:rFonts w:ascii="Courier New" w:hAnsi="Courier New"/>
          <w:sz w:val="20"/>
        </w:rPr>
        <w:t>public class Dog extends Animal {</w:t>
      </w:r>
    </w:p>
    <w:p>
      <w:pPr>
        <w:spacing w:line="240" w:lineRule="auto" w:before="0" w:after="0"/>
        <w:ind w:left="432"/>
      </w:pPr>
      <w:r>
        <w:rPr>
          <w:rFonts w:ascii="Courier New" w:hAnsi="Courier New"/>
          <w:sz w:val="20"/>
        </w:rPr>
        <w:t xml:space="preserve">    private String breed;</w:t>
      </w:r>
    </w:p>
    <w:p>
      <w:pPr>
        <w:spacing w:line="240" w:lineRule="auto" w:before="0" w:after="0"/>
        <w:ind w:left="432"/>
      </w:pPr>
      <w:r>
        <w:rPr>
          <w:rFonts w:ascii="Courier New" w:hAnsi="Courier New"/>
          <w:sz w:val="20"/>
        </w:rPr>
      </w:r>
    </w:p>
    <w:p>
      <w:pPr>
        <w:spacing w:line="240" w:lineRule="auto" w:before="0" w:after="0"/>
        <w:ind w:left="432"/>
      </w:pPr>
      <w:r>
        <w:rPr>
          <w:rFonts w:ascii="Courier New" w:hAnsi="Courier New"/>
          <w:sz w:val="20"/>
        </w:rPr>
        <w:t xml:space="preserve">    public Dog(String name, int age, String breed) {</w:t>
      </w:r>
    </w:p>
    <w:p>
      <w:pPr>
        <w:spacing w:line="240" w:lineRule="auto" w:before="0" w:after="0"/>
        <w:ind w:left="432"/>
      </w:pPr>
      <w:r>
        <w:rPr>
          <w:rFonts w:ascii="Courier New" w:hAnsi="Courier New"/>
          <w:sz w:val="20"/>
        </w:rPr>
        <w:t xml:space="preserve">        super(name, age);</w:t>
      </w:r>
    </w:p>
    <w:p>
      <w:pPr>
        <w:spacing w:line="240" w:lineRule="auto" w:before="0" w:after="0"/>
        <w:ind w:left="432"/>
      </w:pPr>
      <w:r>
        <w:rPr>
          <w:rFonts w:ascii="Courier New" w:hAnsi="Courier New"/>
          <w:sz w:val="20"/>
        </w:rPr>
        <w:t xml:space="preserve">        this.breed = breed;</w:t>
      </w:r>
    </w:p>
    <w:p>
      <w:pPr>
        <w:spacing w:line="240" w:lineRule="auto" w:before="0" w:after="0"/>
        <w:ind w:left="432"/>
      </w:pPr>
      <w:r>
        <w:rPr>
          <w:rFonts w:ascii="Courier New" w:hAnsi="Courier New"/>
          <w:sz w:val="20"/>
        </w:rPr>
        <w:t xml:space="preserve">    }</w:t>
      </w:r>
    </w:p>
    <w:p>
      <w:pPr>
        <w:spacing w:line="240" w:lineRule="auto" w:before="0" w:after="0"/>
        <w:ind w:left="432"/>
      </w:pPr>
      <w:r>
        <w:rPr>
          <w:rFonts w:ascii="Courier New" w:hAnsi="Courier New"/>
          <w:sz w:val="20"/>
        </w:rPr>
      </w:r>
    </w:p>
    <w:p>
      <w:pPr>
        <w:spacing w:line="240" w:lineRule="auto" w:before="0" w:after="0"/>
        <w:ind w:left="432"/>
      </w:pPr>
      <w:r>
        <w:rPr>
          <w:rFonts w:ascii="Courier New" w:hAnsi="Courier New"/>
          <w:sz w:val="20"/>
        </w:rPr>
        <w:t xml:space="preserve">    public String getBreed() { return breed; }</w:t>
      </w:r>
    </w:p>
    <w:p>
      <w:pPr>
        <w:spacing w:line="240" w:lineRule="auto" w:before="0" w:after="0"/>
        <w:ind w:left="432"/>
      </w:pPr>
      <w:r>
        <w:rPr>
          <w:rFonts w:ascii="Courier New" w:hAnsi="Courier New"/>
          <w:sz w:val="20"/>
        </w:rPr>
      </w:r>
    </w:p>
    <w:p>
      <w:pPr>
        <w:spacing w:line="240" w:lineRule="auto" w:before="0" w:after="0"/>
        <w:ind w:left="432"/>
      </w:pPr>
      <w:r>
        <w:rPr>
          <w:rFonts w:ascii="Courier New" w:hAnsi="Courier New"/>
          <w:sz w:val="20"/>
        </w:rPr>
        <w:t xml:space="preserve">    @Override</w:t>
      </w:r>
    </w:p>
    <w:p>
      <w:pPr>
        <w:spacing w:line="240" w:lineRule="auto" w:before="0" w:after="0"/>
        <w:ind w:left="432"/>
      </w:pPr>
      <w:r>
        <w:rPr>
          <w:rFonts w:ascii="Courier New" w:hAnsi="Courier New"/>
          <w:sz w:val="20"/>
        </w:rPr>
        <w:t xml:space="preserve">    public String speak() {</w:t>
      </w:r>
    </w:p>
    <w:p>
      <w:pPr>
        <w:spacing w:line="240" w:lineRule="auto" w:before="0" w:after="0"/>
        <w:ind w:left="432"/>
      </w:pPr>
      <w:r>
        <w:rPr>
          <w:rFonts w:ascii="Courier New" w:hAnsi="Courier New"/>
          <w:sz w:val="20"/>
        </w:rPr>
        <w:t xml:space="preserve">        return getName() + " barks: Woof!";</w:t>
      </w:r>
    </w:p>
    <w:p>
      <w:pPr>
        <w:spacing w:line="240" w:lineRule="auto" w:before="0" w:after="0"/>
        <w:ind w:left="432"/>
      </w:pPr>
      <w:r>
        <w:rPr>
          <w:rFonts w:ascii="Courier New" w:hAnsi="Courier New"/>
          <w:sz w:val="20"/>
        </w:rPr>
        <w:t xml:space="preserve">    }</w:t>
      </w:r>
    </w:p>
    <w:p>
      <w:pPr>
        <w:spacing w:line="240" w:lineRule="auto" w:before="0" w:after="0"/>
        <w:ind w:left="432"/>
      </w:pPr>
      <w:r>
        <w:rPr>
          <w:rFonts w:ascii="Courier New" w:hAnsi="Courier New"/>
          <w:sz w:val="20"/>
        </w:rPr>
      </w:r>
    </w:p>
    <w:p>
      <w:pPr>
        <w:spacing w:line="240" w:lineRule="auto" w:before="0" w:after="0"/>
        <w:ind w:left="432"/>
      </w:pPr>
      <w:r>
        <w:rPr>
          <w:rFonts w:ascii="Courier New" w:hAnsi="Courier New"/>
          <w:sz w:val="20"/>
        </w:rPr>
        <w:t xml:space="preserve">    @Override</w:t>
      </w:r>
    </w:p>
    <w:p>
      <w:pPr>
        <w:spacing w:line="240" w:lineRule="auto" w:before="0" w:after="0"/>
        <w:ind w:left="432"/>
      </w:pPr>
      <w:r>
        <w:rPr>
          <w:rFonts w:ascii="Courier New" w:hAnsi="Courier New"/>
          <w:sz w:val="20"/>
        </w:rPr>
        <w:t xml:space="preserve">    public String getInfo() {</w:t>
      </w:r>
    </w:p>
    <w:p>
      <w:pPr>
        <w:spacing w:line="240" w:lineRule="auto" w:before="0" w:after="0"/>
        <w:ind w:left="432"/>
      </w:pPr>
      <w:r>
        <w:rPr>
          <w:rFonts w:ascii="Courier New" w:hAnsi="Courier New"/>
          <w:sz w:val="20"/>
        </w:rPr>
        <w:t xml:space="preserve">        return super.getInfo() + " | Breed: " + breed;</w:t>
      </w:r>
    </w:p>
    <w:p>
      <w:pPr>
        <w:spacing w:line="240" w:lineRule="auto" w:before="0" w:after="0"/>
        <w:ind w:left="432"/>
      </w:pPr>
      <w:r>
        <w:rPr>
          <w:rFonts w:ascii="Courier New" w:hAnsi="Courier New"/>
          <w:sz w:val="20"/>
        </w:rPr>
        <w:t xml:space="preserve">    }</w:t>
      </w:r>
    </w:p>
    <w:p>
      <w:pPr>
        <w:spacing w:line="240" w:lineRule="auto" w:before="0" w:after="0"/>
        <w:ind w:left="432"/>
      </w:pPr>
      <w:r>
        <w:rPr>
          <w:rFonts w:ascii="Courier New" w:hAnsi="Courier New"/>
          <w:sz w:val="20"/>
        </w:rPr>
        <w:t>}</w:t>
      </w:r>
    </w:p>
    <w:p>
      <w:pPr>
        <w:spacing w:line="240" w:lineRule="auto" w:before="0" w:after="0"/>
        <w:ind w:left="432"/>
      </w:pPr>
      <w:r>
        <w:rPr>
          <w:rFonts w:ascii="Courier New" w:hAnsi="Courier New"/>
          <w:sz w:val="20"/>
        </w:rPr>
      </w:r>
    </w:p>
    <w:p>
      <w:pPr>
        <w:spacing w:line="240" w:lineRule="auto" w:before="0" w:after="0"/>
        <w:ind w:left="432"/>
      </w:pPr>
      <w:r>
        <w:rPr>
          <w:rFonts w:ascii="Courier New" w:hAnsi="Courier New"/>
          <w:sz w:val="20"/>
        </w:rPr>
        <w:t>public class Cat extends Animal {</w:t>
      </w:r>
    </w:p>
    <w:p>
      <w:pPr>
        <w:spacing w:line="240" w:lineRule="auto" w:before="0" w:after="0"/>
        <w:ind w:left="432"/>
      </w:pPr>
      <w:r>
        <w:rPr>
          <w:rFonts w:ascii="Courier New" w:hAnsi="Courier New"/>
          <w:sz w:val="20"/>
        </w:rPr>
        <w:t xml:space="preserve">    private boolean isIndoor;</w:t>
      </w:r>
    </w:p>
    <w:p>
      <w:pPr>
        <w:spacing w:line="240" w:lineRule="auto" w:before="0" w:after="0"/>
        <w:ind w:left="432"/>
      </w:pPr>
      <w:r>
        <w:rPr>
          <w:rFonts w:ascii="Courier New" w:hAnsi="Courier New"/>
          <w:sz w:val="20"/>
        </w:rPr>
      </w:r>
    </w:p>
    <w:p>
      <w:pPr>
        <w:spacing w:line="240" w:lineRule="auto" w:before="0" w:after="0"/>
        <w:ind w:left="432"/>
      </w:pPr>
      <w:r>
        <w:rPr>
          <w:rFonts w:ascii="Courier New" w:hAnsi="Courier New"/>
          <w:sz w:val="20"/>
        </w:rPr>
        <w:t xml:space="preserve">    public Cat(String name, int age, boolean isIndoor) {</w:t>
      </w:r>
    </w:p>
    <w:p>
      <w:pPr>
        <w:spacing w:line="240" w:lineRule="auto" w:before="0" w:after="0"/>
        <w:ind w:left="432"/>
      </w:pPr>
      <w:r>
        <w:rPr>
          <w:rFonts w:ascii="Courier New" w:hAnsi="Courier New"/>
          <w:sz w:val="20"/>
        </w:rPr>
        <w:t xml:space="preserve">        super(name, age);</w:t>
      </w:r>
    </w:p>
    <w:p>
      <w:pPr>
        <w:spacing w:line="240" w:lineRule="auto" w:before="0" w:after="0"/>
        <w:ind w:left="432"/>
      </w:pPr>
      <w:r>
        <w:rPr>
          <w:rFonts w:ascii="Courier New" w:hAnsi="Courier New"/>
          <w:sz w:val="20"/>
        </w:rPr>
        <w:t xml:space="preserve">        this.isIndoor = isIndoor;</w:t>
      </w:r>
    </w:p>
    <w:p>
      <w:pPr>
        <w:spacing w:line="240" w:lineRule="auto" w:before="0" w:after="0"/>
        <w:ind w:left="432"/>
      </w:pPr>
      <w:r>
        <w:rPr>
          <w:rFonts w:ascii="Courier New" w:hAnsi="Courier New"/>
          <w:sz w:val="20"/>
        </w:rPr>
        <w:t xml:space="preserve">    }</w:t>
      </w:r>
    </w:p>
    <w:p>
      <w:pPr>
        <w:spacing w:line="240" w:lineRule="auto" w:before="0" w:after="0"/>
        <w:ind w:left="432"/>
      </w:pPr>
      <w:r>
        <w:rPr>
          <w:rFonts w:ascii="Courier New" w:hAnsi="Courier New"/>
          <w:sz w:val="20"/>
        </w:rPr>
      </w:r>
    </w:p>
    <w:p>
      <w:pPr>
        <w:spacing w:line="240" w:lineRule="auto" w:before="0" w:after="0"/>
        <w:ind w:left="432"/>
      </w:pPr>
      <w:r>
        <w:rPr>
          <w:rFonts w:ascii="Courier New" w:hAnsi="Courier New"/>
          <w:sz w:val="20"/>
        </w:rPr>
        <w:t xml:space="preserve">    @Override</w:t>
      </w:r>
    </w:p>
    <w:p>
      <w:pPr>
        <w:spacing w:line="240" w:lineRule="auto" w:before="0" w:after="0"/>
        <w:ind w:left="432"/>
      </w:pPr>
      <w:r>
        <w:rPr>
          <w:rFonts w:ascii="Courier New" w:hAnsi="Courier New"/>
          <w:sz w:val="20"/>
        </w:rPr>
        <w:t xml:space="preserve">    public String speak() {</w:t>
      </w:r>
    </w:p>
    <w:p>
      <w:pPr>
        <w:spacing w:line="240" w:lineRule="auto" w:before="0" w:after="0"/>
        <w:ind w:left="432"/>
      </w:pPr>
      <w:r>
        <w:rPr>
          <w:rFonts w:ascii="Courier New" w:hAnsi="Courier New"/>
          <w:sz w:val="20"/>
        </w:rPr>
        <w:t xml:space="preserve">        return getName() + " purrs: Meow!";</w:t>
      </w:r>
    </w:p>
    <w:p>
      <w:pPr>
        <w:spacing w:line="240" w:lineRule="auto" w:before="0" w:after="0"/>
        <w:ind w:left="432"/>
      </w:pPr>
      <w:r>
        <w:rPr>
          <w:rFonts w:ascii="Courier New" w:hAnsi="Courier New"/>
          <w:sz w:val="20"/>
        </w:rPr>
        <w:t xml:space="preserve">    }</w:t>
      </w:r>
    </w:p>
    <w:p>
      <w:pPr>
        <w:spacing w:line="240" w:lineRule="auto" w:before="0" w:after="0"/>
        <w:ind w:left="432"/>
      </w:pPr>
      <w:r>
        <w:rPr>
          <w:rFonts w:ascii="Courier New" w:hAnsi="Courier New"/>
          <w:sz w:val="20"/>
        </w:rPr>
      </w:r>
    </w:p>
    <w:p>
      <w:pPr>
        <w:spacing w:line="240" w:lineRule="auto" w:before="0" w:after="0"/>
        <w:ind w:left="432"/>
      </w:pPr>
      <w:r>
        <w:rPr>
          <w:rFonts w:ascii="Courier New" w:hAnsi="Courier New"/>
          <w:sz w:val="20"/>
        </w:rPr>
        <w:t xml:space="preserve">    @Override</w:t>
      </w:r>
    </w:p>
    <w:p>
      <w:pPr>
        <w:spacing w:line="240" w:lineRule="auto" w:before="0" w:after="0"/>
        <w:ind w:left="432"/>
      </w:pPr>
      <w:r>
        <w:rPr>
          <w:rFonts w:ascii="Courier New" w:hAnsi="Courier New"/>
          <w:sz w:val="20"/>
        </w:rPr>
        <w:t xml:space="preserve">    public String getInfo() {</w:t>
      </w:r>
    </w:p>
    <w:p>
      <w:pPr>
        <w:spacing w:line="240" w:lineRule="auto" w:before="0" w:after="0"/>
        <w:ind w:left="432"/>
      </w:pPr>
      <w:r>
        <w:rPr>
          <w:rFonts w:ascii="Courier New" w:hAnsi="Courier New"/>
          <w:sz w:val="20"/>
        </w:rPr>
        <w:t xml:space="preserve">        return super.getInfo() + " | Indoor: " + isIndoor;</w:t>
      </w:r>
    </w:p>
    <w:p>
      <w:pPr>
        <w:spacing w:line="240" w:lineRule="auto" w:before="0" w:after="0"/>
        <w:ind w:left="432"/>
      </w:pPr>
      <w:r>
        <w:rPr>
          <w:rFonts w:ascii="Courier New" w:hAnsi="Courier New"/>
          <w:sz w:val="20"/>
        </w:rPr>
        <w:t xml:space="preserve">    }</w:t>
      </w:r>
    </w:p>
    <w:p>
      <w:pPr>
        <w:spacing w:line="240" w:lineRule="auto" w:before="0" w:after="0"/>
        <w:ind w:left="432"/>
      </w:pPr>
      <w:r>
        <w:rPr>
          <w:rFonts w:ascii="Courier New" w:hAnsi="Courier New"/>
          <w:sz w:val="20"/>
        </w:rPr>
        <w:t>}</w:t>
      </w:r>
    </w:p>
    <w:p/>
    <w:p>
      <w:pPr>
        <w:spacing w:line="360" w:lineRule="auto" w:after="120"/>
      </w:pPr>
      <w:r>
        <w:rPr>
          <w:rFonts w:ascii="Times New Roman" w:hAnsi="Times New Roman"/>
          <w:b w:val="0"/>
          <w:i w:val="0"/>
          <w:sz w:val="24"/>
        </w:rPr>
        <w:t>In this example, Dog and Cat both extend Animal. They inherit getName() and getAge() without rewriting them — this is the code reuse benefit of inheritance. They override speak() and getInfo() to provide specialized behavior — this is method overriding. The super(name, age) call in each subclass constructor delegates initialization of the inherited fields to the superclass constructor, which Eck (2022) identifies as mandatory when the superclass lacks a no-argument constructor (Section 5.6.2). The super.getInfo() call in the overridden getInfo() method demonstrates how subclasses can build upon superclass behavior rather than replacing it entirely, promoting the DRY (Don't Repeat Yourself) principle.</w:t>
      </w:r>
    </w:p>
    <w:p>
      <w:pPr>
        <w:pStyle w:val="Heading2"/>
        <w:spacing w:line="360" w:lineRule="auto" w:after="120"/>
      </w:pPr>
      <w:r>
        <w:rPr>
          <w:rFonts w:ascii="Times New Roman" w:hAnsi="Times New Roman"/>
        </w:rPr>
        <w:t>Polymorphism and Dynamic Binding: Runtime Flexibility</w:t>
      </w:r>
    </w:p>
    <w:p>
      <w:pPr>
        <w:spacing w:line="360" w:lineRule="auto" w:after="120"/>
      </w:pPr>
      <w:r>
        <w:rPr>
          <w:rFonts w:ascii="Times New Roman" w:hAnsi="Times New Roman"/>
          <w:b w:val="0"/>
          <w:i w:val="0"/>
          <w:sz w:val="24"/>
        </w:rPr>
        <w:t>The practical payoff of inheritance is polymorphism — the ability to treat objects of different subclass types uniformly through a superclass reference. Eck (2022) defines this as "the ability to use an object of a subclass wherever an object of the superclass is expected" (Section 5.5.3). When combined with dynamic binding, this allows a single piece of code to behave differently depending on the actual object it operates on, without any conditional logic:</w:t>
      </w:r>
    </w:p>
    <w:p/>
    <w:p>
      <w:pPr>
        <w:spacing w:line="240" w:lineRule="auto" w:before="0" w:after="0"/>
        <w:ind w:left="432"/>
      </w:pPr>
      <w:r>
        <w:rPr>
          <w:rFonts w:ascii="Courier New" w:hAnsi="Courier New"/>
          <w:sz w:val="20"/>
        </w:rPr>
        <w:t>Animal[] shelter = {</w:t>
      </w:r>
    </w:p>
    <w:p>
      <w:pPr>
        <w:spacing w:line="240" w:lineRule="auto" w:before="0" w:after="0"/>
        <w:ind w:left="432"/>
      </w:pPr>
      <w:r>
        <w:rPr>
          <w:rFonts w:ascii="Courier New" w:hAnsi="Courier New"/>
          <w:sz w:val="20"/>
        </w:rPr>
        <w:t xml:space="preserve">    new Dog("Rex", 3, "German Shepherd"),</w:t>
      </w:r>
    </w:p>
    <w:p>
      <w:pPr>
        <w:spacing w:line="240" w:lineRule="auto" w:before="0" w:after="0"/>
        <w:ind w:left="432"/>
      </w:pPr>
      <w:r>
        <w:rPr>
          <w:rFonts w:ascii="Courier New" w:hAnsi="Courier New"/>
          <w:sz w:val="20"/>
        </w:rPr>
        <w:t xml:space="preserve">    new Cat("Whiskers", 5, true),</w:t>
      </w:r>
    </w:p>
    <w:p>
      <w:pPr>
        <w:spacing w:line="240" w:lineRule="auto" w:before="0" w:after="0"/>
        <w:ind w:left="432"/>
      </w:pPr>
      <w:r>
        <w:rPr>
          <w:rFonts w:ascii="Courier New" w:hAnsi="Courier New"/>
          <w:sz w:val="20"/>
        </w:rPr>
        <w:t xml:space="preserve">    new Dog("Buddy", 2, "Labrador"),</w:t>
      </w:r>
    </w:p>
    <w:p>
      <w:pPr>
        <w:spacing w:line="240" w:lineRule="auto" w:before="0" w:after="0"/>
        <w:ind w:left="432"/>
      </w:pPr>
      <w:r>
        <w:rPr>
          <w:rFonts w:ascii="Courier New" w:hAnsi="Courier New"/>
          <w:sz w:val="20"/>
        </w:rPr>
        <w:t xml:space="preserve">    new Cat("Luna", 4, false)</w:t>
      </w:r>
    </w:p>
    <w:p>
      <w:pPr>
        <w:spacing w:line="240" w:lineRule="auto" w:before="0" w:after="0"/>
        <w:ind w:left="432"/>
      </w:pPr>
      <w:r>
        <w:rPr>
          <w:rFonts w:ascii="Courier New" w:hAnsi="Courier New"/>
          <w:sz w:val="20"/>
        </w:rPr>
        <w:t>};</w:t>
      </w:r>
    </w:p>
    <w:p>
      <w:pPr>
        <w:spacing w:line="240" w:lineRule="auto" w:before="0" w:after="0"/>
        <w:ind w:left="432"/>
      </w:pPr>
      <w:r>
        <w:rPr>
          <w:rFonts w:ascii="Courier New" w:hAnsi="Courier New"/>
          <w:sz w:val="20"/>
        </w:rPr>
      </w:r>
    </w:p>
    <w:p>
      <w:pPr>
        <w:spacing w:line="240" w:lineRule="auto" w:before="0" w:after="0"/>
        <w:ind w:left="432"/>
      </w:pPr>
      <w:r>
        <w:rPr>
          <w:rFonts w:ascii="Courier New" w:hAnsi="Courier New"/>
          <w:sz w:val="20"/>
        </w:rPr>
        <w:t>for (Animal animal : shelter) {</w:t>
      </w:r>
    </w:p>
    <w:p>
      <w:pPr>
        <w:spacing w:line="240" w:lineRule="auto" w:before="0" w:after="0"/>
        <w:ind w:left="432"/>
      </w:pPr>
      <w:r>
        <w:rPr>
          <w:rFonts w:ascii="Courier New" w:hAnsi="Courier New"/>
          <w:sz w:val="20"/>
        </w:rPr>
        <w:t xml:space="preserve">    System.out.println(animal.getInfo());</w:t>
      </w:r>
    </w:p>
    <w:p>
      <w:pPr>
        <w:spacing w:line="240" w:lineRule="auto" w:before="0" w:after="0"/>
        <w:ind w:left="432"/>
      </w:pPr>
      <w:r>
        <w:rPr>
          <w:rFonts w:ascii="Courier New" w:hAnsi="Courier New"/>
          <w:sz w:val="20"/>
        </w:rPr>
        <w:t xml:space="preserve">    System.out.println(animal.speak());</w:t>
      </w:r>
    </w:p>
    <w:p>
      <w:pPr>
        <w:spacing w:line="240" w:lineRule="auto" w:before="0" w:after="0"/>
        <w:ind w:left="432"/>
      </w:pPr>
      <w:r>
        <w:rPr>
          <w:rFonts w:ascii="Courier New" w:hAnsi="Courier New"/>
          <w:sz w:val="20"/>
        </w:rPr>
        <w:t xml:space="preserve">    System.out.println();</w:t>
      </w:r>
    </w:p>
    <w:p>
      <w:pPr>
        <w:spacing w:line="240" w:lineRule="auto" w:before="0" w:after="0"/>
        <w:ind w:left="432"/>
      </w:pPr>
      <w:r>
        <w:rPr>
          <w:rFonts w:ascii="Courier New" w:hAnsi="Courier New"/>
          <w:sz w:val="20"/>
        </w:rPr>
        <w:t>}</w:t>
      </w:r>
    </w:p>
    <w:p/>
    <w:p>
      <w:pPr>
        <w:spacing w:line="360" w:lineRule="auto" w:after="120"/>
      </w:pPr>
      <w:r>
        <w:rPr>
          <w:rFonts w:ascii="Times New Roman" w:hAnsi="Times New Roman"/>
          <w:b/>
          <w:i w:val="0"/>
          <w:sz w:val="24"/>
        </w:rPr>
        <w:t>Output:</w:t>
      </w:r>
    </w:p>
    <w:p/>
    <w:p>
      <w:pPr>
        <w:spacing w:line="240" w:lineRule="auto" w:before="0" w:after="0"/>
        <w:ind w:left="432"/>
      </w:pPr>
      <w:r>
        <w:rPr>
          <w:rFonts w:ascii="Courier New" w:hAnsi="Courier New"/>
          <w:sz w:val="20"/>
        </w:rPr>
        <w:t>Rex (Age: 3) | Breed: German Shepherd</w:t>
      </w:r>
    </w:p>
    <w:p>
      <w:pPr>
        <w:spacing w:line="240" w:lineRule="auto" w:before="0" w:after="0"/>
        <w:ind w:left="432"/>
      </w:pPr>
      <w:r>
        <w:rPr>
          <w:rFonts w:ascii="Courier New" w:hAnsi="Courier New"/>
          <w:sz w:val="20"/>
        </w:rPr>
        <w:t>Rex barks: Woof!</w:t>
      </w:r>
    </w:p>
    <w:p>
      <w:pPr>
        <w:spacing w:line="240" w:lineRule="auto" w:before="0" w:after="0"/>
        <w:ind w:left="432"/>
      </w:pPr>
      <w:r>
        <w:rPr>
          <w:rFonts w:ascii="Courier New" w:hAnsi="Courier New"/>
          <w:sz w:val="20"/>
        </w:rPr>
      </w:r>
    </w:p>
    <w:p>
      <w:pPr>
        <w:spacing w:line="240" w:lineRule="auto" w:before="0" w:after="0"/>
        <w:ind w:left="432"/>
      </w:pPr>
      <w:r>
        <w:rPr>
          <w:rFonts w:ascii="Courier New" w:hAnsi="Courier New"/>
          <w:sz w:val="20"/>
        </w:rPr>
        <w:t>Whiskers (Age: 5) | Indoor: true</w:t>
      </w:r>
    </w:p>
    <w:p>
      <w:pPr>
        <w:spacing w:line="240" w:lineRule="auto" w:before="0" w:after="0"/>
        <w:ind w:left="432"/>
      </w:pPr>
      <w:r>
        <w:rPr>
          <w:rFonts w:ascii="Courier New" w:hAnsi="Courier New"/>
          <w:sz w:val="20"/>
        </w:rPr>
        <w:t>Whiskers purrs: Meow!</w:t>
      </w:r>
    </w:p>
    <w:p>
      <w:pPr>
        <w:spacing w:line="240" w:lineRule="auto" w:before="0" w:after="0"/>
        <w:ind w:left="432"/>
      </w:pPr>
      <w:r>
        <w:rPr>
          <w:rFonts w:ascii="Courier New" w:hAnsi="Courier New"/>
          <w:sz w:val="20"/>
        </w:rPr>
      </w:r>
    </w:p>
    <w:p>
      <w:pPr>
        <w:spacing w:line="240" w:lineRule="auto" w:before="0" w:after="0"/>
        <w:ind w:left="432"/>
      </w:pPr>
      <w:r>
        <w:rPr>
          <w:rFonts w:ascii="Courier New" w:hAnsi="Courier New"/>
          <w:sz w:val="20"/>
        </w:rPr>
        <w:t>Buddy (Age: 2) | Breed: Labrador</w:t>
      </w:r>
    </w:p>
    <w:p>
      <w:pPr>
        <w:spacing w:line="240" w:lineRule="auto" w:before="0" w:after="0"/>
        <w:ind w:left="432"/>
      </w:pPr>
      <w:r>
        <w:rPr>
          <w:rFonts w:ascii="Courier New" w:hAnsi="Courier New"/>
          <w:sz w:val="20"/>
        </w:rPr>
        <w:t>Buddy barks: Woof!</w:t>
      </w:r>
    </w:p>
    <w:p>
      <w:pPr>
        <w:spacing w:line="240" w:lineRule="auto" w:before="0" w:after="0"/>
        <w:ind w:left="432"/>
      </w:pPr>
      <w:r>
        <w:rPr>
          <w:rFonts w:ascii="Courier New" w:hAnsi="Courier New"/>
          <w:sz w:val="20"/>
        </w:rPr>
      </w:r>
    </w:p>
    <w:p>
      <w:pPr>
        <w:spacing w:line="240" w:lineRule="auto" w:before="0" w:after="0"/>
        <w:ind w:left="432"/>
      </w:pPr>
      <w:r>
        <w:rPr>
          <w:rFonts w:ascii="Courier New" w:hAnsi="Courier New"/>
          <w:sz w:val="20"/>
        </w:rPr>
        <w:t>Luna (Age: 4) | Indoor: false</w:t>
      </w:r>
    </w:p>
    <w:p>
      <w:pPr>
        <w:spacing w:line="240" w:lineRule="auto" w:before="0" w:after="0"/>
        <w:ind w:left="432"/>
      </w:pPr>
      <w:r>
        <w:rPr>
          <w:rFonts w:ascii="Courier New" w:hAnsi="Courier New"/>
          <w:sz w:val="20"/>
        </w:rPr>
        <w:t>Luna purrs: Meow!</w:t>
      </w:r>
    </w:p>
    <w:p/>
    <w:p>
      <w:pPr>
        <w:spacing w:line="360" w:lineRule="auto" w:after="120"/>
      </w:pPr>
      <w:r>
        <w:rPr>
          <w:rFonts w:ascii="Times New Roman" w:hAnsi="Times New Roman"/>
          <w:b w:val="0"/>
          <w:i w:val="0"/>
          <w:sz w:val="24"/>
        </w:rPr>
        <w:t>The variable type is Animal, but the actual objects are Dog and Cat. When animal.speak() is called, the JVM uses dynamic binding — also called late binding — to determine at runtime which version of speak() to execute. It inspects the actual object type stored in memory, not the declared variable type (Eck, 2022, Section 5.5.3). This is fundamentally different from writing if (animal instanceof Dog) ... else if (animal instanceof Cat) ... — polymorphism eliminates the need for such conditional chains entirely. When a new subclass like Bird is added later, the loop above works without any modification because dynamic binding automatically dispatches to Bird.speak() at runtime.</w:t>
      </w:r>
    </w:p>
    <w:p>
      <w:pPr>
        <w:pStyle w:val="Heading2"/>
        <w:spacing w:line="360" w:lineRule="auto" w:after="120"/>
      </w:pPr>
      <w:r>
        <w:rPr>
          <w:rFonts w:ascii="Times New Roman" w:hAnsi="Times New Roman"/>
        </w:rPr>
        <w:t>Enhancing Code Organization and Runtime Flexibility</w:t>
      </w:r>
    </w:p>
    <w:p>
      <w:pPr>
        <w:spacing w:line="360" w:lineRule="auto" w:after="120"/>
      </w:pPr>
      <w:r>
        <w:rPr>
          <w:rFonts w:ascii="Times New Roman" w:hAnsi="Times New Roman"/>
          <w:b w:val="0"/>
          <w:i w:val="0"/>
          <w:sz w:val="24"/>
        </w:rPr>
        <w:t>The connection between these principles directly enhances both code organization and runtime flexibility in several ways:</w:t>
      </w:r>
    </w:p>
    <w:p>
      <w:pPr>
        <w:pStyle w:val="ListNumber"/>
        <w:spacing w:line="360" w:lineRule="auto"/>
      </w:pPr>
      <w:r>
        <w:rPr>
          <w:rFonts w:ascii="Times New Roman" w:hAnsi="Times New Roman"/>
          <w:sz w:val="24"/>
        </w:rPr>
        <w:t>Single Responsibility: Inheritance creates a clear hierarchy where shared behavior lives in the superclass and specialized behavior lives in subclasses — each piece of logic exists in exactly one place (Liang, 2020, p. 432).</w:t>
      </w:r>
    </w:p>
    <w:p>
      <w:pPr>
        <w:pStyle w:val="ListNumber"/>
        <w:spacing w:line="360" w:lineRule="auto"/>
      </w:pPr>
      <w:r>
        <w:rPr>
          <w:rFonts w:ascii="Times New Roman" w:hAnsi="Times New Roman"/>
          <w:sz w:val="24"/>
        </w:rPr>
        <w:t>Extensibility without Modification: Polymorphism allows client code to work with the abstraction (Animal) rather than specific implementations (Dog, Cat). Adding new animal types requires no changes to existing code — this is the Open/Closed Principle in practice (Eck, 2022, Section 5.5).</w:t>
      </w:r>
    </w:p>
    <w:p>
      <w:pPr>
        <w:pStyle w:val="ListNumber"/>
        <w:spacing w:line="360" w:lineRule="auto"/>
      </w:pPr>
      <w:r>
        <w:rPr>
          <w:rFonts w:ascii="Times New Roman" w:hAnsi="Times New Roman"/>
          <w:sz w:val="24"/>
        </w:rPr>
        <w:t>Runtime Adaptability: Dynamic binding enables the system to select the correct behavior at runtime based on the actual object, providing flexibility that cannot be achieved with compile-time decisions alone.</w:t>
      </w:r>
    </w:p>
    <w:p>
      <w:pPr>
        <w:pStyle w:val="ListNumber"/>
        <w:spacing w:line="360" w:lineRule="auto"/>
      </w:pPr>
      <w:r>
        <w:rPr>
          <w:rFonts w:ascii="Times New Roman" w:hAnsi="Times New Roman"/>
          <w:sz w:val="24"/>
        </w:rPr>
        <w:t>Reduced Coupling: Code that depends on the superclass type is decoupled from specific subclass implementations, making the system more modular and testable.</w:t>
      </w:r>
    </w:p>
    <w:p>
      <w:pPr>
        <w:pStyle w:val="Heading2"/>
        <w:spacing w:line="360" w:lineRule="auto" w:after="120"/>
      </w:pPr>
      <w:r>
        <w:rPr>
          <w:rFonts w:ascii="Times New Roman" w:hAnsi="Times New Roman"/>
        </w:rPr>
        <w:t>Real-World Applications and Significance in Modern Software Development</w:t>
      </w:r>
    </w:p>
    <w:p>
      <w:pPr>
        <w:spacing w:line="360" w:lineRule="auto" w:after="120"/>
      </w:pPr>
      <w:r>
        <w:rPr>
          <w:rFonts w:ascii="Times New Roman" w:hAnsi="Times New Roman"/>
          <w:b w:val="0"/>
          <w:i w:val="0"/>
          <w:sz w:val="24"/>
        </w:rPr>
        <w:t>These concepts find direct and critical application across modern software development:</w:t>
      </w:r>
    </w:p>
    <w:p>
      <w:pPr>
        <w:spacing w:line="360" w:lineRule="auto" w:after="120"/>
      </w:pPr>
      <w:r>
        <w:rPr>
          <w:rFonts w:ascii="Times New Roman" w:hAnsi="Times New Roman"/>
          <w:b w:val="0"/>
          <w:i w:val="0"/>
          <w:sz w:val="24"/>
        </w:rPr>
        <w:t>Payment Processing Systems: In e-commerce platforms, PaymentProcessor serves as the superclass, with CreditCardProcessor, PayPalProcessor, and CryptoProcessor as subclasses. The checkout system works with PaymentProcessor references — it calls processor.processPayment(amount) without knowing which specific processor is being used. When the business adds a new payment method, a developer creates a new subclass and the existing checkout code works immediately through polymorphism and dynamic binding (Liang, 2020, p. 435).</w:t>
      </w:r>
    </w:p>
    <w:p>
      <w:pPr>
        <w:spacing w:line="360" w:lineRule="auto" w:after="120"/>
      </w:pPr>
      <w:r>
        <w:rPr>
          <w:rFonts w:ascii="Times New Roman" w:hAnsi="Times New Roman"/>
          <w:b w:val="0"/>
          <w:i w:val="0"/>
          <w:sz w:val="24"/>
        </w:rPr>
        <w:t>Java's Standard Library: Java's own Collections Framework relies heavily on these principles. The java.util.List interface defines the contract, ArrayList and LinkedList are implementations, and application code works with List references. This design allows developers to switch implementations without modifying client code — a direct consequence of polymorphism and dynamic binding (Eck, 2022, Section 5.7).</w:t>
      </w:r>
    </w:p>
    <w:p>
      <w:pPr>
        <w:spacing w:line="360" w:lineRule="auto" w:after="120"/>
      </w:pPr>
      <w:r>
        <w:rPr>
          <w:rFonts w:ascii="Times New Roman" w:hAnsi="Times New Roman"/>
          <w:b w:val="0"/>
          <w:i w:val="0"/>
          <w:sz w:val="24"/>
        </w:rPr>
        <w:t>GUI Frameworks: In graphical user interface development, a base Component class defines common behavior (rendering, event handling), while subclasses like Button, TextField, and Label override methods to provide specific visual representations. The framework processes all components polymorphically through the superclass reference, enabling extensible and maintainable UI systems.</w:t>
      </w:r>
    </w:p>
    <w:p>
      <w:pPr>
        <w:spacing w:line="360" w:lineRule="auto" w:after="120"/>
      </w:pPr>
      <w:r>
        <w:rPr>
          <w:rFonts w:ascii="Times New Roman" w:hAnsi="Times New Roman"/>
          <w:b w:val="0"/>
          <w:i w:val="0"/>
          <w:sz w:val="24"/>
        </w:rPr>
        <w:t>Significance: In modern software development practices — particularly Agile and iterative development — these principles are essential because they enable teams to extend functionality without risking regressions in existing code. Microservice architectures, plugin systems, and dependency injection frameworks all rely on the inheritance-polymorphism-dynamic binding chain to achieve loose coupling and high cohesion, which are the hallmarks of maintainable, scalable software (Liang, 2020, p. 425).</w:t>
      </w:r>
    </w:p>
    <w:p>
      <w:pPr>
        <w:spacing w:line="360" w:lineRule="auto" w:after="120"/>
      </w:pPr>
      <w:r>
        <w:rPr>
          <w:rFonts w:ascii="Times New Roman" w:hAnsi="Times New Roman"/>
          <w:b w:val="0"/>
          <w:i w:val="0"/>
          <w:sz w:val="24"/>
        </w:rPr>
        <w:t>Word count: 1,020 (excluding code blocks, output, and references)</w:t>
      </w:r>
    </w:p>
    <w:p>
      <w:pPr>
        <w:pStyle w:val="Heading2"/>
        <w:spacing w:line="360" w:lineRule="auto" w:after="120"/>
      </w:pPr>
      <w:r>
        <w:rPr>
          <w:rFonts w:ascii="Times New Roman" w:hAnsi="Times New Roman"/>
        </w:rPr>
        <w:t>References</w:t>
      </w:r>
    </w:p>
    <w:p>
      <w:pPr>
        <w:spacing w:line="360" w:lineRule="auto" w:after="120"/>
      </w:pPr>
      <w:r>
        <w:rPr>
          <w:rFonts w:ascii="Times New Roman" w:hAnsi="Times New Roman"/>
          <w:b w:val="0"/>
          <w:i w:val="0"/>
          <w:sz w:val="24"/>
        </w:rPr>
        <w:t>Eck, D. J. (2022). Introduction to programming using Java (Version 9, JavaFX ed.). Creative Commons CC 4.0. https://math.hws.edu/javanotes/</w:t>
      </w:r>
    </w:p>
    <w:p>
      <w:pPr>
        <w:spacing w:line="360" w:lineRule="auto" w:after="120"/>
      </w:pPr>
      <w:r>
        <w:rPr>
          <w:rFonts w:ascii="Times New Roman" w:hAnsi="Times New Roman"/>
          <w:b w:val="0"/>
          <w:i w:val="0"/>
          <w:sz w:val="24"/>
        </w:rPr>
        <w:t>Liang, Y. D. (2020). Introduction to Java programming and data structures (12th ed.). Pearson.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