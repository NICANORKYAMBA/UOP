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6 Programming Assignment</w:t>
      </w:r>
    </w:p>
    <w:p>
      <w:pPr>
        <w:pStyle w:val="Heading2"/>
        <w:spacing w:line="360" w:lineRule="auto" w:after="120"/>
      </w:pPr>
      <w:r>
        <w:rPr>
          <w:rFonts w:ascii="Times New Roman" w:hAnsi="Times New Roman"/>
        </w:rPr>
        <w:t>Vehicle Information System: Implementing Interfaces for a Car Rental Agency</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w:t>
      </w:r>
    </w:p>
    <w:p>
      <w:pPr>
        <w:spacing w:line="360" w:lineRule="auto" w:after="120"/>
      </w:pPr>
      <w:r>
        <w:rPr>
          <w:rFonts w:ascii="Times New Roman" w:hAnsi="Times New Roman"/>
          <w:b w:val="0"/>
          <w:i w:val="0"/>
          <w:sz w:val="24"/>
        </w:rPr>
        <w:t>Unit: 6 — OOP Paradigms</w:t>
      </w:r>
    </w:p>
    <w:p>
      <w:pPr>
        <w:spacing w:line="360" w:lineRule="auto" w:after="120"/>
      </w:pPr>
      <w:r>
        <w:rPr>
          <w:rFonts w:ascii="Times New Roman" w:hAnsi="Times New Roman"/>
          <w:b w:val="0"/>
          <w:i w:val="0"/>
          <w:sz w:val="24"/>
        </w:rPr>
        <w:t>Date: May 2026</w:t>
      </w:r>
    </w:p>
    <w:p>
      <w:pPr>
        <w:pStyle w:val="Heading2"/>
        <w:spacing w:line="360" w:lineRule="auto" w:after="120"/>
      </w:pPr>
      <w:r>
        <w:rPr>
          <w:rFonts w:ascii="Times New Roman" w:hAnsi="Times New Roman"/>
        </w:rPr>
        <w:t>1. Introduction</w:t>
      </w:r>
    </w:p>
    <w:p>
      <w:pPr>
        <w:spacing w:line="360" w:lineRule="auto" w:after="120"/>
      </w:pPr>
      <w:r>
        <w:rPr>
          <w:rFonts w:ascii="Times New Roman" w:hAnsi="Times New Roman"/>
          <w:b w:val="0"/>
          <w:i w:val="0"/>
          <w:sz w:val="24"/>
        </w:rPr>
        <w:t>This assignment implements a Vehicle Information System for a car rental agency using Java interfaces to define contracts and enforce common behavior across multiple vehicle types. The system handles three categories of vehicles — cars, motorcycles, and trucks — each with shared and type-specific attributes. Eck (2022) defines an interface as a reference type that specifies a set of abstract method signatures that any implementing class must provide, effectively creating a contract that guarantees consistent structure across different classes (Section 5.7). This design ensures that all vehicle types conform to a predictable structure while allowing each class to provide its own implementation details.</w:t>
      </w:r>
    </w:p>
    <w:p>
      <w:pPr>
        <w:spacing w:line="360" w:lineRule="auto" w:after="120"/>
      </w:pPr>
      <w:r>
        <w:rPr>
          <w:rFonts w:ascii="Times New Roman" w:hAnsi="Times New Roman"/>
          <w:b w:val="0"/>
          <w:i w:val="0"/>
          <w:sz w:val="24"/>
        </w:rPr>
        <w:t>The system demonstrates the following object-oriented principles:</w:t>
      </w:r>
    </w:p>
    <w:p>
      <w:pPr>
        <w:pStyle w:val="ListBullet"/>
        <w:spacing w:line="360" w:lineRule="auto"/>
      </w:pPr>
      <w:r>
        <w:rPr>
          <w:rFonts w:ascii="Times New Roman" w:hAnsi="Times New Roman"/>
          <w:sz w:val="24"/>
        </w:rPr>
        <w:t>Interfaces as contracts — each interface defines what methods a class must provide without dictating how (Eck, 2022, Section 5.7)</w:t>
      </w:r>
    </w:p>
    <w:p>
      <w:pPr>
        <w:pStyle w:val="ListBullet"/>
        <w:spacing w:line="360" w:lineRule="auto"/>
      </w:pPr>
      <w:r>
        <w:rPr>
          <w:rFonts w:ascii="Times New Roman" w:hAnsi="Times New Roman"/>
          <w:sz w:val="24"/>
        </w:rPr>
        <w:t>Multiple interface implementation — each class implements two interfaces simultaneously, achieving Java's form of multiple inheritance of type</w:t>
      </w:r>
    </w:p>
    <w:p>
      <w:pPr>
        <w:pStyle w:val="ListBullet"/>
        <w:spacing w:line="360" w:lineRule="auto"/>
      </w:pPr>
      <w:r>
        <w:rPr>
          <w:rFonts w:ascii="Times New Roman" w:hAnsi="Times New Roman"/>
          <w:sz w:val="24"/>
        </w:rPr>
        <w:t>Polymorphism — all vehicles are stored in an ArrayList&lt;Vehicle&gt; and processed uniformly through the Vehicle interface</w:t>
      </w:r>
    </w:p>
    <w:p>
      <w:pPr>
        <w:pStyle w:val="ListBullet"/>
        <w:spacing w:line="360" w:lineRule="auto"/>
      </w:pPr>
      <w:r>
        <w:rPr>
          <w:rFonts w:ascii="Times New Roman" w:hAnsi="Times New Roman"/>
          <w:sz w:val="24"/>
        </w:rPr>
        <w:t>Encapsulation — all instance variables are private with controlled access through getter/setter methods (Eck, 2022, Section 5.1.3)</w:t>
      </w:r>
    </w:p>
    <w:p>
      <w:pPr>
        <w:pStyle w:val="ListBullet"/>
        <w:spacing w:line="360" w:lineRule="auto"/>
      </w:pPr>
      <w:r>
        <w:rPr>
          <w:rFonts w:ascii="Times New Roman" w:hAnsi="Times New Roman"/>
          <w:sz w:val="24"/>
        </w:rPr>
        <w:t>Error handling — try-catch blocks and input validation handle invalid user inputs gracefully</w:t>
      </w:r>
    </w:p>
    <w:p>
      <w:pPr>
        <w:pStyle w:val="Heading2"/>
        <w:spacing w:line="360" w:lineRule="auto" w:after="120"/>
      </w:pPr>
      <w:r>
        <w:rPr>
          <w:rFonts w:ascii="Times New Roman" w:hAnsi="Times New Roman"/>
        </w:rPr>
        <w:t>2. Interface Design</w:t>
      </w:r>
    </w:p>
    <w:p>
      <w:pPr>
        <w:pStyle w:val="Heading3"/>
        <w:spacing w:line="360" w:lineRule="auto" w:after="120"/>
      </w:pPr>
      <w:r>
        <w:rPr>
          <w:rFonts w:ascii="Times New Roman" w:hAnsi="Times New Roman"/>
        </w:rPr>
        <w:t>2.1 Vehicle Interface — Base Contract</w:t>
      </w:r>
    </w:p>
    <w:p>
      <w:pPr>
        <w:spacing w:line="360" w:lineRule="auto" w:after="120"/>
      </w:pPr>
      <w:r>
        <w:rPr>
          <w:rFonts w:ascii="Times New Roman" w:hAnsi="Times New Roman"/>
          <w:b w:val="0"/>
          <w:i w:val="0"/>
          <w:sz w:val="24"/>
        </w:rPr>
        <w:t>The Vehicle interface defines the minimum contract that all vehicle types must fulfill. Any class that implements Vehicle guarantees it can provide its make, model, and year of manufacture. Eck (2022) explains that an interface specifies what a class must do without specifying how — the implementing class provides the actual logic (Section 5.7). This interface enables polymorphism: code that works with Vehicle references can operate on any implementing class without knowing the specific type.</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Vehicle.java</w:t>
      </w:r>
    </w:p>
    <w:p>
      <w:pPr>
        <w:spacing w:line="240" w:lineRule="auto" w:before="0" w:after="0"/>
        <w:ind w:left="432"/>
      </w:pPr>
      <w:r>
        <w:rPr>
          <w:rFonts w:ascii="Courier New" w:hAnsi="Courier New"/>
          <w:sz w:val="20"/>
        </w:rPr>
        <w:t xml:space="preserve"> * Base interface for the Vehicle Information System.</w:t>
      </w:r>
    </w:p>
    <w:p>
      <w:pPr>
        <w:spacing w:line="240" w:lineRule="auto" w:before="0" w:after="0"/>
        <w:ind w:left="432"/>
      </w:pPr>
      <w:r>
        <w:rPr>
          <w:rFonts w:ascii="Courier New" w:hAnsi="Courier New"/>
          <w:sz w:val="20"/>
        </w:rPr>
        <w:t xml:space="preserve"> * Defines the contract for retrieving basic vehicle information</w:t>
      </w:r>
    </w:p>
    <w:p>
      <w:pPr>
        <w:spacing w:line="240" w:lineRule="auto" w:before="0" w:after="0"/>
        <w:ind w:left="432"/>
      </w:pPr>
      <w:r>
        <w:rPr>
          <w:rFonts w:ascii="Courier New" w:hAnsi="Courier New"/>
          <w:sz w:val="20"/>
        </w:rPr>
        <w:t xml:space="preserve"> * that all vehicle types must implement.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interface Vehicle {</w:t>
      </w:r>
    </w:p>
    <w:p>
      <w:pPr>
        <w:spacing w:line="240" w:lineRule="auto" w:before="0" w:after="0"/>
        <w:ind w:left="432"/>
      </w:pPr>
      <w:r>
        <w:rPr>
          <w:rFonts w:ascii="Courier New" w:hAnsi="Courier New"/>
          <w:sz w:val="20"/>
        </w:rPr>
        <w:t xml:space="preserve">    /** Returns the manufacturer/make of the vehicle. */</w:t>
      </w:r>
    </w:p>
    <w:p>
      <w:pPr>
        <w:spacing w:line="240" w:lineRule="auto" w:before="0" w:after="0"/>
        <w:ind w:left="432"/>
      </w:pPr>
      <w:r>
        <w:rPr>
          <w:rFonts w:ascii="Courier New" w:hAnsi="Courier New"/>
          <w:sz w:val="20"/>
        </w:rPr>
        <w:t xml:space="preserve">    String getMake();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Returns the model name of the vehicle. */</w:t>
      </w:r>
    </w:p>
    <w:p>
      <w:pPr>
        <w:spacing w:line="240" w:lineRule="auto" w:before="0" w:after="0"/>
        <w:ind w:left="432"/>
      </w:pPr>
      <w:r>
        <w:rPr>
          <w:rFonts w:ascii="Courier New" w:hAnsi="Courier New"/>
          <w:sz w:val="20"/>
        </w:rPr>
        <w:t xml:space="preserve">    String getModel();</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Returns the year the vehicle was manufactured. */</w:t>
      </w:r>
    </w:p>
    <w:p>
      <w:pPr>
        <w:spacing w:line="240" w:lineRule="auto" w:before="0" w:after="0"/>
        <w:ind w:left="432"/>
      </w:pPr>
      <w:r>
        <w:rPr>
          <w:rFonts w:ascii="Courier New" w:hAnsi="Courier New"/>
          <w:sz w:val="20"/>
        </w:rPr>
        <w:t xml:space="preserve">    int getYearOfManufacture();</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2.2 CarVehicle Interface — Car-Specific Contract</w:t>
      </w:r>
    </w:p>
    <w:p>
      <w:pPr>
        <w:spacing w:line="360" w:lineRule="auto" w:after="120"/>
      </w:pPr>
      <w:r>
        <w:rPr>
          <w:rFonts w:ascii="Times New Roman" w:hAnsi="Times New Roman"/>
          <w:b w:val="0"/>
          <w:i w:val="0"/>
          <w:sz w:val="24"/>
        </w:rPr>
        <w:t>The CarVehicle interface adds car-specific behavior: managing the number of doors (2–6) and fuel type (Petrol, Diesel, or Electric). The setter methods enforce validation constraints to ensure data integrity.</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CarVehicle.java</w:t>
      </w:r>
    </w:p>
    <w:p>
      <w:pPr>
        <w:spacing w:line="240" w:lineRule="auto" w:before="0" w:after="0"/>
        <w:ind w:left="432"/>
      </w:pPr>
      <w:r>
        <w:rPr>
          <w:rFonts w:ascii="Courier New" w:hAnsi="Courier New"/>
          <w:sz w:val="20"/>
        </w:rPr>
        <w:t xml:space="preserve"> * Interface defining car-specific behavior.</w:t>
      </w:r>
    </w:p>
    <w:p>
      <w:pPr>
        <w:spacing w:line="240" w:lineRule="auto" w:before="0" w:after="0"/>
        <w:ind w:left="432"/>
      </w:pPr>
      <w:r>
        <w:rPr>
          <w:rFonts w:ascii="Courier New" w:hAnsi="Courier New"/>
          <w:sz w:val="20"/>
        </w:rPr>
        <w:t xml:space="preserve"> * Specifies methods for setting and retrieving the number of doors</w:t>
      </w:r>
    </w:p>
    <w:p>
      <w:pPr>
        <w:spacing w:line="240" w:lineRule="auto" w:before="0" w:after="0"/>
        <w:ind w:left="432"/>
      </w:pPr>
      <w:r>
        <w:rPr>
          <w:rFonts w:ascii="Courier New" w:hAnsi="Courier New"/>
          <w:sz w:val="20"/>
        </w:rPr>
        <w:t xml:space="preserve"> * and the fuel type (petrol, diesel, or electric).</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interface CarVehicle {</w:t>
      </w:r>
    </w:p>
    <w:p>
      <w:pPr>
        <w:spacing w:line="240" w:lineRule="auto" w:before="0" w:after="0"/>
        <w:ind w:left="432"/>
      </w:pPr>
      <w:r>
        <w:rPr>
          <w:rFonts w:ascii="Courier New" w:hAnsi="Courier New"/>
          <w:sz w:val="20"/>
        </w:rPr>
        <w:t xml:space="preserve">    void setNumberOfDoors(int doors);</w:t>
      </w:r>
    </w:p>
    <w:p>
      <w:pPr>
        <w:spacing w:line="240" w:lineRule="auto" w:before="0" w:after="0"/>
        <w:ind w:left="432"/>
      </w:pPr>
      <w:r>
        <w:rPr>
          <w:rFonts w:ascii="Courier New" w:hAnsi="Courier New"/>
          <w:sz w:val="20"/>
        </w:rPr>
        <w:t xml:space="preserve">    int getNumberOfDoors();</w:t>
      </w:r>
    </w:p>
    <w:p>
      <w:pPr>
        <w:spacing w:line="240" w:lineRule="auto" w:before="0" w:after="0"/>
        <w:ind w:left="432"/>
      </w:pPr>
      <w:r>
        <w:rPr>
          <w:rFonts w:ascii="Courier New" w:hAnsi="Courier New"/>
          <w:sz w:val="20"/>
        </w:rPr>
        <w:t xml:space="preserve">    void setFuelType(String fuelType);</w:t>
      </w:r>
    </w:p>
    <w:p>
      <w:pPr>
        <w:spacing w:line="240" w:lineRule="auto" w:before="0" w:after="0"/>
        <w:ind w:left="432"/>
      </w:pPr>
      <w:r>
        <w:rPr>
          <w:rFonts w:ascii="Courier New" w:hAnsi="Courier New"/>
          <w:sz w:val="20"/>
        </w:rPr>
        <w:t xml:space="preserve">    String getFuelType();</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2.3 MotorVehicle Interface — Motorcycle-Specific Contract</w:t>
      </w:r>
    </w:p>
    <w:p>
      <w:pPr>
        <w:spacing w:line="360" w:lineRule="auto" w:after="120"/>
      </w:pPr>
      <w:r>
        <w:rPr>
          <w:rFonts w:ascii="Times New Roman" w:hAnsi="Times New Roman"/>
          <w:b w:val="0"/>
          <w:i w:val="0"/>
          <w:sz w:val="24"/>
        </w:rPr>
        <w:t>The MotorVehicle interface defines motorcycle-specific behavior: managing the number of wheels (2–3) and motorcycle type (Sport, Cruiser, or Off-Road).</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MotorVehicle.java</w:t>
      </w:r>
    </w:p>
    <w:p>
      <w:pPr>
        <w:spacing w:line="240" w:lineRule="auto" w:before="0" w:after="0"/>
        <w:ind w:left="432"/>
      </w:pPr>
      <w:r>
        <w:rPr>
          <w:rFonts w:ascii="Courier New" w:hAnsi="Courier New"/>
          <w:sz w:val="20"/>
        </w:rPr>
        <w:t xml:space="preserve"> * Interface defining motorcycle-specific behavior.</w:t>
      </w:r>
    </w:p>
    <w:p>
      <w:pPr>
        <w:spacing w:line="240" w:lineRule="auto" w:before="0" w:after="0"/>
        <w:ind w:left="432"/>
      </w:pPr>
      <w:r>
        <w:rPr>
          <w:rFonts w:ascii="Courier New" w:hAnsi="Courier New"/>
          <w:sz w:val="20"/>
        </w:rPr>
        <w:t xml:space="preserve"> * Specifies methods for setting and retrieving the number of wheels</w:t>
      </w:r>
    </w:p>
    <w:p>
      <w:pPr>
        <w:spacing w:line="240" w:lineRule="auto" w:before="0" w:after="0"/>
        <w:ind w:left="432"/>
      </w:pPr>
      <w:r>
        <w:rPr>
          <w:rFonts w:ascii="Courier New" w:hAnsi="Courier New"/>
          <w:sz w:val="20"/>
        </w:rPr>
        <w:t xml:space="preserve"> * and the type of motorcycle (sport, cruiser, or off-road).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interface MotorVehicle {</w:t>
      </w:r>
    </w:p>
    <w:p>
      <w:pPr>
        <w:spacing w:line="240" w:lineRule="auto" w:before="0" w:after="0"/>
        <w:ind w:left="432"/>
      </w:pPr>
      <w:r>
        <w:rPr>
          <w:rFonts w:ascii="Courier New" w:hAnsi="Courier New"/>
          <w:sz w:val="20"/>
        </w:rPr>
        <w:t xml:space="preserve">    void setNumberOfWheels(int wheels);</w:t>
      </w:r>
    </w:p>
    <w:p>
      <w:pPr>
        <w:spacing w:line="240" w:lineRule="auto" w:before="0" w:after="0"/>
        <w:ind w:left="432"/>
      </w:pPr>
      <w:r>
        <w:rPr>
          <w:rFonts w:ascii="Courier New" w:hAnsi="Courier New"/>
          <w:sz w:val="20"/>
        </w:rPr>
        <w:t xml:space="preserve">    int getNumberOfWheels();</w:t>
      </w:r>
    </w:p>
    <w:p>
      <w:pPr>
        <w:spacing w:line="240" w:lineRule="auto" w:before="0" w:after="0"/>
        <w:ind w:left="432"/>
      </w:pPr>
      <w:r>
        <w:rPr>
          <w:rFonts w:ascii="Courier New" w:hAnsi="Courier New"/>
          <w:sz w:val="20"/>
        </w:rPr>
        <w:t xml:space="preserve">    void setMotorcycleType(String type);</w:t>
      </w:r>
    </w:p>
    <w:p>
      <w:pPr>
        <w:spacing w:line="240" w:lineRule="auto" w:before="0" w:after="0"/>
        <w:ind w:left="432"/>
      </w:pPr>
      <w:r>
        <w:rPr>
          <w:rFonts w:ascii="Courier New" w:hAnsi="Courier New"/>
          <w:sz w:val="20"/>
        </w:rPr>
        <w:t xml:space="preserve">    String getMotorcycleType();</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2.4 TruckVehicle Interface — Truck-Specific Contract</w:t>
      </w:r>
    </w:p>
    <w:p>
      <w:pPr>
        <w:spacing w:line="360" w:lineRule="auto" w:after="120"/>
      </w:pPr>
      <w:r>
        <w:rPr>
          <w:rFonts w:ascii="Times New Roman" w:hAnsi="Times New Roman"/>
          <w:b w:val="0"/>
          <w:i w:val="0"/>
          <w:sz w:val="24"/>
        </w:rPr>
        <w:t>The TruckVehicle interface defines truck-specific behavior: managing cargo capacity in tons and transmission type (Manual or Automatic).</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TruckVehicle.java</w:t>
      </w:r>
    </w:p>
    <w:p>
      <w:pPr>
        <w:spacing w:line="240" w:lineRule="auto" w:before="0" w:after="0"/>
        <w:ind w:left="432"/>
      </w:pPr>
      <w:r>
        <w:rPr>
          <w:rFonts w:ascii="Courier New" w:hAnsi="Courier New"/>
          <w:sz w:val="20"/>
        </w:rPr>
        <w:t xml:space="preserve"> * Interface defining truck-specific behavior.</w:t>
      </w:r>
    </w:p>
    <w:p>
      <w:pPr>
        <w:spacing w:line="240" w:lineRule="auto" w:before="0" w:after="0"/>
        <w:ind w:left="432"/>
      </w:pPr>
      <w:r>
        <w:rPr>
          <w:rFonts w:ascii="Courier New" w:hAnsi="Courier New"/>
          <w:sz w:val="20"/>
        </w:rPr>
        <w:t xml:space="preserve"> * Specifies methods for setting and retrieving the cargo capacity</w:t>
      </w:r>
    </w:p>
    <w:p>
      <w:pPr>
        <w:spacing w:line="240" w:lineRule="auto" w:before="0" w:after="0"/>
        <w:ind w:left="432"/>
      </w:pPr>
      <w:r>
        <w:rPr>
          <w:rFonts w:ascii="Courier New" w:hAnsi="Courier New"/>
          <w:sz w:val="20"/>
        </w:rPr>
        <w:t xml:space="preserve"> * (in tons) and the transmission type (manual or automatic).</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interface TruckVehicle {</w:t>
      </w:r>
    </w:p>
    <w:p>
      <w:pPr>
        <w:spacing w:line="240" w:lineRule="auto" w:before="0" w:after="0"/>
        <w:ind w:left="432"/>
      </w:pPr>
      <w:r>
        <w:rPr>
          <w:rFonts w:ascii="Courier New" w:hAnsi="Courier New"/>
          <w:sz w:val="20"/>
        </w:rPr>
        <w:t xml:space="preserve">    void setCargoCapacity(double capacity);</w:t>
      </w:r>
    </w:p>
    <w:p>
      <w:pPr>
        <w:spacing w:line="240" w:lineRule="auto" w:before="0" w:after="0"/>
        <w:ind w:left="432"/>
      </w:pPr>
      <w:r>
        <w:rPr>
          <w:rFonts w:ascii="Courier New" w:hAnsi="Courier New"/>
          <w:sz w:val="20"/>
        </w:rPr>
        <w:t xml:space="preserve">    double getCargoCapacity();</w:t>
      </w:r>
    </w:p>
    <w:p>
      <w:pPr>
        <w:spacing w:line="240" w:lineRule="auto" w:before="0" w:after="0"/>
        <w:ind w:left="432"/>
      </w:pPr>
      <w:r>
        <w:rPr>
          <w:rFonts w:ascii="Courier New" w:hAnsi="Courier New"/>
          <w:sz w:val="20"/>
        </w:rPr>
        <w:t xml:space="preserve">    void setTransmissionType(String transmission);</w:t>
      </w:r>
    </w:p>
    <w:p>
      <w:pPr>
        <w:spacing w:line="240" w:lineRule="auto" w:before="0" w:after="0"/>
        <w:ind w:left="432"/>
      </w:pPr>
      <w:r>
        <w:rPr>
          <w:rFonts w:ascii="Courier New" w:hAnsi="Courier New"/>
          <w:sz w:val="20"/>
        </w:rPr>
        <w:t xml:space="preserve">    String getTransmissionType();</w:t>
      </w:r>
    </w:p>
    <w:p>
      <w:pPr>
        <w:spacing w:line="240" w:lineRule="auto" w:before="0" w:after="0"/>
        <w:ind w:left="432"/>
      </w:pPr>
      <w:r>
        <w:rPr>
          <w:rFonts w:ascii="Courier New" w:hAnsi="Courier New"/>
          <w:sz w:val="20"/>
        </w:rPr>
        <w:t>}</w:t>
      </w:r>
    </w:p>
    <w:p/>
    <w:p>
      <w:pPr>
        <w:pStyle w:val="Heading2"/>
        <w:spacing w:line="360" w:lineRule="auto" w:after="120"/>
      </w:pPr>
      <w:r>
        <w:rPr>
          <w:rFonts w:ascii="Times New Roman" w:hAnsi="Times New Roman"/>
        </w:rPr>
        <w:t>3. Class Implementation</w:t>
      </w:r>
    </w:p>
    <w:p>
      <w:pPr>
        <w:pStyle w:val="Heading3"/>
        <w:spacing w:line="360" w:lineRule="auto" w:after="120"/>
      </w:pPr>
      <w:r>
        <w:rPr>
          <w:rFonts w:ascii="Times New Roman" w:hAnsi="Times New Roman"/>
        </w:rPr>
        <w:t>3.1 Car Class</w:t>
      </w:r>
    </w:p>
    <w:p>
      <w:pPr>
        <w:spacing w:line="360" w:lineRule="auto" w:after="120"/>
      </w:pPr>
      <w:r>
        <w:rPr>
          <w:rFonts w:ascii="Times New Roman" w:hAnsi="Times New Roman"/>
          <w:b w:val="0"/>
          <w:i w:val="0"/>
          <w:sz w:val="24"/>
        </w:rPr>
        <w:t>The Car class implements both Vehicle and CarVehicle, fulfilling both contracts simultaneously. This is Java's mechanism for multiple inheritance of type — a single class can be treated as both a Vehicle and a CarVehicle depending on context (Eck, 2022, Section 5.7). The constructor delegates to setter methods rather than assigning directly, ensuring validation runs even during object construction so the object can never exist in an invalid state (Eck, 2022, Section 5.1.3).</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Car.java</w:t>
      </w:r>
    </w:p>
    <w:p>
      <w:pPr>
        <w:spacing w:line="240" w:lineRule="auto" w:before="0" w:after="0"/>
        <w:ind w:left="432"/>
      </w:pPr>
      <w:r>
        <w:rPr>
          <w:rFonts w:ascii="Courier New" w:hAnsi="Courier New"/>
          <w:sz w:val="20"/>
        </w:rPr>
        <w:t xml:space="preserve"> * Concrete class implementing both Vehicle and CarVehicle interfaces.</w:t>
      </w:r>
    </w:p>
    <w:p>
      <w:pPr>
        <w:spacing w:line="240" w:lineRule="auto" w:before="0" w:after="0"/>
        <w:ind w:left="432"/>
      </w:pPr>
      <w:r>
        <w:rPr>
          <w:rFonts w:ascii="Courier New" w:hAnsi="Courier New"/>
          <w:sz w:val="20"/>
        </w:rPr>
        <w:t xml:space="preserve"> * Represents a car with make, model, year, number of doors, and fuel 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Car implements Vehicle, CarVehicle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String make;</w:t>
      </w:r>
    </w:p>
    <w:p>
      <w:pPr>
        <w:spacing w:line="240" w:lineRule="auto" w:before="0" w:after="0"/>
        <w:ind w:left="432"/>
      </w:pPr>
      <w:r>
        <w:rPr>
          <w:rFonts w:ascii="Courier New" w:hAnsi="Courier New"/>
          <w:sz w:val="20"/>
        </w:rPr>
        <w:t xml:space="preserve">    private String model;</w:t>
      </w:r>
    </w:p>
    <w:p>
      <w:pPr>
        <w:spacing w:line="240" w:lineRule="auto" w:before="0" w:after="0"/>
        <w:ind w:left="432"/>
      </w:pPr>
      <w:r>
        <w:rPr>
          <w:rFonts w:ascii="Courier New" w:hAnsi="Courier New"/>
          <w:sz w:val="20"/>
        </w:rPr>
        <w:t xml:space="preserve">    private int yearOfManufacture;</w:t>
      </w:r>
    </w:p>
    <w:p>
      <w:pPr>
        <w:spacing w:line="240" w:lineRule="auto" w:before="0" w:after="0"/>
        <w:ind w:left="432"/>
      </w:pPr>
      <w:r>
        <w:rPr>
          <w:rFonts w:ascii="Courier New" w:hAnsi="Courier New"/>
          <w:sz w:val="20"/>
        </w:rPr>
        <w:t xml:space="preserve">    private int numberOfDoors;</w:t>
      </w:r>
    </w:p>
    <w:p>
      <w:pPr>
        <w:spacing w:line="240" w:lineRule="auto" w:before="0" w:after="0"/>
        <w:ind w:left="432"/>
      </w:pPr>
      <w:r>
        <w:rPr>
          <w:rFonts w:ascii="Courier New" w:hAnsi="Courier New"/>
          <w:sz w:val="20"/>
        </w:rPr>
        <w:t xml:space="preserve">    private String fuelType;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Constructs a Car with the specified attributes.</w:t>
      </w:r>
    </w:p>
    <w:p>
      <w:pPr>
        <w:spacing w:line="240" w:lineRule="auto" w:before="0" w:after="0"/>
        <w:ind w:left="432"/>
      </w:pPr>
      <w:r>
        <w:rPr>
          <w:rFonts w:ascii="Courier New" w:hAnsi="Courier New"/>
          <w:sz w:val="20"/>
        </w:rPr>
        <w:t xml:space="preserve">     * @param make the manufacturer name</w:t>
      </w:r>
    </w:p>
    <w:p>
      <w:pPr>
        <w:spacing w:line="240" w:lineRule="auto" w:before="0" w:after="0"/>
        <w:ind w:left="432"/>
      </w:pPr>
      <w:r>
        <w:rPr>
          <w:rFonts w:ascii="Courier New" w:hAnsi="Courier New"/>
          <w:sz w:val="20"/>
        </w:rPr>
        <w:t xml:space="preserve">     * @param model the model name</w:t>
      </w:r>
    </w:p>
    <w:p>
      <w:pPr>
        <w:spacing w:line="240" w:lineRule="auto" w:before="0" w:after="0"/>
        <w:ind w:left="432"/>
      </w:pPr>
      <w:r>
        <w:rPr>
          <w:rFonts w:ascii="Courier New" w:hAnsi="Courier New"/>
          <w:sz w:val="20"/>
        </w:rPr>
        <w:t xml:space="preserve">     * @param yearOfManufacture the year of manufacture</w:t>
      </w:r>
    </w:p>
    <w:p>
      <w:pPr>
        <w:spacing w:line="240" w:lineRule="auto" w:before="0" w:after="0"/>
        <w:ind w:left="432"/>
      </w:pPr>
      <w:r>
        <w:rPr>
          <w:rFonts w:ascii="Courier New" w:hAnsi="Courier New"/>
          <w:sz w:val="20"/>
        </w:rPr>
        <w:t xml:space="preserve">     * @param numberOfDoors the number of doors (2-6)</w:t>
      </w:r>
    </w:p>
    <w:p>
      <w:pPr>
        <w:spacing w:line="240" w:lineRule="auto" w:before="0" w:after="0"/>
        <w:ind w:left="432"/>
      </w:pPr>
      <w:r>
        <w:rPr>
          <w:rFonts w:ascii="Courier New" w:hAnsi="Courier New"/>
          <w:sz w:val="20"/>
        </w:rPr>
        <w:t xml:space="preserve">     * @param fuelType the fuel type (Petrol, Diesel, or Electric)</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public Car(String make, String model, int yearOfManufacture,</w:t>
      </w:r>
    </w:p>
    <w:p>
      <w:pPr>
        <w:spacing w:line="240" w:lineRule="auto" w:before="0" w:after="0"/>
        <w:ind w:left="432"/>
      </w:pPr>
      <w:r>
        <w:rPr>
          <w:rFonts w:ascii="Courier New" w:hAnsi="Courier New"/>
          <w:sz w:val="20"/>
        </w:rPr>
        <w:t xml:space="preserve">               int numberOfDoors, String fuelType) {</w:t>
      </w:r>
    </w:p>
    <w:p>
      <w:pPr>
        <w:spacing w:line="240" w:lineRule="auto" w:before="0" w:after="0"/>
        <w:ind w:left="432"/>
      </w:pPr>
      <w:r>
        <w:rPr>
          <w:rFonts w:ascii="Courier New" w:hAnsi="Courier New"/>
          <w:sz w:val="20"/>
        </w:rPr>
        <w:t xml:space="preserve">        this.make = make;</w:t>
      </w:r>
    </w:p>
    <w:p>
      <w:pPr>
        <w:spacing w:line="240" w:lineRule="auto" w:before="0" w:after="0"/>
        <w:ind w:left="432"/>
      </w:pPr>
      <w:r>
        <w:rPr>
          <w:rFonts w:ascii="Courier New" w:hAnsi="Courier New"/>
          <w:sz w:val="20"/>
        </w:rPr>
        <w:t xml:space="preserve">        this.model = model;</w:t>
      </w:r>
    </w:p>
    <w:p>
      <w:pPr>
        <w:spacing w:line="240" w:lineRule="auto" w:before="0" w:after="0"/>
        <w:ind w:left="432"/>
      </w:pPr>
      <w:r>
        <w:rPr>
          <w:rFonts w:ascii="Courier New" w:hAnsi="Courier New"/>
          <w:sz w:val="20"/>
        </w:rPr>
        <w:t xml:space="preserve">        this.yearOfManufacture = yearOfManufacture;</w:t>
      </w:r>
    </w:p>
    <w:p>
      <w:pPr>
        <w:spacing w:line="240" w:lineRule="auto" w:before="0" w:after="0"/>
        <w:ind w:left="432"/>
      </w:pPr>
      <w:r>
        <w:rPr>
          <w:rFonts w:ascii="Courier New" w:hAnsi="Courier New"/>
          <w:sz w:val="20"/>
        </w:rPr>
        <w:t xml:space="preserve">        setNumberOfDoors(numberOfDoors);</w:t>
      </w:r>
    </w:p>
    <w:p>
      <w:pPr>
        <w:spacing w:line="240" w:lineRule="auto" w:before="0" w:after="0"/>
        <w:ind w:left="432"/>
      </w:pPr>
      <w:r>
        <w:rPr>
          <w:rFonts w:ascii="Courier New" w:hAnsi="Courier New"/>
          <w:sz w:val="20"/>
        </w:rPr>
        <w:t xml:space="preserve">        setFuelType(fuelType);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getMake() { return make;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getModel() { return model;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int getYearOfManufacture() { return yearOfManufacture;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CarVehicle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setNumberOfDoors(int doors) {</w:t>
      </w:r>
    </w:p>
    <w:p>
      <w:pPr>
        <w:spacing w:line="240" w:lineRule="auto" w:before="0" w:after="0"/>
        <w:ind w:left="432"/>
      </w:pPr>
      <w:r>
        <w:rPr>
          <w:rFonts w:ascii="Courier New" w:hAnsi="Courier New"/>
          <w:sz w:val="20"/>
        </w:rPr>
        <w:t xml:space="preserve">        if (doors &gt;= 2 &amp;&amp; doors &lt;= 6) {</w:t>
      </w:r>
    </w:p>
    <w:p>
      <w:pPr>
        <w:spacing w:line="240" w:lineRule="auto" w:before="0" w:after="0"/>
        <w:ind w:left="432"/>
      </w:pPr>
      <w:r>
        <w:rPr>
          <w:rFonts w:ascii="Courier New" w:hAnsi="Courier New"/>
          <w:sz w:val="20"/>
        </w:rPr>
        <w:t xml:space="preserve">            this.numberOfDoors = doors;</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"Number of doors must be between 2 and 6. Received: " + doors);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int getNumberOfDoors() { return numberOfDoors;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setFuelType(String fuelType) {</w:t>
      </w:r>
    </w:p>
    <w:p>
      <w:pPr>
        <w:spacing w:line="240" w:lineRule="auto" w:before="0" w:after="0"/>
        <w:ind w:left="432"/>
      </w:pPr>
      <w:r>
        <w:rPr>
          <w:rFonts w:ascii="Courier New" w:hAnsi="Courier New"/>
          <w:sz w:val="20"/>
        </w:rPr>
        <w:t xml:space="preserve">        if (fuelType != null &amp;&amp;</w:t>
      </w:r>
    </w:p>
    <w:p>
      <w:pPr>
        <w:spacing w:line="240" w:lineRule="auto" w:before="0" w:after="0"/>
        <w:ind w:left="432"/>
      </w:pPr>
      <w:r>
        <w:rPr>
          <w:rFonts w:ascii="Courier New" w:hAnsi="Courier New"/>
          <w:sz w:val="20"/>
        </w:rPr>
        <w:t xml:space="preserve">            (fuelType.equalsIgnoreCase("Petrol") ||</w:t>
      </w:r>
    </w:p>
    <w:p>
      <w:pPr>
        <w:spacing w:line="240" w:lineRule="auto" w:before="0" w:after="0"/>
        <w:ind w:left="432"/>
      </w:pPr>
      <w:r>
        <w:rPr>
          <w:rFonts w:ascii="Courier New" w:hAnsi="Courier New"/>
          <w:sz w:val="20"/>
        </w:rPr>
        <w:t xml:space="preserve">             fuelType.equalsIgnoreCase("Diesel") ||</w:t>
      </w:r>
    </w:p>
    <w:p>
      <w:pPr>
        <w:spacing w:line="240" w:lineRule="auto" w:before="0" w:after="0"/>
        <w:ind w:left="432"/>
      </w:pPr>
      <w:r>
        <w:rPr>
          <w:rFonts w:ascii="Courier New" w:hAnsi="Courier New"/>
          <w:sz w:val="20"/>
        </w:rPr>
        <w:t xml:space="preserve">             fuelType.equalsIgnoreCase("Electric"))) {</w:t>
      </w:r>
    </w:p>
    <w:p>
      <w:pPr>
        <w:spacing w:line="240" w:lineRule="auto" w:before="0" w:after="0"/>
        <w:ind w:left="432"/>
      </w:pPr>
      <w:r>
        <w:rPr>
          <w:rFonts w:ascii="Courier New" w:hAnsi="Courier New"/>
          <w:sz w:val="20"/>
        </w:rPr>
        <w:t xml:space="preserve">            this.fuelType = fuelType.substring(0, 1).toUpperCase()</w:t>
      </w:r>
    </w:p>
    <w:p>
      <w:pPr>
        <w:spacing w:line="240" w:lineRule="auto" w:before="0" w:after="0"/>
        <w:ind w:left="432"/>
      </w:pPr>
      <w:r>
        <w:rPr>
          <w:rFonts w:ascii="Courier New" w:hAnsi="Courier New"/>
          <w:sz w:val="20"/>
        </w:rPr>
        <w:t xml:space="preserve">                          + fuelType.substring(1).toLowerCase();</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"Fuel type must be Petrol, Diesel, or Electric. Received: " + fuelType);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getFuelType() { return fuelType;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w:t>
      </w:r>
    </w:p>
    <w:p>
      <w:pPr>
        <w:spacing w:line="240" w:lineRule="auto" w:before="0" w:after="0"/>
        <w:ind w:left="432"/>
      </w:pPr>
      <w:r>
        <w:rPr>
          <w:rFonts w:ascii="Courier New" w:hAnsi="Courier New"/>
          <w:sz w:val="20"/>
        </w:rPr>
        <w:t xml:space="preserve">        return String.format(</w:t>
      </w:r>
    </w:p>
    <w:p>
      <w:pPr>
        <w:spacing w:line="240" w:lineRule="auto" w:before="0" w:after="0"/>
        <w:ind w:left="432"/>
      </w:pPr>
      <w:r>
        <w:rPr>
          <w:rFonts w:ascii="Courier New" w:hAnsi="Courier New"/>
          <w:sz w:val="20"/>
        </w:rPr>
        <w:t xml:space="preserve">            "Car Details:%n" +</w:t>
      </w:r>
    </w:p>
    <w:p>
      <w:pPr>
        <w:spacing w:line="240" w:lineRule="auto" w:before="0" w:after="0"/>
        <w:ind w:left="432"/>
      </w:pPr>
      <w:r>
        <w:rPr>
          <w:rFonts w:ascii="Courier New" w:hAnsi="Courier New"/>
          <w:sz w:val="20"/>
        </w:rPr>
        <w:t xml:space="preserve">            "  Make:            %s%n" +</w:t>
      </w:r>
    </w:p>
    <w:p>
      <w:pPr>
        <w:spacing w:line="240" w:lineRule="auto" w:before="0" w:after="0"/>
        <w:ind w:left="432"/>
      </w:pPr>
      <w:r>
        <w:rPr>
          <w:rFonts w:ascii="Courier New" w:hAnsi="Courier New"/>
          <w:sz w:val="20"/>
        </w:rPr>
        <w:t xml:space="preserve">            "  Model:           %s%n" +</w:t>
      </w:r>
    </w:p>
    <w:p>
      <w:pPr>
        <w:spacing w:line="240" w:lineRule="auto" w:before="0" w:after="0"/>
        <w:ind w:left="432"/>
      </w:pPr>
      <w:r>
        <w:rPr>
          <w:rFonts w:ascii="Courier New" w:hAnsi="Courier New"/>
          <w:sz w:val="20"/>
        </w:rPr>
        <w:t xml:space="preserve">            "  Year:            %d%n" +</w:t>
      </w:r>
    </w:p>
    <w:p>
      <w:pPr>
        <w:spacing w:line="240" w:lineRule="auto" w:before="0" w:after="0"/>
        <w:ind w:left="432"/>
      </w:pPr>
      <w:r>
        <w:rPr>
          <w:rFonts w:ascii="Courier New" w:hAnsi="Courier New"/>
          <w:sz w:val="20"/>
        </w:rPr>
        <w:t xml:space="preserve">            "  Number of Doors: %d%n" +</w:t>
      </w:r>
    </w:p>
    <w:p>
      <w:pPr>
        <w:spacing w:line="240" w:lineRule="auto" w:before="0" w:after="0"/>
        <w:ind w:left="432"/>
      </w:pPr>
      <w:r>
        <w:rPr>
          <w:rFonts w:ascii="Courier New" w:hAnsi="Courier New"/>
          <w:sz w:val="20"/>
        </w:rPr>
        <w:t xml:space="preserve">            "  Fuel Type:       %s",</w:t>
      </w:r>
    </w:p>
    <w:p>
      <w:pPr>
        <w:spacing w:line="240" w:lineRule="auto" w:before="0" w:after="0"/>
        <w:ind w:left="432"/>
      </w:pPr>
      <w:r>
        <w:rPr>
          <w:rFonts w:ascii="Courier New" w:hAnsi="Courier New"/>
          <w:sz w:val="20"/>
        </w:rPr>
        <w:t xml:space="preserve">            make, model, yearOfManufacture, numberOfDoors, fuelType);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3.2 Motorcycle Class</w:t>
      </w:r>
    </w:p>
    <w:p>
      <w:pPr>
        <w:spacing w:line="360" w:lineRule="auto" w:after="120"/>
      </w:pPr>
      <w:r>
        <w:rPr>
          <w:rFonts w:ascii="Times New Roman" w:hAnsi="Times New Roman"/>
          <w:b w:val="0"/>
          <w:i w:val="0"/>
          <w:sz w:val="24"/>
        </w:rPr>
        <w:t>The Motorcycle class implements both Vehicle and MotorVehicle interfaces. It stores motorcycle-specific attributes (number of wheels and motorcycle type) and validates inputs through setter methods. The setMotorcycleType() method normalizes capitalization to ensure consistent data storage regardless of how the user enters the value.</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Motorcycle.java</w:t>
      </w:r>
    </w:p>
    <w:p>
      <w:pPr>
        <w:spacing w:line="240" w:lineRule="auto" w:before="0" w:after="0"/>
        <w:ind w:left="432"/>
      </w:pPr>
      <w:r>
        <w:rPr>
          <w:rFonts w:ascii="Courier New" w:hAnsi="Courier New"/>
          <w:sz w:val="20"/>
        </w:rPr>
        <w:t xml:space="preserve"> * Concrete class implementing both Vehicle and MotorVehicle interfaces.</w:t>
      </w:r>
    </w:p>
    <w:p>
      <w:pPr>
        <w:spacing w:line="240" w:lineRule="auto" w:before="0" w:after="0"/>
        <w:ind w:left="432"/>
      </w:pPr>
      <w:r>
        <w:rPr>
          <w:rFonts w:ascii="Courier New" w:hAnsi="Courier New"/>
          <w:sz w:val="20"/>
        </w:rPr>
        <w:t xml:space="preserve"> * Represents a motorcycle with make, model, year, number of wheels,</w:t>
      </w:r>
    </w:p>
    <w:p>
      <w:pPr>
        <w:spacing w:line="240" w:lineRule="auto" w:before="0" w:after="0"/>
        <w:ind w:left="432"/>
      </w:pPr>
      <w:r>
        <w:rPr>
          <w:rFonts w:ascii="Courier New" w:hAnsi="Courier New"/>
          <w:sz w:val="20"/>
        </w:rPr>
        <w:t xml:space="preserve"> * and motorcycle 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Motorcycle implements Vehicle, MotorVehicle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String make;</w:t>
      </w:r>
    </w:p>
    <w:p>
      <w:pPr>
        <w:spacing w:line="240" w:lineRule="auto" w:before="0" w:after="0"/>
        <w:ind w:left="432"/>
      </w:pPr>
      <w:r>
        <w:rPr>
          <w:rFonts w:ascii="Courier New" w:hAnsi="Courier New"/>
          <w:sz w:val="20"/>
        </w:rPr>
        <w:t xml:space="preserve">    private String model;</w:t>
      </w:r>
    </w:p>
    <w:p>
      <w:pPr>
        <w:spacing w:line="240" w:lineRule="auto" w:before="0" w:after="0"/>
        <w:ind w:left="432"/>
      </w:pPr>
      <w:r>
        <w:rPr>
          <w:rFonts w:ascii="Courier New" w:hAnsi="Courier New"/>
          <w:sz w:val="20"/>
        </w:rPr>
        <w:t xml:space="preserve">    private int yearOfManufacture;</w:t>
      </w:r>
    </w:p>
    <w:p>
      <w:pPr>
        <w:spacing w:line="240" w:lineRule="auto" w:before="0" w:after="0"/>
        <w:ind w:left="432"/>
      </w:pPr>
      <w:r>
        <w:rPr>
          <w:rFonts w:ascii="Courier New" w:hAnsi="Courier New"/>
          <w:sz w:val="20"/>
        </w:rPr>
        <w:t xml:space="preserve">    private int numberOfWheels;</w:t>
      </w:r>
    </w:p>
    <w:p>
      <w:pPr>
        <w:spacing w:line="240" w:lineRule="auto" w:before="0" w:after="0"/>
        <w:ind w:left="432"/>
      </w:pPr>
      <w:r>
        <w:rPr>
          <w:rFonts w:ascii="Courier New" w:hAnsi="Courier New"/>
          <w:sz w:val="20"/>
        </w:rPr>
        <w:t xml:space="preserve">    private String motorcycleType;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Constructs a Motorcycle with the specified attributes.</w:t>
      </w:r>
    </w:p>
    <w:p>
      <w:pPr>
        <w:spacing w:line="240" w:lineRule="auto" w:before="0" w:after="0"/>
        <w:ind w:left="432"/>
      </w:pPr>
      <w:r>
        <w:rPr>
          <w:rFonts w:ascii="Courier New" w:hAnsi="Courier New"/>
          <w:sz w:val="20"/>
        </w:rPr>
        <w:t xml:space="preserve">     * @param make the manufacturer name</w:t>
      </w:r>
    </w:p>
    <w:p>
      <w:pPr>
        <w:spacing w:line="240" w:lineRule="auto" w:before="0" w:after="0"/>
        <w:ind w:left="432"/>
      </w:pPr>
      <w:r>
        <w:rPr>
          <w:rFonts w:ascii="Courier New" w:hAnsi="Courier New"/>
          <w:sz w:val="20"/>
        </w:rPr>
        <w:t xml:space="preserve">     * @param model the model name</w:t>
      </w:r>
    </w:p>
    <w:p>
      <w:pPr>
        <w:spacing w:line="240" w:lineRule="auto" w:before="0" w:after="0"/>
        <w:ind w:left="432"/>
      </w:pPr>
      <w:r>
        <w:rPr>
          <w:rFonts w:ascii="Courier New" w:hAnsi="Courier New"/>
          <w:sz w:val="20"/>
        </w:rPr>
        <w:t xml:space="preserve">     * @param yearOfManufacture the year of manufacture</w:t>
      </w:r>
    </w:p>
    <w:p>
      <w:pPr>
        <w:spacing w:line="240" w:lineRule="auto" w:before="0" w:after="0"/>
        <w:ind w:left="432"/>
      </w:pPr>
      <w:r>
        <w:rPr>
          <w:rFonts w:ascii="Courier New" w:hAnsi="Courier New"/>
          <w:sz w:val="20"/>
        </w:rPr>
        <w:t xml:space="preserve">     * @param numberOfWheels the number of wheels (2-3)</w:t>
      </w:r>
    </w:p>
    <w:p>
      <w:pPr>
        <w:spacing w:line="240" w:lineRule="auto" w:before="0" w:after="0"/>
        <w:ind w:left="432"/>
      </w:pPr>
      <w:r>
        <w:rPr>
          <w:rFonts w:ascii="Courier New" w:hAnsi="Courier New"/>
          <w:sz w:val="20"/>
        </w:rPr>
        <w:t xml:space="preserve">     * @param motorcycleType the type (Sport, Cruiser, or Off-Road)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public Motorcycle(String make, String model, int yearOfManufacture,</w:t>
      </w:r>
    </w:p>
    <w:p>
      <w:pPr>
        <w:spacing w:line="240" w:lineRule="auto" w:before="0" w:after="0"/>
        <w:ind w:left="432"/>
      </w:pPr>
      <w:r>
        <w:rPr>
          <w:rFonts w:ascii="Courier New" w:hAnsi="Courier New"/>
          <w:sz w:val="20"/>
        </w:rPr>
        <w:t xml:space="preserve">                      int numberOfWheels, String motorcycleType) {</w:t>
      </w:r>
    </w:p>
    <w:p>
      <w:pPr>
        <w:spacing w:line="240" w:lineRule="auto" w:before="0" w:after="0"/>
        <w:ind w:left="432"/>
      </w:pPr>
      <w:r>
        <w:rPr>
          <w:rFonts w:ascii="Courier New" w:hAnsi="Courier New"/>
          <w:sz w:val="20"/>
        </w:rPr>
        <w:t xml:space="preserve">        this.make = make;</w:t>
      </w:r>
    </w:p>
    <w:p>
      <w:pPr>
        <w:spacing w:line="240" w:lineRule="auto" w:before="0" w:after="0"/>
        <w:ind w:left="432"/>
      </w:pPr>
      <w:r>
        <w:rPr>
          <w:rFonts w:ascii="Courier New" w:hAnsi="Courier New"/>
          <w:sz w:val="20"/>
        </w:rPr>
        <w:t xml:space="preserve">        this.model = model;</w:t>
      </w:r>
    </w:p>
    <w:p>
      <w:pPr>
        <w:spacing w:line="240" w:lineRule="auto" w:before="0" w:after="0"/>
        <w:ind w:left="432"/>
      </w:pPr>
      <w:r>
        <w:rPr>
          <w:rFonts w:ascii="Courier New" w:hAnsi="Courier New"/>
          <w:sz w:val="20"/>
        </w:rPr>
        <w:t xml:space="preserve">        this.yearOfManufacture = yearOfManufacture;</w:t>
      </w:r>
    </w:p>
    <w:p>
      <w:pPr>
        <w:spacing w:line="240" w:lineRule="auto" w:before="0" w:after="0"/>
        <w:ind w:left="432"/>
      </w:pPr>
      <w:r>
        <w:rPr>
          <w:rFonts w:ascii="Courier New" w:hAnsi="Courier New"/>
          <w:sz w:val="20"/>
        </w:rPr>
        <w:t xml:space="preserve">        setNumberOfWheels(numberOfWheels);</w:t>
      </w:r>
    </w:p>
    <w:p>
      <w:pPr>
        <w:spacing w:line="240" w:lineRule="auto" w:before="0" w:after="0"/>
        <w:ind w:left="432"/>
      </w:pPr>
      <w:r>
        <w:rPr>
          <w:rFonts w:ascii="Courier New" w:hAnsi="Courier New"/>
          <w:sz w:val="20"/>
        </w:rPr>
        <w:t xml:space="preserve">        setMotorcycleType(motorcycleType);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getMake() { return make;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getModel() { return model;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int getYearOfManufacture() { return yearOfManufacture;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MotorVehicle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setNumberOfWheels(int wheels) {</w:t>
      </w:r>
    </w:p>
    <w:p>
      <w:pPr>
        <w:spacing w:line="240" w:lineRule="auto" w:before="0" w:after="0"/>
        <w:ind w:left="432"/>
      </w:pPr>
      <w:r>
        <w:rPr>
          <w:rFonts w:ascii="Courier New" w:hAnsi="Courier New"/>
          <w:sz w:val="20"/>
        </w:rPr>
        <w:t xml:space="preserve">        if (wheels &gt;= 2 &amp;&amp; wheels &lt;= 3) {</w:t>
      </w:r>
    </w:p>
    <w:p>
      <w:pPr>
        <w:spacing w:line="240" w:lineRule="auto" w:before="0" w:after="0"/>
        <w:ind w:left="432"/>
      </w:pPr>
      <w:r>
        <w:rPr>
          <w:rFonts w:ascii="Courier New" w:hAnsi="Courier New"/>
          <w:sz w:val="20"/>
        </w:rPr>
        <w:t xml:space="preserve">            this.numberOfWheels = wheels;</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"Number of wheels must be 2 or 3. Received: " + wheels);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int getNumberOfWheels() { return numberOfWheels;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setMotorcycleType(String type) {</w:t>
      </w:r>
    </w:p>
    <w:p>
      <w:pPr>
        <w:spacing w:line="240" w:lineRule="auto" w:before="0" w:after="0"/>
        <w:ind w:left="432"/>
      </w:pPr>
      <w:r>
        <w:rPr>
          <w:rFonts w:ascii="Courier New" w:hAnsi="Courier New"/>
          <w:sz w:val="20"/>
        </w:rPr>
        <w:t xml:space="preserve">        if (type != null &amp;&amp;</w:t>
      </w:r>
    </w:p>
    <w:p>
      <w:pPr>
        <w:spacing w:line="240" w:lineRule="auto" w:before="0" w:after="0"/>
        <w:ind w:left="432"/>
      </w:pPr>
      <w:r>
        <w:rPr>
          <w:rFonts w:ascii="Courier New" w:hAnsi="Courier New"/>
          <w:sz w:val="20"/>
        </w:rPr>
        <w:t xml:space="preserve">            (type.equalsIgnoreCase("Sport") ||</w:t>
      </w:r>
    </w:p>
    <w:p>
      <w:pPr>
        <w:spacing w:line="240" w:lineRule="auto" w:before="0" w:after="0"/>
        <w:ind w:left="432"/>
      </w:pPr>
      <w:r>
        <w:rPr>
          <w:rFonts w:ascii="Courier New" w:hAnsi="Courier New"/>
          <w:sz w:val="20"/>
        </w:rPr>
        <w:t xml:space="preserve">             type.equalsIgnoreCase("Cruiser") ||</w:t>
      </w:r>
    </w:p>
    <w:p>
      <w:pPr>
        <w:spacing w:line="240" w:lineRule="auto" w:before="0" w:after="0"/>
        <w:ind w:left="432"/>
      </w:pPr>
      <w:r>
        <w:rPr>
          <w:rFonts w:ascii="Courier New" w:hAnsi="Courier New"/>
          <w:sz w:val="20"/>
        </w:rPr>
        <w:t xml:space="preserve">             type.equalsIgnoreCase("Off-Road"))) {</w:t>
      </w:r>
    </w:p>
    <w:p>
      <w:pPr>
        <w:spacing w:line="240" w:lineRule="auto" w:before="0" w:after="0"/>
        <w:ind w:left="432"/>
      </w:pPr>
      <w:r>
        <w:rPr>
          <w:rFonts w:ascii="Courier New" w:hAnsi="Courier New"/>
          <w:sz w:val="20"/>
        </w:rPr>
        <w:t xml:space="preserve">            if (type.equalsIgnoreCase("Off-Road")) {</w:t>
      </w:r>
    </w:p>
    <w:p>
      <w:pPr>
        <w:spacing w:line="240" w:lineRule="auto" w:before="0" w:after="0"/>
        <w:ind w:left="432"/>
      </w:pPr>
      <w:r>
        <w:rPr>
          <w:rFonts w:ascii="Courier New" w:hAnsi="Courier New"/>
          <w:sz w:val="20"/>
        </w:rPr>
        <w:t xml:space="preserve">                this.motorcycleType = "Off-Road";</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this.motorcycleType = type.substring(0, 1).toUpperCase()</w:t>
      </w:r>
    </w:p>
    <w:p>
      <w:pPr>
        <w:spacing w:line="240" w:lineRule="auto" w:before="0" w:after="0"/>
        <w:ind w:left="432"/>
      </w:pPr>
      <w:r>
        <w:rPr>
          <w:rFonts w:ascii="Courier New" w:hAnsi="Courier New"/>
          <w:sz w:val="20"/>
        </w:rPr>
        <w:t xml:space="preserve">                                    + type.substring(1).toLowerCase();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"Motorcycle type must be Sport, Cruiser, or Off-Road. Received: " + 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getMotorcycleType() { return motorcycleType;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w:t>
      </w:r>
    </w:p>
    <w:p>
      <w:pPr>
        <w:spacing w:line="240" w:lineRule="auto" w:before="0" w:after="0"/>
        <w:ind w:left="432"/>
      </w:pPr>
      <w:r>
        <w:rPr>
          <w:rFonts w:ascii="Courier New" w:hAnsi="Courier New"/>
          <w:sz w:val="20"/>
        </w:rPr>
        <w:t xml:space="preserve">        return String.format(</w:t>
      </w:r>
    </w:p>
    <w:p>
      <w:pPr>
        <w:spacing w:line="240" w:lineRule="auto" w:before="0" w:after="0"/>
        <w:ind w:left="432"/>
      </w:pPr>
      <w:r>
        <w:rPr>
          <w:rFonts w:ascii="Courier New" w:hAnsi="Courier New"/>
          <w:sz w:val="20"/>
        </w:rPr>
        <w:t xml:space="preserve">            "Motorcycle Details:%n" +</w:t>
      </w:r>
    </w:p>
    <w:p>
      <w:pPr>
        <w:spacing w:line="240" w:lineRule="auto" w:before="0" w:after="0"/>
        <w:ind w:left="432"/>
      </w:pPr>
      <w:r>
        <w:rPr>
          <w:rFonts w:ascii="Courier New" w:hAnsi="Courier New"/>
          <w:sz w:val="20"/>
        </w:rPr>
        <w:t xml:space="preserve">            "  Make:            %s%n" +</w:t>
      </w:r>
    </w:p>
    <w:p>
      <w:pPr>
        <w:spacing w:line="240" w:lineRule="auto" w:before="0" w:after="0"/>
        <w:ind w:left="432"/>
      </w:pPr>
      <w:r>
        <w:rPr>
          <w:rFonts w:ascii="Courier New" w:hAnsi="Courier New"/>
          <w:sz w:val="20"/>
        </w:rPr>
        <w:t xml:space="preserve">            "  Model:           %s%n" +</w:t>
      </w:r>
    </w:p>
    <w:p>
      <w:pPr>
        <w:spacing w:line="240" w:lineRule="auto" w:before="0" w:after="0"/>
        <w:ind w:left="432"/>
      </w:pPr>
      <w:r>
        <w:rPr>
          <w:rFonts w:ascii="Courier New" w:hAnsi="Courier New"/>
          <w:sz w:val="20"/>
        </w:rPr>
        <w:t xml:space="preserve">            "  Year:            %d%n" +</w:t>
      </w:r>
    </w:p>
    <w:p>
      <w:pPr>
        <w:spacing w:line="240" w:lineRule="auto" w:before="0" w:after="0"/>
        <w:ind w:left="432"/>
      </w:pPr>
      <w:r>
        <w:rPr>
          <w:rFonts w:ascii="Courier New" w:hAnsi="Courier New"/>
          <w:sz w:val="20"/>
        </w:rPr>
        <w:t xml:space="preserve">            "  Number of Wheels:%d%n" +</w:t>
      </w:r>
    </w:p>
    <w:p>
      <w:pPr>
        <w:spacing w:line="240" w:lineRule="auto" w:before="0" w:after="0"/>
        <w:ind w:left="432"/>
      </w:pPr>
      <w:r>
        <w:rPr>
          <w:rFonts w:ascii="Courier New" w:hAnsi="Courier New"/>
          <w:sz w:val="20"/>
        </w:rPr>
        <w:t xml:space="preserve">            "  Type:            %s",</w:t>
      </w:r>
    </w:p>
    <w:p>
      <w:pPr>
        <w:spacing w:line="240" w:lineRule="auto" w:before="0" w:after="0"/>
        <w:ind w:left="432"/>
      </w:pPr>
      <w:r>
        <w:rPr>
          <w:rFonts w:ascii="Courier New" w:hAnsi="Courier New"/>
          <w:sz w:val="20"/>
        </w:rPr>
        <w:t xml:space="preserve">            make, model, yearOfManufacture, numberOfWheels, motorcycleType);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3.3 Truck Class</w:t>
      </w:r>
    </w:p>
    <w:p>
      <w:pPr>
        <w:spacing w:line="360" w:lineRule="auto" w:after="120"/>
      </w:pPr>
      <w:r>
        <w:rPr>
          <w:rFonts w:ascii="Times New Roman" w:hAnsi="Times New Roman"/>
          <w:b w:val="0"/>
          <w:i w:val="0"/>
          <w:sz w:val="24"/>
        </w:rPr>
        <w:t>The Truck class implements both Vehicle and TruckVehicle interfaces. It manages truck-specific attributes including cargo capacity (validated to be positive) and transmission type (validated to be either Manual or Automatic). Liang (2020) notes that setter validation is essential for maintaining object integrity, as it prevents the object from entering an inconsistent state (p. 380).</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Truck.java</w:t>
      </w:r>
    </w:p>
    <w:p>
      <w:pPr>
        <w:spacing w:line="240" w:lineRule="auto" w:before="0" w:after="0"/>
        <w:ind w:left="432"/>
      </w:pPr>
      <w:r>
        <w:rPr>
          <w:rFonts w:ascii="Courier New" w:hAnsi="Courier New"/>
          <w:sz w:val="20"/>
        </w:rPr>
        <w:t xml:space="preserve"> * Concrete class implementing both Vehicle and TruckVehicle interfaces.</w:t>
      </w:r>
    </w:p>
    <w:p>
      <w:pPr>
        <w:spacing w:line="240" w:lineRule="auto" w:before="0" w:after="0"/>
        <w:ind w:left="432"/>
      </w:pPr>
      <w:r>
        <w:rPr>
          <w:rFonts w:ascii="Courier New" w:hAnsi="Courier New"/>
          <w:sz w:val="20"/>
        </w:rPr>
        <w:t xml:space="preserve"> * Represents a truck with make, model, year, cargo capacity,</w:t>
      </w:r>
    </w:p>
    <w:p>
      <w:pPr>
        <w:spacing w:line="240" w:lineRule="auto" w:before="0" w:after="0"/>
        <w:ind w:left="432"/>
      </w:pPr>
      <w:r>
        <w:rPr>
          <w:rFonts w:ascii="Courier New" w:hAnsi="Courier New"/>
          <w:sz w:val="20"/>
        </w:rPr>
        <w:t xml:space="preserve"> * and transmission 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Truck implements Vehicle, TruckVehicle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String make;</w:t>
      </w:r>
    </w:p>
    <w:p>
      <w:pPr>
        <w:spacing w:line="240" w:lineRule="auto" w:before="0" w:after="0"/>
        <w:ind w:left="432"/>
      </w:pPr>
      <w:r>
        <w:rPr>
          <w:rFonts w:ascii="Courier New" w:hAnsi="Courier New"/>
          <w:sz w:val="20"/>
        </w:rPr>
        <w:t xml:space="preserve">    private String model;</w:t>
      </w:r>
    </w:p>
    <w:p>
      <w:pPr>
        <w:spacing w:line="240" w:lineRule="auto" w:before="0" w:after="0"/>
        <w:ind w:left="432"/>
      </w:pPr>
      <w:r>
        <w:rPr>
          <w:rFonts w:ascii="Courier New" w:hAnsi="Courier New"/>
          <w:sz w:val="20"/>
        </w:rPr>
        <w:t xml:space="preserve">    private int yearOfManufacture;</w:t>
      </w:r>
    </w:p>
    <w:p>
      <w:pPr>
        <w:spacing w:line="240" w:lineRule="auto" w:before="0" w:after="0"/>
        <w:ind w:left="432"/>
      </w:pPr>
      <w:r>
        <w:rPr>
          <w:rFonts w:ascii="Courier New" w:hAnsi="Courier New"/>
          <w:sz w:val="20"/>
        </w:rPr>
        <w:t xml:space="preserve">    private double cargoCapacity;</w:t>
      </w:r>
    </w:p>
    <w:p>
      <w:pPr>
        <w:spacing w:line="240" w:lineRule="auto" w:before="0" w:after="0"/>
        <w:ind w:left="432"/>
      </w:pPr>
      <w:r>
        <w:rPr>
          <w:rFonts w:ascii="Courier New" w:hAnsi="Courier New"/>
          <w:sz w:val="20"/>
        </w:rPr>
        <w:t xml:space="preserve">    private String transmissionType;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Constructs a Truck with the specified attributes.</w:t>
      </w:r>
    </w:p>
    <w:p>
      <w:pPr>
        <w:spacing w:line="240" w:lineRule="auto" w:before="0" w:after="0"/>
        <w:ind w:left="432"/>
      </w:pPr>
      <w:r>
        <w:rPr>
          <w:rFonts w:ascii="Courier New" w:hAnsi="Courier New"/>
          <w:sz w:val="20"/>
        </w:rPr>
        <w:t xml:space="preserve">     * @param make the manufacturer name</w:t>
      </w:r>
    </w:p>
    <w:p>
      <w:pPr>
        <w:spacing w:line="240" w:lineRule="auto" w:before="0" w:after="0"/>
        <w:ind w:left="432"/>
      </w:pPr>
      <w:r>
        <w:rPr>
          <w:rFonts w:ascii="Courier New" w:hAnsi="Courier New"/>
          <w:sz w:val="20"/>
        </w:rPr>
        <w:t xml:space="preserve">     * @param model the model name</w:t>
      </w:r>
    </w:p>
    <w:p>
      <w:pPr>
        <w:spacing w:line="240" w:lineRule="auto" w:before="0" w:after="0"/>
        <w:ind w:left="432"/>
      </w:pPr>
      <w:r>
        <w:rPr>
          <w:rFonts w:ascii="Courier New" w:hAnsi="Courier New"/>
          <w:sz w:val="20"/>
        </w:rPr>
        <w:t xml:space="preserve">     * @param yearOfManufacture the year of manufacture</w:t>
      </w:r>
    </w:p>
    <w:p>
      <w:pPr>
        <w:spacing w:line="240" w:lineRule="auto" w:before="0" w:after="0"/>
        <w:ind w:left="432"/>
      </w:pPr>
      <w:r>
        <w:rPr>
          <w:rFonts w:ascii="Courier New" w:hAnsi="Courier New"/>
          <w:sz w:val="20"/>
        </w:rPr>
        <w:t xml:space="preserve">     * @param cargoCapacity the cargo capacity in tons (must be positive)</w:t>
      </w:r>
    </w:p>
    <w:p>
      <w:pPr>
        <w:spacing w:line="240" w:lineRule="auto" w:before="0" w:after="0"/>
        <w:ind w:left="432"/>
      </w:pPr>
      <w:r>
        <w:rPr>
          <w:rFonts w:ascii="Courier New" w:hAnsi="Courier New"/>
          <w:sz w:val="20"/>
        </w:rPr>
        <w:t xml:space="preserve">     * @param transmissionType the transmission type (Manual or Automatic)</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public Truck(String make, String model, int yearOfManufacture,</w:t>
      </w:r>
    </w:p>
    <w:p>
      <w:pPr>
        <w:spacing w:line="240" w:lineRule="auto" w:before="0" w:after="0"/>
        <w:ind w:left="432"/>
      </w:pPr>
      <w:r>
        <w:rPr>
          <w:rFonts w:ascii="Courier New" w:hAnsi="Courier New"/>
          <w:sz w:val="20"/>
        </w:rPr>
        <w:t xml:space="preserve">                 double cargoCapacity, String transmissionType) {</w:t>
      </w:r>
    </w:p>
    <w:p>
      <w:pPr>
        <w:spacing w:line="240" w:lineRule="auto" w:before="0" w:after="0"/>
        <w:ind w:left="432"/>
      </w:pPr>
      <w:r>
        <w:rPr>
          <w:rFonts w:ascii="Courier New" w:hAnsi="Courier New"/>
          <w:sz w:val="20"/>
        </w:rPr>
        <w:t xml:space="preserve">        this.make = make;</w:t>
      </w:r>
    </w:p>
    <w:p>
      <w:pPr>
        <w:spacing w:line="240" w:lineRule="auto" w:before="0" w:after="0"/>
        <w:ind w:left="432"/>
      </w:pPr>
      <w:r>
        <w:rPr>
          <w:rFonts w:ascii="Courier New" w:hAnsi="Courier New"/>
          <w:sz w:val="20"/>
        </w:rPr>
        <w:t xml:space="preserve">        this.model = model;</w:t>
      </w:r>
    </w:p>
    <w:p>
      <w:pPr>
        <w:spacing w:line="240" w:lineRule="auto" w:before="0" w:after="0"/>
        <w:ind w:left="432"/>
      </w:pPr>
      <w:r>
        <w:rPr>
          <w:rFonts w:ascii="Courier New" w:hAnsi="Courier New"/>
          <w:sz w:val="20"/>
        </w:rPr>
        <w:t xml:space="preserve">        this.yearOfManufacture = yearOfManufacture;</w:t>
      </w:r>
    </w:p>
    <w:p>
      <w:pPr>
        <w:spacing w:line="240" w:lineRule="auto" w:before="0" w:after="0"/>
        <w:ind w:left="432"/>
      </w:pPr>
      <w:r>
        <w:rPr>
          <w:rFonts w:ascii="Courier New" w:hAnsi="Courier New"/>
          <w:sz w:val="20"/>
        </w:rPr>
        <w:t xml:space="preserve">        setCargoCapacity(cargoCapacity);</w:t>
      </w:r>
    </w:p>
    <w:p>
      <w:pPr>
        <w:spacing w:line="240" w:lineRule="auto" w:before="0" w:after="0"/>
        <w:ind w:left="432"/>
      </w:pPr>
      <w:r>
        <w:rPr>
          <w:rFonts w:ascii="Courier New" w:hAnsi="Courier New"/>
          <w:sz w:val="20"/>
        </w:rPr>
        <w:t xml:space="preserve">        setTransmissionType(transmissionType);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getMake() { return make;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getModel() { return model;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int getYearOfManufacture() { return yearOfManufacture;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TruckVehicle Interface Methods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setCargoCapacity(double capacity) {</w:t>
      </w:r>
    </w:p>
    <w:p>
      <w:pPr>
        <w:spacing w:line="240" w:lineRule="auto" w:before="0" w:after="0"/>
        <w:ind w:left="432"/>
      </w:pPr>
      <w:r>
        <w:rPr>
          <w:rFonts w:ascii="Courier New" w:hAnsi="Courier New"/>
          <w:sz w:val="20"/>
        </w:rPr>
        <w:t xml:space="preserve">        if (capacity &gt; 0) {</w:t>
      </w:r>
    </w:p>
    <w:p>
      <w:pPr>
        <w:spacing w:line="240" w:lineRule="auto" w:before="0" w:after="0"/>
        <w:ind w:left="432"/>
      </w:pPr>
      <w:r>
        <w:rPr>
          <w:rFonts w:ascii="Courier New" w:hAnsi="Courier New"/>
          <w:sz w:val="20"/>
        </w:rPr>
        <w:t xml:space="preserve">            this.cargoCapacity = capacity;</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"Cargo capacity must be positive. Received: " + capacity);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double getCargoCapacity() { return cargoCapacity;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void setTransmissionType(String transmission) {</w:t>
      </w:r>
    </w:p>
    <w:p>
      <w:pPr>
        <w:spacing w:line="240" w:lineRule="auto" w:before="0" w:after="0"/>
        <w:ind w:left="432"/>
      </w:pPr>
      <w:r>
        <w:rPr>
          <w:rFonts w:ascii="Courier New" w:hAnsi="Courier New"/>
          <w:sz w:val="20"/>
        </w:rPr>
        <w:t xml:space="preserve">        if (transmission != null &amp;&amp;</w:t>
      </w:r>
    </w:p>
    <w:p>
      <w:pPr>
        <w:spacing w:line="240" w:lineRule="auto" w:before="0" w:after="0"/>
        <w:ind w:left="432"/>
      </w:pPr>
      <w:r>
        <w:rPr>
          <w:rFonts w:ascii="Courier New" w:hAnsi="Courier New"/>
          <w:sz w:val="20"/>
        </w:rPr>
        <w:t xml:space="preserve">            (transmission.equalsIgnoreCase("Manual") ||</w:t>
      </w:r>
    </w:p>
    <w:p>
      <w:pPr>
        <w:spacing w:line="240" w:lineRule="auto" w:before="0" w:after="0"/>
        <w:ind w:left="432"/>
      </w:pPr>
      <w:r>
        <w:rPr>
          <w:rFonts w:ascii="Courier New" w:hAnsi="Courier New"/>
          <w:sz w:val="20"/>
        </w:rPr>
        <w:t xml:space="preserve">             transmission.equalsIgnoreCase("Automatic"))) {</w:t>
      </w:r>
    </w:p>
    <w:p>
      <w:pPr>
        <w:spacing w:line="240" w:lineRule="auto" w:before="0" w:after="0"/>
        <w:ind w:left="432"/>
      </w:pPr>
      <w:r>
        <w:rPr>
          <w:rFonts w:ascii="Courier New" w:hAnsi="Courier New"/>
          <w:sz w:val="20"/>
        </w:rPr>
        <w:t xml:space="preserve">            this.transmissionType = transmission.substring(0, 1).toUpperCase()</w:t>
      </w:r>
    </w:p>
    <w:p>
      <w:pPr>
        <w:spacing w:line="240" w:lineRule="auto" w:before="0" w:after="0"/>
        <w:ind w:left="432"/>
      </w:pPr>
      <w:r>
        <w:rPr>
          <w:rFonts w:ascii="Courier New" w:hAnsi="Courier New"/>
          <w:sz w:val="20"/>
        </w:rPr>
        <w:t xml:space="preserve">                                  + transmission.substring(1).toLowerCase();</w:t>
      </w:r>
    </w:p>
    <w:p>
      <w:pPr>
        <w:spacing w:line="240" w:lineRule="auto" w:before="0" w:after="0"/>
        <w:ind w:left="432"/>
      </w:pPr>
      <w:r>
        <w:rPr>
          <w:rFonts w:ascii="Courier New" w:hAnsi="Courier New"/>
          <w:sz w:val="20"/>
        </w:rPr>
        <w:t xml:space="preserve">        } else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"Transmission type must be Manual or Automatic. Received: "</w:t>
      </w:r>
    </w:p>
    <w:p>
      <w:pPr>
        <w:spacing w:line="240" w:lineRule="auto" w:before="0" w:after="0"/>
        <w:ind w:left="432"/>
      </w:pPr>
      <w:r>
        <w:rPr>
          <w:rFonts w:ascii="Courier New" w:hAnsi="Courier New"/>
          <w:sz w:val="20"/>
        </w:rPr>
        <w:t xml:space="preserve">                + transmission);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getTransmissionType() { return transmissionType;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w:t>
      </w:r>
    </w:p>
    <w:p>
      <w:pPr>
        <w:spacing w:line="240" w:lineRule="auto" w:before="0" w:after="0"/>
        <w:ind w:left="432"/>
      </w:pPr>
      <w:r>
        <w:rPr>
          <w:rFonts w:ascii="Courier New" w:hAnsi="Courier New"/>
          <w:sz w:val="20"/>
        </w:rPr>
        <w:t xml:space="preserve">        return String.format(</w:t>
      </w:r>
    </w:p>
    <w:p>
      <w:pPr>
        <w:spacing w:line="240" w:lineRule="auto" w:before="0" w:after="0"/>
        <w:ind w:left="432"/>
      </w:pPr>
      <w:r>
        <w:rPr>
          <w:rFonts w:ascii="Courier New" w:hAnsi="Courier New"/>
          <w:sz w:val="20"/>
        </w:rPr>
        <w:t xml:space="preserve">            "Truck Details:%n" +</w:t>
      </w:r>
    </w:p>
    <w:p>
      <w:pPr>
        <w:spacing w:line="240" w:lineRule="auto" w:before="0" w:after="0"/>
        <w:ind w:left="432"/>
      </w:pPr>
      <w:r>
        <w:rPr>
          <w:rFonts w:ascii="Courier New" w:hAnsi="Courier New"/>
          <w:sz w:val="20"/>
        </w:rPr>
        <w:t xml:space="preserve">            "  Make:            %s%n" +</w:t>
      </w:r>
    </w:p>
    <w:p>
      <w:pPr>
        <w:spacing w:line="240" w:lineRule="auto" w:before="0" w:after="0"/>
        <w:ind w:left="432"/>
      </w:pPr>
      <w:r>
        <w:rPr>
          <w:rFonts w:ascii="Courier New" w:hAnsi="Courier New"/>
          <w:sz w:val="20"/>
        </w:rPr>
        <w:t xml:space="preserve">            "  Model:           %s%n" +</w:t>
      </w:r>
    </w:p>
    <w:p>
      <w:pPr>
        <w:spacing w:line="240" w:lineRule="auto" w:before="0" w:after="0"/>
        <w:ind w:left="432"/>
      </w:pPr>
      <w:r>
        <w:rPr>
          <w:rFonts w:ascii="Courier New" w:hAnsi="Courier New"/>
          <w:sz w:val="20"/>
        </w:rPr>
        <w:t xml:space="preserve">            "  Year:            %d%n" +</w:t>
      </w:r>
    </w:p>
    <w:p>
      <w:pPr>
        <w:spacing w:line="240" w:lineRule="auto" w:before="0" w:after="0"/>
        <w:ind w:left="432"/>
      </w:pPr>
      <w:r>
        <w:rPr>
          <w:rFonts w:ascii="Courier New" w:hAnsi="Courier New"/>
          <w:sz w:val="20"/>
        </w:rPr>
        <w:t xml:space="preserve">            "  Cargo Capacity:  %.1f tons%n" +</w:t>
      </w:r>
    </w:p>
    <w:p>
      <w:pPr>
        <w:spacing w:line="240" w:lineRule="auto" w:before="0" w:after="0"/>
        <w:ind w:left="432"/>
      </w:pPr>
      <w:r>
        <w:rPr>
          <w:rFonts w:ascii="Courier New" w:hAnsi="Courier New"/>
          <w:sz w:val="20"/>
        </w:rPr>
        <w:t xml:space="preserve">            "  Transmission:    %s",</w:t>
      </w:r>
    </w:p>
    <w:p>
      <w:pPr>
        <w:spacing w:line="240" w:lineRule="auto" w:before="0" w:after="0"/>
        <w:ind w:left="432"/>
      </w:pPr>
      <w:r>
        <w:rPr>
          <w:rFonts w:ascii="Courier New" w:hAnsi="Courier New"/>
          <w:sz w:val="20"/>
        </w:rPr>
        <w:t xml:space="preserve">            make, model, yearOfManufacture, cargoCapacity, transmissionType);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2"/>
        <w:spacing w:line="360" w:lineRule="auto" w:after="120"/>
      </w:pPr>
      <w:r>
        <w:rPr>
          <w:rFonts w:ascii="Times New Roman" w:hAnsi="Times New Roman"/>
        </w:rPr>
        <w:t>4. Main Program — VehicleInformationSystem</w:t>
      </w:r>
    </w:p>
    <w:p>
      <w:pPr>
        <w:spacing w:line="360" w:lineRule="auto" w:after="120"/>
      </w:pPr>
      <w:r>
        <w:rPr>
          <w:rFonts w:ascii="Times New Roman" w:hAnsi="Times New Roman"/>
          <w:b w:val="0"/>
          <w:i w:val="0"/>
          <w:sz w:val="24"/>
        </w:rPr>
        <w:t>The main program integrates all classes into an interactive system. It stores vehicles in an ArrayList&lt;Vehicle&gt; — using the interface type as the element type. This is polymorphism in action: the list holds Car, Motorcycle, and Truck objects, but the code interacts with them through the common Vehicle interface (Eck, 2022, Section 5.7). The displayAllVehicles() method iterates over the list and calls toString() on each element — dynamic binding ensures the correct overridden version is called for each vehicle type at runtime.</w:t>
      </w:r>
    </w:p>
    <w:p/>
    <w:p>
      <w:pPr>
        <w:spacing w:line="240" w:lineRule="auto" w:before="0" w:after="0"/>
        <w:ind w:left="432"/>
      </w:pPr>
      <w:r>
        <w:rPr>
          <w:rFonts w:ascii="Courier New" w:hAnsi="Courier New"/>
          <w:sz w:val="20"/>
        </w:rPr>
        <w:t>import java.util.ArrayList;</w:t>
      </w:r>
    </w:p>
    <w:p>
      <w:pPr>
        <w:spacing w:line="240" w:lineRule="auto" w:before="0" w:after="0"/>
        <w:ind w:left="432"/>
      </w:pPr>
      <w:r>
        <w:rPr>
          <w:rFonts w:ascii="Courier New" w:hAnsi="Courier New"/>
          <w:sz w:val="20"/>
        </w:rPr>
        <w:t>import java.util.Scanner;</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VehicleInformationSystem.java</w:t>
      </w:r>
    </w:p>
    <w:p>
      <w:pPr>
        <w:spacing w:line="240" w:lineRule="auto" w:before="0" w:after="0"/>
        <w:ind w:left="432"/>
      </w:pPr>
      <w:r>
        <w:rPr>
          <w:rFonts w:ascii="Courier New" w:hAnsi="Courier New"/>
          <w:sz w:val="20"/>
        </w:rPr>
        <w:t xml:space="preserve"> * Main program for the Vehicle Information System.</w:t>
      </w:r>
    </w:p>
    <w:p>
      <w:pPr>
        <w:spacing w:line="240" w:lineRule="auto" w:before="0" w:after="0"/>
        <w:ind w:left="432"/>
      </w:pPr>
      <w:r>
        <w:rPr>
          <w:rFonts w:ascii="Courier New" w:hAnsi="Courier New"/>
          <w:sz w:val="20"/>
        </w:rPr>
        <w:t xml:space="preserve"> * Provides an interactive menu that allows users to create Car, Motorcycle,</w:t>
      </w:r>
    </w:p>
    <w:p>
      <w:pPr>
        <w:spacing w:line="240" w:lineRule="auto" w:before="0" w:after="0"/>
        <w:ind w:left="432"/>
      </w:pPr>
      <w:r>
        <w:rPr>
          <w:rFonts w:ascii="Courier New" w:hAnsi="Courier New"/>
          <w:sz w:val="20"/>
        </w:rPr>
        <w:t xml:space="preserve"> * and Truck objects, input their details, and display all vehicle information.</w:t>
      </w:r>
    </w:p>
    <w:p>
      <w:pPr>
        <w:spacing w:line="240" w:lineRule="auto" w:before="0" w:after="0"/>
        <w:ind w:left="432"/>
      </w:pPr>
      <w:r>
        <w:rPr>
          <w:rFonts w:ascii="Courier New" w:hAnsi="Courier New"/>
          <w:sz w:val="20"/>
        </w:rPr>
        <w:t xml:space="preserve"> * Demonstrates interfaces, polymorphism, and error handling.</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VehicleInformationSystem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Store all vehicles using the Vehicle interface type — polymorphism</w:t>
      </w:r>
    </w:p>
    <w:p>
      <w:pPr>
        <w:spacing w:line="240" w:lineRule="auto" w:before="0" w:after="0"/>
        <w:ind w:left="432"/>
      </w:pPr>
      <w:r>
        <w:rPr>
          <w:rFonts w:ascii="Courier New" w:hAnsi="Courier New"/>
          <w:sz w:val="20"/>
        </w:rPr>
        <w:t xml:space="preserve">    private static ArrayList&lt;Vehicle&gt; vehicles = new ArrayList&lt;&gt;();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Creates a Car object by collecting input from the user.</w:t>
      </w:r>
    </w:p>
    <w:p>
      <w:pPr>
        <w:spacing w:line="240" w:lineRule="auto" w:before="0" w:after="0"/>
        <w:ind w:left="432"/>
      </w:pPr>
      <w:r>
        <w:rPr>
          <w:rFonts w:ascii="Courier New" w:hAnsi="Courier New"/>
          <w:sz w:val="20"/>
        </w:rPr>
        <w:t xml:space="preserve">     * Validates all inputs and handles errors gracefully.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static void addCar(Scanner sc) {</w:t>
      </w:r>
    </w:p>
    <w:p>
      <w:pPr>
        <w:spacing w:line="240" w:lineRule="auto" w:before="0" w:after="0"/>
        <w:ind w:left="432"/>
      </w:pPr>
      <w:r>
        <w:rPr>
          <w:rFonts w:ascii="Courier New" w:hAnsi="Courier New"/>
          <w:sz w:val="20"/>
        </w:rPr>
        <w:t xml:space="preserve">        System.out.println("\n--- Add a New Car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System.out.print("Enter make: ");</w:t>
      </w:r>
    </w:p>
    <w:p>
      <w:pPr>
        <w:spacing w:line="240" w:lineRule="auto" w:before="0" w:after="0"/>
        <w:ind w:left="432"/>
      </w:pPr>
      <w:r>
        <w:rPr>
          <w:rFonts w:ascii="Courier New" w:hAnsi="Courier New"/>
          <w:sz w:val="20"/>
        </w:rPr>
        <w:t xml:space="preserve">            String make = sc.nextLine().trim();</w:t>
      </w:r>
    </w:p>
    <w:p>
      <w:pPr>
        <w:spacing w:line="240" w:lineRule="auto" w:before="0" w:after="0"/>
        <w:ind w:left="432"/>
      </w:pPr>
      <w:r>
        <w:rPr>
          <w:rFonts w:ascii="Courier New" w:hAnsi="Courier New"/>
          <w:sz w:val="20"/>
        </w:rPr>
        <w:t xml:space="preserve">            if (make.isEmpty()) {</w:t>
      </w:r>
    </w:p>
    <w:p>
      <w:pPr>
        <w:spacing w:line="240" w:lineRule="auto" w:before="0" w:after="0"/>
        <w:ind w:left="432"/>
      </w:pPr>
      <w:r>
        <w:rPr>
          <w:rFonts w:ascii="Courier New" w:hAnsi="Courier New"/>
          <w:sz w:val="20"/>
        </w:rPr>
        <w:t xml:space="preserve">                System.out.println("Error: Make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model: ");</w:t>
      </w:r>
    </w:p>
    <w:p>
      <w:pPr>
        <w:spacing w:line="240" w:lineRule="auto" w:before="0" w:after="0"/>
        <w:ind w:left="432"/>
      </w:pPr>
      <w:r>
        <w:rPr>
          <w:rFonts w:ascii="Courier New" w:hAnsi="Courier New"/>
          <w:sz w:val="20"/>
        </w:rPr>
        <w:t xml:space="preserve">            String model = sc.nextLine().trim();</w:t>
      </w:r>
    </w:p>
    <w:p>
      <w:pPr>
        <w:spacing w:line="240" w:lineRule="auto" w:before="0" w:after="0"/>
        <w:ind w:left="432"/>
      </w:pPr>
      <w:r>
        <w:rPr>
          <w:rFonts w:ascii="Courier New" w:hAnsi="Courier New"/>
          <w:sz w:val="20"/>
        </w:rPr>
        <w:t xml:space="preserve">            if (model.isEmpty()) {</w:t>
      </w:r>
    </w:p>
    <w:p>
      <w:pPr>
        <w:spacing w:line="240" w:lineRule="auto" w:before="0" w:after="0"/>
        <w:ind w:left="432"/>
      </w:pPr>
      <w:r>
        <w:rPr>
          <w:rFonts w:ascii="Courier New" w:hAnsi="Courier New"/>
          <w:sz w:val="20"/>
        </w:rPr>
        <w:t xml:space="preserve">                System.out.println("Error: Model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year of manufacture: ");</w:t>
      </w:r>
    </w:p>
    <w:p>
      <w:pPr>
        <w:spacing w:line="240" w:lineRule="auto" w:before="0" w:after="0"/>
        <w:ind w:left="432"/>
      </w:pPr>
      <w:r>
        <w:rPr>
          <w:rFonts w:ascii="Courier New" w:hAnsi="Courier New"/>
          <w:sz w:val="20"/>
        </w:rPr>
        <w:t xml:space="preserve">            int year = Integer.parseInt(sc.nextLine().trim());</w:t>
      </w:r>
    </w:p>
    <w:p>
      <w:pPr>
        <w:spacing w:line="240" w:lineRule="auto" w:before="0" w:after="0"/>
        <w:ind w:left="432"/>
      </w:pPr>
      <w:r>
        <w:rPr>
          <w:rFonts w:ascii="Courier New" w:hAnsi="Courier New"/>
          <w:sz w:val="20"/>
        </w:rPr>
        <w:t xml:space="preserve">            if (year &lt; 1886 || year &gt; 2026) {</w:t>
      </w:r>
    </w:p>
    <w:p>
      <w:pPr>
        <w:spacing w:line="240" w:lineRule="auto" w:before="0" w:after="0"/>
        <w:ind w:left="432"/>
      </w:pPr>
      <w:r>
        <w:rPr>
          <w:rFonts w:ascii="Courier New" w:hAnsi="Courier New"/>
          <w:sz w:val="20"/>
        </w:rPr>
        <w:t xml:space="preserve">                System.out.println("Error: Year must be between 1886 and 2026.");</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number of doors (2-6): ");</w:t>
      </w:r>
    </w:p>
    <w:p>
      <w:pPr>
        <w:spacing w:line="240" w:lineRule="auto" w:before="0" w:after="0"/>
        <w:ind w:left="432"/>
      </w:pPr>
      <w:r>
        <w:rPr>
          <w:rFonts w:ascii="Courier New" w:hAnsi="Courier New"/>
          <w:sz w:val="20"/>
        </w:rPr>
        <w:t xml:space="preserve">            int doors = Integer.parseInt(sc.nextLine().trim());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fuel type (Petrol/Diesel/Electric): ");</w:t>
      </w:r>
    </w:p>
    <w:p>
      <w:pPr>
        <w:spacing w:line="240" w:lineRule="auto" w:before="0" w:after="0"/>
        <w:ind w:left="432"/>
      </w:pPr>
      <w:r>
        <w:rPr>
          <w:rFonts w:ascii="Courier New" w:hAnsi="Courier New"/>
          <w:sz w:val="20"/>
        </w:rPr>
        <w:t xml:space="preserve">            String fuel = 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Car car = new Car(make, model, year, doors, fuel);</w:t>
      </w:r>
    </w:p>
    <w:p>
      <w:pPr>
        <w:spacing w:line="240" w:lineRule="auto" w:before="0" w:after="0"/>
        <w:ind w:left="432"/>
      </w:pPr>
      <w:r>
        <w:rPr>
          <w:rFonts w:ascii="Courier New" w:hAnsi="Courier New"/>
          <w:sz w:val="20"/>
        </w:rPr>
        <w:t xml:space="preserve">            vehicles.add(car);</w:t>
      </w:r>
    </w:p>
    <w:p>
      <w:pPr>
        <w:spacing w:line="240" w:lineRule="auto" w:before="0" w:after="0"/>
        <w:ind w:left="432"/>
      </w:pPr>
      <w:r>
        <w:rPr>
          <w:rFonts w:ascii="Courier New" w:hAnsi="Courier New"/>
          <w:sz w:val="20"/>
        </w:rPr>
        <w:t xml:space="preserve">            System.out.println("\nCar added successfully!");</w:t>
      </w:r>
    </w:p>
    <w:p>
      <w:pPr>
        <w:spacing w:line="240" w:lineRule="auto" w:before="0" w:after="0"/>
        <w:ind w:left="432"/>
      </w:pPr>
      <w:r>
        <w:rPr>
          <w:rFonts w:ascii="Courier New" w:hAnsi="Courier New"/>
          <w:sz w:val="20"/>
        </w:rPr>
        <w:t xml:space="preserve">            System.out.println(car);</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catch (NumberFormatException e) {</w:t>
      </w:r>
    </w:p>
    <w:p>
      <w:pPr>
        <w:spacing w:line="240" w:lineRule="auto" w:before="0" w:after="0"/>
        <w:ind w:left="432"/>
      </w:pPr>
      <w:r>
        <w:rPr>
          <w:rFonts w:ascii="Courier New" w:hAnsi="Courier New"/>
          <w:sz w:val="20"/>
        </w:rPr>
        <w:t xml:space="preserve">            System.out.println("Error: Invalid number format. Please enter a valid integer.");</w:t>
      </w:r>
    </w:p>
    <w:p>
      <w:pPr>
        <w:spacing w:line="240" w:lineRule="auto" w:before="0" w:after="0"/>
        <w:ind w:left="432"/>
      </w:pPr>
      <w:r>
        <w:rPr>
          <w:rFonts w:ascii="Courier New" w:hAnsi="Courier New"/>
          <w:sz w:val="20"/>
        </w:rPr>
        <w:t xml:space="preserve">        } catch (IllegalArgumentException e) {</w:t>
      </w:r>
    </w:p>
    <w:p>
      <w:pPr>
        <w:spacing w:line="240" w:lineRule="auto" w:before="0" w:after="0"/>
        <w:ind w:left="432"/>
      </w:pPr>
      <w:r>
        <w:rPr>
          <w:rFonts w:ascii="Courier New" w:hAnsi="Courier New"/>
          <w:sz w:val="20"/>
        </w:rPr>
        <w:t xml:space="preserve">            System.out.println("Error: " + e.getMessage());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Creates a Motorcycle object by collecting input from the user.</w:t>
      </w:r>
    </w:p>
    <w:p>
      <w:pPr>
        <w:spacing w:line="240" w:lineRule="auto" w:before="0" w:after="0"/>
        <w:ind w:left="432"/>
      </w:pPr>
      <w:r>
        <w:rPr>
          <w:rFonts w:ascii="Courier New" w:hAnsi="Courier New"/>
          <w:sz w:val="20"/>
        </w:rPr>
        <w:t xml:space="preserve">     * Validates all inputs and handles errors gracefully.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static void addMotorcycle(Scanner sc) {</w:t>
      </w:r>
    </w:p>
    <w:p>
      <w:pPr>
        <w:spacing w:line="240" w:lineRule="auto" w:before="0" w:after="0"/>
        <w:ind w:left="432"/>
      </w:pPr>
      <w:r>
        <w:rPr>
          <w:rFonts w:ascii="Courier New" w:hAnsi="Courier New"/>
          <w:sz w:val="20"/>
        </w:rPr>
        <w:t xml:space="preserve">        System.out.println("\n--- Add a New Motorcycle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System.out.print("Enter make: ");</w:t>
      </w:r>
    </w:p>
    <w:p>
      <w:pPr>
        <w:spacing w:line="240" w:lineRule="auto" w:before="0" w:after="0"/>
        <w:ind w:left="432"/>
      </w:pPr>
      <w:r>
        <w:rPr>
          <w:rFonts w:ascii="Courier New" w:hAnsi="Courier New"/>
          <w:sz w:val="20"/>
        </w:rPr>
        <w:t xml:space="preserve">            String make = sc.nextLine().trim();</w:t>
      </w:r>
    </w:p>
    <w:p>
      <w:pPr>
        <w:spacing w:line="240" w:lineRule="auto" w:before="0" w:after="0"/>
        <w:ind w:left="432"/>
      </w:pPr>
      <w:r>
        <w:rPr>
          <w:rFonts w:ascii="Courier New" w:hAnsi="Courier New"/>
          <w:sz w:val="20"/>
        </w:rPr>
        <w:t xml:space="preserve">            if (make.isEmpty()) {</w:t>
      </w:r>
    </w:p>
    <w:p>
      <w:pPr>
        <w:spacing w:line="240" w:lineRule="auto" w:before="0" w:after="0"/>
        <w:ind w:left="432"/>
      </w:pPr>
      <w:r>
        <w:rPr>
          <w:rFonts w:ascii="Courier New" w:hAnsi="Courier New"/>
          <w:sz w:val="20"/>
        </w:rPr>
        <w:t xml:space="preserve">                System.out.println("Error: Make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model: ");</w:t>
      </w:r>
    </w:p>
    <w:p>
      <w:pPr>
        <w:spacing w:line="240" w:lineRule="auto" w:before="0" w:after="0"/>
        <w:ind w:left="432"/>
      </w:pPr>
      <w:r>
        <w:rPr>
          <w:rFonts w:ascii="Courier New" w:hAnsi="Courier New"/>
          <w:sz w:val="20"/>
        </w:rPr>
        <w:t xml:space="preserve">            String model = sc.nextLine().trim();</w:t>
      </w:r>
    </w:p>
    <w:p>
      <w:pPr>
        <w:spacing w:line="240" w:lineRule="auto" w:before="0" w:after="0"/>
        <w:ind w:left="432"/>
      </w:pPr>
      <w:r>
        <w:rPr>
          <w:rFonts w:ascii="Courier New" w:hAnsi="Courier New"/>
          <w:sz w:val="20"/>
        </w:rPr>
        <w:t xml:space="preserve">            if (model.isEmpty()) {</w:t>
      </w:r>
    </w:p>
    <w:p>
      <w:pPr>
        <w:spacing w:line="240" w:lineRule="auto" w:before="0" w:after="0"/>
        <w:ind w:left="432"/>
      </w:pPr>
      <w:r>
        <w:rPr>
          <w:rFonts w:ascii="Courier New" w:hAnsi="Courier New"/>
          <w:sz w:val="20"/>
        </w:rPr>
        <w:t xml:space="preserve">                System.out.println("Error: Model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year of manufacture: ");</w:t>
      </w:r>
    </w:p>
    <w:p>
      <w:pPr>
        <w:spacing w:line="240" w:lineRule="auto" w:before="0" w:after="0"/>
        <w:ind w:left="432"/>
      </w:pPr>
      <w:r>
        <w:rPr>
          <w:rFonts w:ascii="Courier New" w:hAnsi="Courier New"/>
          <w:sz w:val="20"/>
        </w:rPr>
        <w:t xml:space="preserve">            int year = Integer.parseInt(sc.nextLine().trim());</w:t>
      </w:r>
    </w:p>
    <w:p>
      <w:pPr>
        <w:spacing w:line="240" w:lineRule="auto" w:before="0" w:after="0"/>
        <w:ind w:left="432"/>
      </w:pPr>
      <w:r>
        <w:rPr>
          <w:rFonts w:ascii="Courier New" w:hAnsi="Courier New"/>
          <w:sz w:val="20"/>
        </w:rPr>
        <w:t xml:space="preserve">            if (year &lt; 1886 || year &gt; 2026) {</w:t>
      </w:r>
    </w:p>
    <w:p>
      <w:pPr>
        <w:spacing w:line="240" w:lineRule="auto" w:before="0" w:after="0"/>
        <w:ind w:left="432"/>
      </w:pPr>
      <w:r>
        <w:rPr>
          <w:rFonts w:ascii="Courier New" w:hAnsi="Courier New"/>
          <w:sz w:val="20"/>
        </w:rPr>
        <w:t xml:space="preserve">                System.out.println("Error: Year must be between 1886 and 2026.");</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number of wheels (2-3): ");</w:t>
      </w:r>
    </w:p>
    <w:p>
      <w:pPr>
        <w:spacing w:line="240" w:lineRule="auto" w:before="0" w:after="0"/>
        <w:ind w:left="432"/>
      </w:pPr>
      <w:r>
        <w:rPr>
          <w:rFonts w:ascii="Courier New" w:hAnsi="Courier New"/>
          <w:sz w:val="20"/>
        </w:rPr>
        <w:t xml:space="preserve">            int wheels = Integer.parseInt(sc.nextLine().trim());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motorcycle type (Sport/Cruiser/Off-Road): ");</w:t>
      </w:r>
    </w:p>
    <w:p>
      <w:pPr>
        <w:spacing w:line="240" w:lineRule="auto" w:before="0" w:after="0"/>
        <w:ind w:left="432"/>
      </w:pPr>
      <w:r>
        <w:rPr>
          <w:rFonts w:ascii="Courier New" w:hAnsi="Courier New"/>
          <w:sz w:val="20"/>
        </w:rPr>
        <w:t xml:space="preserve">            String type = 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Motorcycle motorcycle = new Motorcycle(make, model, year, wheels, type);</w:t>
      </w:r>
    </w:p>
    <w:p>
      <w:pPr>
        <w:spacing w:line="240" w:lineRule="auto" w:before="0" w:after="0"/>
        <w:ind w:left="432"/>
      </w:pPr>
      <w:r>
        <w:rPr>
          <w:rFonts w:ascii="Courier New" w:hAnsi="Courier New"/>
          <w:sz w:val="20"/>
        </w:rPr>
        <w:t xml:space="preserve">            vehicles.add(motorcycle);</w:t>
      </w:r>
    </w:p>
    <w:p>
      <w:pPr>
        <w:spacing w:line="240" w:lineRule="auto" w:before="0" w:after="0"/>
        <w:ind w:left="432"/>
      </w:pPr>
      <w:r>
        <w:rPr>
          <w:rFonts w:ascii="Courier New" w:hAnsi="Courier New"/>
          <w:sz w:val="20"/>
        </w:rPr>
        <w:t xml:space="preserve">            System.out.println("\nMotorcycle added successfully!");</w:t>
      </w:r>
    </w:p>
    <w:p>
      <w:pPr>
        <w:spacing w:line="240" w:lineRule="auto" w:before="0" w:after="0"/>
        <w:ind w:left="432"/>
      </w:pPr>
      <w:r>
        <w:rPr>
          <w:rFonts w:ascii="Courier New" w:hAnsi="Courier New"/>
          <w:sz w:val="20"/>
        </w:rPr>
        <w:t xml:space="preserve">            System.out.println(motorcycle);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catch (NumberFormatException e) {</w:t>
      </w:r>
    </w:p>
    <w:p>
      <w:pPr>
        <w:spacing w:line="240" w:lineRule="auto" w:before="0" w:after="0"/>
        <w:ind w:left="432"/>
      </w:pPr>
      <w:r>
        <w:rPr>
          <w:rFonts w:ascii="Courier New" w:hAnsi="Courier New"/>
          <w:sz w:val="20"/>
        </w:rPr>
        <w:t xml:space="preserve">            System.out.println("Error: Invalid number format. Please enter a valid integer.");</w:t>
      </w:r>
    </w:p>
    <w:p>
      <w:pPr>
        <w:spacing w:line="240" w:lineRule="auto" w:before="0" w:after="0"/>
        <w:ind w:left="432"/>
      </w:pPr>
      <w:r>
        <w:rPr>
          <w:rFonts w:ascii="Courier New" w:hAnsi="Courier New"/>
          <w:sz w:val="20"/>
        </w:rPr>
        <w:t xml:space="preserve">        } catch (IllegalArgumentException e) {</w:t>
      </w:r>
    </w:p>
    <w:p>
      <w:pPr>
        <w:spacing w:line="240" w:lineRule="auto" w:before="0" w:after="0"/>
        <w:ind w:left="432"/>
      </w:pPr>
      <w:r>
        <w:rPr>
          <w:rFonts w:ascii="Courier New" w:hAnsi="Courier New"/>
          <w:sz w:val="20"/>
        </w:rPr>
        <w:t xml:space="preserve">            System.out.println("Error: " + e.getMessage());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Creates a Truck object by collecting input from the user.</w:t>
      </w:r>
    </w:p>
    <w:p>
      <w:pPr>
        <w:spacing w:line="240" w:lineRule="auto" w:before="0" w:after="0"/>
        <w:ind w:left="432"/>
      </w:pPr>
      <w:r>
        <w:rPr>
          <w:rFonts w:ascii="Courier New" w:hAnsi="Courier New"/>
          <w:sz w:val="20"/>
        </w:rPr>
        <w:t xml:space="preserve">     * Validates all inputs and handles errors gracefully.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static void addTruck(Scanner sc) {</w:t>
      </w:r>
    </w:p>
    <w:p>
      <w:pPr>
        <w:spacing w:line="240" w:lineRule="auto" w:before="0" w:after="0"/>
        <w:ind w:left="432"/>
      </w:pPr>
      <w:r>
        <w:rPr>
          <w:rFonts w:ascii="Courier New" w:hAnsi="Courier New"/>
          <w:sz w:val="20"/>
        </w:rPr>
        <w:t xml:space="preserve">        System.out.println("\n--- Add a New Truck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System.out.print("Enter make: ");</w:t>
      </w:r>
    </w:p>
    <w:p>
      <w:pPr>
        <w:spacing w:line="240" w:lineRule="auto" w:before="0" w:after="0"/>
        <w:ind w:left="432"/>
      </w:pPr>
      <w:r>
        <w:rPr>
          <w:rFonts w:ascii="Courier New" w:hAnsi="Courier New"/>
          <w:sz w:val="20"/>
        </w:rPr>
        <w:t xml:space="preserve">            String make = sc.nextLine().trim();</w:t>
      </w:r>
    </w:p>
    <w:p>
      <w:pPr>
        <w:spacing w:line="240" w:lineRule="auto" w:before="0" w:after="0"/>
        <w:ind w:left="432"/>
      </w:pPr>
      <w:r>
        <w:rPr>
          <w:rFonts w:ascii="Courier New" w:hAnsi="Courier New"/>
          <w:sz w:val="20"/>
        </w:rPr>
        <w:t xml:space="preserve">            if (make.isEmpty()) {</w:t>
      </w:r>
    </w:p>
    <w:p>
      <w:pPr>
        <w:spacing w:line="240" w:lineRule="auto" w:before="0" w:after="0"/>
        <w:ind w:left="432"/>
      </w:pPr>
      <w:r>
        <w:rPr>
          <w:rFonts w:ascii="Courier New" w:hAnsi="Courier New"/>
          <w:sz w:val="20"/>
        </w:rPr>
        <w:t xml:space="preserve">                System.out.println("Error: Make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model: ");</w:t>
      </w:r>
    </w:p>
    <w:p>
      <w:pPr>
        <w:spacing w:line="240" w:lineRule="auto" w:before="0" w:after="0"/>
        <w:ind w:left="432"/>
      </w:pPr>
      <w:r>
        <w:rPr>
          <w:rFonts w:ascii="Courier New" w:hAnsi="Courier New"/>
          <w:sz w:val="20"/>
        </w:rPr>
        <w:t xml:space="preserve">            String model = sc.nextLine().trim();</w:t>
      </w:r>
    </w:p>
    <w:p>
      <w:pPr>
        <w:spacing w:line="240" w:lineRule="auto" w:before="0" w:after="0"/>
        <w:ind w:left="432"/>
      </w:pPr>
      <w:r>
        <w:rPr>
          <w:rFonts w:ascii="Courier New" w:hAnsi="Courier New"/>
          <w:sz w:val="20"/>
        </w:rPr>
        <w:t xml:space="preserve">            if (model.isEmpty()) {</w:t>
      </w:r>
    </w:p>
    <w:p>
      <w:pPr>
        <w:spacing w:line="240" w:lineRule="auto" w:before="0" w:after="0"/>
        <w:ind w:left="432"/>
      </w:pPr>
      <w:r>
        <w:rPr>
          <w:rFonts w:ascii="Courier New" w:hAnsi="Courier New"/>
          <w:sz w:val="20"/>
        </w:rPr>
        <w:t xml:space="preserve">                System.out.println("Error: Model cannot be empty.");</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year of manufacture: ");</w:t>
      </w:r>
    </w:p>
    <w:p>
      <w:pPr>
        <w:spacing w:line="240" w:lineRule="auto" w:before="0" w:after="0"/>
        <w:ind w:left="432"/>
      </w:pPr>
      <w:r>
        <w:rPr>
          <w:rFonts w:ascii="Courier New" w:hAnsi="Courier New"/>
          <w:sz w:val="20"/>
        </w:rPr>
        <w:t xml:space="preserve">            int year = Integer.parseInt(sc.nextLine().trim());</w:t>
      </w:r>
    </w:p>
    <w:p>
      <w:pPr>
        <w:spacing w:line="240" w:lineRule="auto" w:before="0" w:after="0"/>
        <w:ind w:left="432"/>
      </w:pPr>
      <w:r>
        <w:rPr>
          <w:rFonts w:ascii="Courier New" w:hAnsi="Courier New"/>
          <w:sz w:val="20"/>
        </w:rPr>
        <w:t xml:space="preserve">            if (year &lt; 1886 || year &gt; 2026) {</w:t>
      </w:r>
    </w:p>
    <w:p>
      <w:pPr>
        <w:spacing w:line="240" w:lineRule="auto" w:before="0" w:after="0"/>
        <w:ind w:left="432"/>
      </w:pPr>
      <w:r>
        <w:rPr>
          <w:rFonts w:ascii="Courier New" w:hAnsi="Courier New"/>
          <w:sz w:val="20"/>
        </w:rPr>
        <w:t xml:space="preserve">                System.out.println("Error: Year must be between 1886 and 2026.");</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cargo capacity in tons: ");</w:t>
      </w:r>
    </w:p>
    <w:p>
      <w:pPr>
        <w:spacing w:line="240" w:lineRule="auto" w:before="0" w:after="0"/>
        <w:ind w:left="432"/>
      </w:pPr>
      <w:r>
        <w:rPr>
          <w:rFonts w:ascii="Courier New" w:hAnsi="Courier New"/>
          <w:sz w:val="20"/>
        </w:rPr>
        <w:t xml:space="preserve">            double capacity = Double.parseDouble(sc.nextLine().trim());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System.out.print("Enter transmission type (Manual/Automatic): ");</w:t>
      </w:r>
    </w:p>
    <w:p>
      <w:pPr>
        <w:spacing w:line="240" w:lineRule="auto" w:before="0" w:after="0"/>
        <w:ind w:left="432"/>
      </w:pPr>
      <w:r>
        <w:rPr>
          <w:rFonts w:ascii="Courier New" w:hAnsi="Courier New"/>
          <w:sz w:val="20"/>
        </w:rPr>
        <w:t xml:space="preserve">            String transmission = sc.nextLine().trim();</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Truck truck = new Truck(make, model, year, capacity, transmission);</w:t>
      </w:r>
    </w:p>
    <w:p>
      <w:pPr>
        <w:spacing w:line="240" w:lineRule="auto" w:before="0" w:after="0"/>
        <w:ind w:left="432"/>
      </w:pPr>
      <w:r>
        <w:rPr>
          <w:rFonts w:ascii="Courier New" w:hAnsi="Courier New"/>
          <w:sz w:val="20"/>
        </w:rPr>
        <w:t xml:space="preserve">            vehicles.add(truck);</w:t>
      </w:r>
    </w:p>
    <w:p>
      <w:pPr>
        <w:spacing w:line="240" w:lineRule="auto" w:before="0" w:after="0"/>
        <w:ind w:left="432"/>
      </w:pPr>
      <w:r>
        <w:rPr>
          <w:rFonts w:ascii="Courier New" w:hAnsi="Courier New"/>
          <w:sz w:val="20"/>
        </w:rPr>
        <w:t xml:space="preserve">            System.out.println("\nTruck added successfully!");</w:t>
      </w:r>
    </w:p>
    <w:p>
      <w:pPr>
        <w:spacing w:line="240" w:lineRule="auto" w:before="0" w:after="0"/>
        <w:ind w:left="432"/>
      </w:pPr>
      <w:r>
        <w:rPr>
          <w:rFonts w:ascii="Courier New" w:hAnsi="Courier New"/>
          <w:sz w:val="20"/>
        </w:rPr>
        <w:t xml:space="preserve">            System.out.println(truck);</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catch (NumberFormatException e) {</w:t>
      </w:r>
    </w:p>
    <w:p>
      <w:pPr>
        <w:spacing w:line="240" w:lineRule="auto" w:before="0" w:after="0"/>
        <w:ind w:left="432"/>
      </w:pPr>
      <w:r>
        <w:rPr>
          <w:rFonts w:ascii="Courier New" w:hAnsi="Courier New"/>
          <w:sz w:val="20"/>
        </w:rPr>
        <w:t xml:space="preserve">            System.out.println("Error: Invalid number format. Please enter a valid number.");</w:t>
      </w:r>
    </w:p>
    <w:p>
      <w:pPr>
        <w:spacing w:line="240" w:lineRule="auto" w:before="0" w:after="0"/>
        <w:ind w:left="432"/>
      </w:pPr>
      <w:r>
        <w:rPr>
          <w:rFonts w:ascii="Courier New" w:hAnsi="Courier New"/>
          <w:sz w:val="20"/>
        </w:rPr>
        <w:t xml:space="preserve">        } catch (IllegalArgumentException e) {</w:t>
      </w:r>
    </w:p>
    <w:p>
      <w:pPr>
        <w:spacing w:line="240" w:lineRule="auto" w:before="0" w:after="0"/>
        <w:ind w:left="432"/>
      </w:pPr>
      <w:r>
        <w:rPr>
          <w:rFonts w:ascii="Courier New" w:hAnsi="Courier New"/>
          <w:sz w:val="20"/>
        </w:rPr>
        <w:t xml:space="preserve">            System.out.println("Error: " + e.getMessage());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Displays all vehicles stored in the system.</w:t>
      </w:r>
    </w:p>
    <w:p>
      <w:pPr>
        <w:spacing w:line="240" w:lineRule="auto" w:before="0" w:after="0"/>
        <w:ind w:left="432"/>
      </w:pPr>
      <w:r>
        <w:rPr>
          <w:rFonts w:ascii="Courier New" w:hAnsi="Courier New"/>
          <w:sz w:val="20"/>
        </w:rPr>
        <w:t xml:space="preserve">     * Uses polymorphism — each vehicle's toString() is called dynamically.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static void displayAllVehicles() {</w:t>
      </w:r>
    </w:p>
    <w:p>
      <w:pPr>
        <w:spacing w:line="240" w:lineRule="auto" w:before="0" w:after="0"/>
        <w:ind w:left="432"/>
      </w:pPr>
      <w:r>
        <w:rPr>
          <w:rFonts w:ascii="Courier New" w:hAnsi="Courier New"/>
          <w:sz w:val="20"/>
        </w:rPr>
        <w:t xml:space="preserve">        if (vehicles.isEmpty()) {</w:t>
      </w:r>
    </w:p>
    <w:p>
      <w:pPr>
        <w:spacing w:line="240" w:lineRule="auto" w:before="0" w:after="0"/>
        <w:ind w:left="432"/>
      </w:pPr>
      <w:r>
        <w:rPr>
          <w:rFonts w:ascii="Courier New" w:hAnsi="Courier New"/>
          <w:sz w:val="20"/>
        </w:rPr>
        <w:t xml:space="preserve">            System.out.println("\nNo vehicles in the system.");</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System.out.println("\n========================================");</w:t>
      </w:r>
    </w:p>
    <w:p>
      <w:pPr>
        <w:spacing w:line="240" w:lineRule="auto" w:before="0" w:after="0"/>
        <w:ind w:left="432"/>
      </w:pPr>
      <w:r>
        <w:rPr>
          <w:rFonts w:ascii="Courier New" w:hAnsi="Courier New"/>
          <w:sz w:val="20"/>
        </w:rPr>
        <w:t xml:space="preserve">        System.out.println("  All Vehicles in the System (" + vehicles.size() + " total)");</w:t>
      </w:r>
    </w:p>
    <w:p>
      <w:pPr>
        <w:spacing w:line="240" w:lineRule="auto" w:before="0" w:after="0"/>
        <w:ind w:left="432"/>
      </w:pPr>
      <w:r>
        <w:rPr>
          <w:rFonts w:ascii="Courier New" w:hAnsi="Courier New"/>
          <w:sz w:val="20"/>
        </w:rPr>
        <w:t xml:space="preserve">        System.out.println("========================================");</w:t>
      </w:r>
    </w:p>
    <w:p>
      <w:pPr>
        <w:spacing w:line="240" w:lineRule="auto" w:before="0" w:after="0"/>
        <w:ind w:left="432"/>
      </w:pPr>
      <w:r>
        <w:rPr>
          <w:rFonts w:ascii="Courier New" w:hAnsi="Courier New"/>
          <w:sz w:val="20"/>
        </w:rPr>
        <w:t xml:space="preserve">        int count = 1;</w:t>
      </w:r>
    </w:p>
    <w:p>
      <w:pPr>
        <w:spacing w:line="240" w:lineRule="auto" w:before="0" w:after="0"/>
        <w:ind w:left="432"/>
      </w:pPr>
      <w:r>
        <w:rPr>
          <w:rFonts w:ascii="Courier New" w:hAnsi="Courier New"/>
          <w:sz w:val="20"/>
        </w:rPr>
        <w:t xml:space="preserve">        for (Vehicle v : vehicles) {</w:t>
      </w:r>
    </w:p>
    <w:p>
      <w:pPr>
        <w:spacing w:line="240" w:lineRule="auto" w:before="0" w:after="0"/>
        <w:ind w:left="432"/>
      </w:pPr>
      <w:r>
        <w:rPr>
          <w:rFonts w:ascii="Courier New" w:hAnsi="Courier New"/>
          <w:sz w:val="20"/>
        </w:rPr>
        <w:t xml:space="preserve">            System.out.println("\n[Vehicle #" + count + "]");</w:t>
      </w:r>
    </w:p>
    <w:p>
      <w:pPr>
        <w:spacing w:line="240" w:lineRule="auto" w:before="0" w:after="0"/>
        <w:ind w:left="432"/>
      </w:pPr>
      <w:r>
        <w:rPr>
          <w:rFonts w:ascii="Courier New" w:hAnsi="Courier New"/>
          <w:sz w:val="20"/>
        </w:rPr>
        <w:t xml:space="preserve">            System.out.println(v);  // polymorphic call to toString()</w:t>
      </w:r>
    </w:p>
    <w:p>
      <w:pPr>
        <w:spacing w:line="240" w:lineRule="auto" w:before="0" w:after="0"/>
        <w:ind w:left="432"/>
      </w:pPr>
      <w:r>
        <w:rPr>
          <w:rFonts w:ascii="Courier New" w:hAnsi="Courier New"/>
          <w:sz w:val="20"/>
        </w:rPr>
        <w:t xml:space="preserve">            count++;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System.out.println("\n========================================");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Displays a summary count of each vehicle type.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static void displaySummary() {</w:t>
      </w:r>
    </w:p>
    <w:p>
      <w:pPr>
        <w:spacing w:line="240" w:lineRule="auto" w:before="0" w:after="0"/>
        <w:ind w:left="432"/>
      </w:pPr>
      <w:r>
        <w:rPr>
          <w:rFonts w:ascii="Courier New" w:hAnsi="Courier New"/>
          <w:sz w:val="20"/>
        </w:rPr>
        <w:t xml:space="preserve">        int cars = 0, motorcycles = 0, trucks = 0;</w:t>
      </w:r>
    </w:p>
    <w:p>
      <w:pPr>
        <w:spacing w:line="240" w:lineRule="auto" w:before="0" w:after="0"/>
        <w:ind w:left="432"/>
      </w:pPr>
      <w:r>
        <w:rPr>
          <w:rFonts w:ascii="Courier New" w:hAnsi="Courier New"/>
          <w:sz w:val="20"/>
        </w:rPr>
        <w:t xml:space="preserve">        for (Vehicle v : vehicles) {</w:t>
      </w:r>
    </w:p>
    <w:p>
      <w:pPr>
        <w:spacing w:line="240" w:lineRule="auto" w:before="0" w:after="0"/>
        <w:ind w:left="432"/>
      </w:pPr>
      <w:r>
        <w:rPr>
          <w:rFonts w:ascii="Courier New" w:hAnsi="Courier New"/>
          <w:sz w:val="20"/>
        </w:rPr>
        <w:t xml:space="preserve">            if (v instanceof Car) cars++;</w:t>
      </w:r>
    </w:p>
    <w:p>
      <w:pPr>
        <w:spacing w:line="240" w:lineRule="auto" w:before="0" w:after="0"/>
        <w:ind w:left="432"/>
      </w:pPr>
      <w:r>
        <w:rPr>
          <w:rFonts w:ascii="Courier New" w:hAnsi="Courier New"/>
          <w:sz w:val="20"/>
        </w:rPr>
        <w:t xml:space="preserve">            else if (v instanceof Motorcycle) motorcycles++;</w:t>
      </w:r>
    </w:p>
    <w:p>
      <w:pPr>
        <w:spacing w:line="240" w:lineRule="auto" w:before="0" w:after="0"/>
        <w:ind w:left="432"/>
      </w:pPr>
      <w:r>
        <w:rPr>
          <w:rFonts w:ascii="Courier New" w:hAnsi="Courier New"/>
          <w:sz w:val="20"/>
        </w:rPr>
        <w:t xml:space="preserve">            else if (v instanceof Truck) trucks++;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System.out.println("\n--- Vehicle Summary ---");</w:t>
      </w:r>
    </w:p>
    <w:p>
      <w:pPr>
        <w:spacing w:line="240" w:lineRule="auto" w:before="0" w:after="0"/>
        <w:ind w:left="432"/>
      </w:pPr>
      <w:r>
        <w:rPr>
          <w:rFonts w:ascii="Courier New" w:hAnsi="Courier New"/>
          <w:sz w:val="20"/>
        </w:rPr>
        <w:t xml:space="preserve">        System.out.println("  Cars:        " + cars);</w:t>
      </w:r>
    </w:p>
    <w:p>
      <w:pPr>
        <w:spacing w:line="240" w:lineRule="auto" w:before="0" w:after="0"/>
        <w:ind w:left="432"/>
      </w:pPr>
      <w:r>
        <w:rPr>
          <w:rFonts w:ascii="Courier New" w:hAnsi="Courier New"/>
          <w:sz w:val="20"/>
        </w:rPr>
        <w:t xml:space="preserve">        System.out.println("  Motorcycles: " + motorcycles);</w:t>
      </w:r>
    </w:p>
    <w:p>
      <w:pPr>
        <w:spacing w:line="240" w:lineRule="auto" w:before="0" w:after="0"/>
        <w:ind w:left="432"/>
      </w:pPr>
      <w:r>
        <w:rPr>
          <w:rFonts w:ascii="Courier New" w:hAnsi="Courier New"/>
          <w:sz w:val="20"/>
        </w:rPr>
        <w:t xml:space="preserve">        System.out.println("  Trucks:      " + trucks);</w:t>
      </w:r>
    </w:p>
    <w:p>
      <w:pPr>
        <w:spacing w:line="240" w:lineRule="auto" w:before="0" w:after="0"/>
        <w:ind w:left="432"/>
      </w:pPr>
      <w:r>
        <w:rPr>
          <w:rFonts w:ascii="Courier New" w:hAnsi="Courier New"/>
          <w:sz w:val="20"/>
        </w:rPr>
        <w:t xml:space="preserve">        System.out.println("  Total:       " + vehicles.size());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 Main method — entry point for the Vehicle Information System.</w:t>
      </w:r>
    </w:p>
    <w:p>
      <w:pPr>
        <w:spacing w:line="240" w:lineRule="auto" w:before="0" w:after="0"/>
        <w:ind w:left="432"/>
      </w:pPr>
      <w:r>
        <w:rPr>
          <w:rFonts w:ascii="Courier New" w:hAnsi="Courier New"/>
          <w:sz w:val="20"/>
        </w:rPr>
        <w:t xml:space="preserve">     * Displays an interactive menu and processes user choices.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public static void main(String[] args) {</w:t>
      </w:r>
    </w:p>
    <w:p>
      <w:pPr>
        <w:spacing w:line="240" w:lineRule="auto" w:before="0" w:after="0"/>
        <w:ind w:left="432"/>
      </w:pPr>
      <w:r>
        <w:rPr>
          <w:rFonts w:ascii="Courier New" w:hAnsi="Courier New"/>
          <w:sz w:val="20"/>
        </w:rPr>
        <w:t xml:space="preserve">        Scanner sc = new Scanner(System.in);</w:t>
      </w:r>
    </w:p>
    <w:p>
      <w:pPr>
        <w:spacing w:line="240" w:lineRule="auto" w:before="0" w:after="0"/>
        <w:ind w:left="432"/>
      </w:pPr>
      <w:r>
        <w:rPr>
          <w:rFonts w:ascii="Courier New" w:hAnsi="Courier New"/>
          <w:sz w:val="20"/>
        </w:rPr>
        <w:t xml:space="preserve">        boolean running = true;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System.out.println("==============================================");</w:t>
      </w:r>
    </w:p>
    <w:p>
      <w:pPr>
        <w:spacing w:line="240" w:lineRule="auto" w:before="0" w:after="0"/>
        <w:ind w:left="432"/>
      </w:pPr>
      <w:r>
        <w:rPr>
          <w:rFonts w:ascii="Courier New" w:hAnsi="Courier New"/>
          <w:sz w:val="20"/>
        </w:rPr>
        <w:t xml:space="preserve">        System.out.println("       Vehicle Information System");</w:t>
      </w:r>
    </w:p>
    <w:p>
      <w:pPr>
        <w:spacing w:line="240" w:lineRule="auto" w:before="0" w:after="0"/>
        <w:ind w:left="432"/>
      </w:pPr>
      <w:r>
        <w:rPr>
          <w:rFonts w:ascii="Courier New" w:hAnsi="Courier New"/>
          <w:sz w:val="20"/>
        </w:rPr>
        <w:t xml:space="preserve">        System.out.println("       Car Rental Agency Management");</w:t>
      </w:r>
    </w:p>
    <w:p>
      <w:pPr>
        <w:spacing w:line="240" w:lineRule="auto" w:before="0" w:after="0"/>
        <w:ind w:left="432"/>
      </w:pPr>
      <w:r>
        <w:rPr>
          <w:rFonts w:ascii="Courier New" w:hAnsi="Courier New"/>
          <w:sz w:val="20"/>
        </w:rPr>
        <w:t xml:space="preserve">        System.out.println("==============================================");</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while (running) {</w:t>
      </w:r>
    </w:p>
    <w:p>
      <w:pPr>
        <w:spacing w:line="240" w:lineRule="auto" w:before="0" w:after="0"/>
        <w:ind w:left="432"/>
      </w:pPr>
      <w:r>
        <w:rPr>
          <w:rFonts w:ascii="Courier New" w:hAnsi="Courier New"/>
          <w:sz w:val="20"/>
        </w:rPr>
        <w:t xml:space="preserve">            System.out.println("\n--- Main Menu ---");</w:t>
      </w:r>
    </w:p>
    <w:p>
      <w:pPr>
        <w:spacing w:line="240" w:lineRule="auto" w:before="0" w:after="0"/>
        <w:ind w:left="432"/>
      </w:pPr>
      <w:r>
        <w:rPr>
          <w:rFonts w:ascii="Courier New" w:hAnsi="Courier New"/>
          <w:sz w:val="20"/>
        </w:rPr>
        <w:t xml:space="preserve">            System.out.println("1. Add a Car");</w:t>
      </w:r>
    </w:p>
    <w:p>
      <w:pPr>
        <w:spacing w:line="240" w:lineRule="auto" w:before="0" w:after="0"/>
        <w:ind w:left="432"/>
      </w:pPr>
      <w:r>
        <w:rPr>
          <w:rFonts w:ascii="Courier New" w:hAnsi="Courier New"/>
          <w:sz w:val="20"/>
        </w:rPr>
        <w:t xml:space="preserve">            System.out.println("2. Add a Motorcycle");</w:t>
      </w:r>
    </w:p>
    <w:p>
      <w:pPr>
        <w:spacing w:line="240" w:lineRule="auto" w:before="0" w:after="0"/>
        <w:ind w:left="432"/>
      </w:pPr>
      <w:r>
        <w:rPr>
          <w:rFonts w:ascii="Courier New" w:hAnsi="Courier New"/>
          <w:sz w:val="20"/>
        </w:rPr>
        <w:t xml:space="preserve">            System.out.println("3. Add a Truck");</w:t>
      </w:r>
    </w:p>
    <w:p>
      <w:pPr>
        <w:spacing w:line="240" w:lineRule="auto" w:before="0" w:after="0"/>
        <w:ind w:left="432"/>
      </w:pPr>
      <w:r>
        <w:rPr>
          <w:rFonts w:ascii="Courier New" w:hAnsi="Courier New"/>
          <w:sz w:val="20"/>
        </w:rPr>
        <w:t xml:space="preserve">            System.out.println("4. Display All Vehicles");</w:t>
      </w:r>
    </w:p>
    <w:p>
      <w:pPr>
        <w:spacing w:line="240" w:lineRule="auto" w:before="0" w:after="0"/>
        <w:ind w:left="432"/>
      </w:pPr>
      <w:r>
        <w:rPr>
          <w:rFonts w:ascii="Courier New" w:hAnsi="Courier New"/>
          <w:sz w:val="20"/>
        </w:rPr>
        <w:t xml:space="preserve">            System.out.println("5. Display Vehicle Summary");</w:t>
      </w:r>
    </w:p>
    <w:p>
      <w:pPr>
        <w:spacing w:line="240" w:lineRule="auto" w:before="0" w:after="0"/>
        <w:ind w:left="432"/>
      </w:pPr>
      <w:r>
        <w:rPr>
          <w:rFonts w:ascii="Courier New" w:hAnsi="Courier New"/>
          <w:sz w:val="20"/>
        </w:rPr>
        <w:t xml:space="preserve">            System.out.println("6. Exit");</w:t>
      </w:r>
    </w:p>
    <w:p>
      <w:pPr>
        <w:spacing w:line="240" w:lineRule="auto" w:before="0" w:after="0"/>
        <w:ind w:left="432"/>
      </w:pPr>
      <w:r>
        <w:rPr>
          <w:rFonts w:ascii="Courier New" w:hAnsi="Courier New"/>
          <w:sz w:val="20"/>
        </w:rPr>
        <w:t xml:space="preserve">            System.out.print("Enter choice (1-6):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String input = sc.nextLine().trim();</w:t>
      </w:r>
    </w:p>
    <w:p>
      <w:pPr>
        <w:spacing w:line="240" w:lineRule="auto" w:before="0" w:after="0"/>
        <w:ind w:left="432"/>
      </w:pPr>
      <w:r>
        <w:rPr>
          <w:rFonts w:ascii="Courier New" w:hAnsi="Courier New"/>
          <w:sz w:val="20"/>
        </w:rPr>
        <w:t xml:space="preserve">            int choice;</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choice = Integer.parseInt(input);</w:t>
      </w:r>
    </w:p>
    <w:p>
      <w:pPr>
        <w:spacing w:line="240" w:lineRule="auto" w:before="0" w:after="0"/>
        <w:ind w:left="432"/>
      </w:pPr>
      <w:r>
        <w:rPr>
          <w:rFonts w:ascii="Courier New" w:hAnsi="Courier New"/>
          <w:sz w:val="20"/>
        </w:rPr>
        <w:t xml:space="preserve">            } catch (NumberFormatException e) {</w:t>
      </w:r>
    </w:p>
    <w:p>
      <w:pPr>
        <w:spacing w:line="240" w:lineRule="auto" w:before="0" w:after="0"/>
        <w:ind w:left="432"/>
      </w:pPr>
      <w:r>
        <w:rPr>
          <w:rFonts w:ascii="Courier New" w:hAnsi="Courier New"/>
          <w:sz w:val="20"/>
        </w:rPr>
        <w:t xml:space="preserve">                System.out.println("Invalid input. Please enter a number between 1 and 6.");</w:t>
      </w:r>
    </w:p>
    <w:p>
      <w:pPr>
        <w:spacing w:line="240" w:lineRule="auto" w:before="0" w:after="0"/>
        <w:ind w:left="432"/>
      </w:pPr>
      <w:r>
        <w:rPr>
          <w:rFonts w:ascii="Courier New" w:hAnsi="Courier New"/>
          <w:sz w:val="20"/>
        </w:rPr>
        <w:t xml:space="preserve">                continue;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switch (choice) {</w:t>
      </w:r>
    </w:p>
    <w:p>
      <w:pPr>
        <w:spacing w:line="240" w:lineRule="auto" w:before="0" w:after="0"/>
        <w:ind w:left="432"/>
      </w:pPr>
      <w:r>
        <w:rPr>
          <w:rFonts w:ascii="Courier New" w:hAnsi="Courier New"/>
          <w:sz w:val="20"/>
        </w:rPr>
        <w:t xml:space="preserve">                case 1: addCar(sc);        break;</w:t>
      </w:r>
    </w:p>
    <w:p>
      <w:pPr>
        <w:spacing w:line="240" w:lineRule="auto" w:before="0" w:after="0"/>
        <w:ind w:left="432"/>
      </w:pPr>
      <w:r>
        <w:rPr>
          <w:rFonts w:ascii="Courier New" w:hAnsi="Courier New"/>
          <w:sz w:val="20"/>
        </w:rPr>
        <w:t xml:space="preserve">                case 2: addMotorcycle(sc); break;</w:t>
      </w:r>
    </w:p>
    <w:p>
      <w:pPr>
        <w:spacing w:line="240" w:lineRule="auto" w:before="0" w:after="0"/>
        <w:ind w:left="432"/>
      </w:pPr>
      <w:r>
        <w:rPr>
          <w:rFonts w:ascii="Courier New" w:hAnsi="Courier New"/>
          <w:sz w:val="20"/>
        </w:rPr>
        <w:t xml:space="preserve">                case 3: addTruck(sc);      break;</w:t>
      </w:r>
    </w:p>
    <w:p>
      <w:pPr>
        <w:spacing w:line="240" w:lineRule="auto" w:before="0" w:after="0"/>
        <w:ind w:left="432"/>
      </w:pPr>
      <w:r>
        <w:rPr>
          <w:rFonts w:ascii="Courier New" w:hAnsi="Courier New"/>
          <w:sz w:val="20"/>
        </w:rPr>
        <w:t xml:space="preserve">                case 4: displayAllVehicles(); break;</w:t>
      </w:r>
    </w:p>
    <w:p>
      <w:pPr>
        <w:spacing w:line="240" w:lineRule="auto" w:before="0" w:after="0"/>
        <w:ind w:left="432"/>
      </w:pPr>
      <w:r>
        <w:rPr>
          <w:rFonts w:ascii="Courier New" w:hAnsi="Courier New"/>
          <w:sz w:val="20"/>
        </w:rPr>
        <w:t xml:space="preserve">                case 5: displaySummary();  break;</w:t>
      </w:r>
    </w:p>
    <w:p>
      <w:pPr>
        <w:spacing w:line="240" w:lineRule="auto" w:before="0" w:after="0"/>
        <w:ind w:left="432"/>
      </w:pPr>
      <w:r>
        <w:rPr>
          <w:rFonts w:ascii="Courier New" w:hAnsi="Courier New"/>
          <w:sz w:val="20"/>
        </w:rPr>
        <w:t xml:space="preserve">                case 6:</w:t>
      </w:r>
    </w:p>
    <w:p>
      <w:pPr>
        <w:spacing w:line="240" w:lineRule="auto" w:before="0" w:after="0"/>
        <w:ind w:left="432"/>
      </w:pPr>
      <w:r>
        <w:rPr>
          <w:rFonts w:ascii="Courier New" w:hAnsi="Courier New"/>
          <w:sz w:val="20"/>
        </w:rPr>
        <w:t xml:space="preserve">                    System.out.println("\nExiting Vehicle Information System. Goodbye!");</w:t>
      </w:r>
    </w:p>
    <w:p>
      <w:pPr>
        <w:spacing w:line="240" w:lineRule="auto" w:before="0" w:after="0"/>
        <w:ind w:left="432"/>
      </w:pPr>
      <w:r>
        <w:rPr>
          <w:rFonts w:ascii="Courier New" w:hAnsi="Courier New"/>
          <w:sz w:val="20"/>
        </w:rPr>
        <w:t xml:space="preserve">                    running = false;</w:t>
      </w:r>
    </w:p>
    <w:p>
      <w:pPr>
        <w:spacing w:line="240" w:lineRule="auto" w:before="0" w:after="0"/>
        <w:ind w:left="432"/>
      </w:pPr>
      <w:r>
        <w:rPr>
          <w:rFonts w:ascii="Courier New" w:hAnsi="Courier New"/>
          <w:sz w:val="20"/>
        </w:rPr>
        <w:t xml:space="preserve">                    break;</w:t>
      </w:r>
    </w:p>
    <w:p>
      <w:pPr>
        <w:spacing w:line="240" w:lineRule="auto" w:before="0" w:after="0"/>
        <w:ind w:left="432"/>
      </w:pPr>
      <w:r>
        <w:rPr>
          <w:rFonts w:ascii="Courier New" w:hAnsi="Courier New"/>
          <w:sz w:val="20"/>
        </w:rPr>
        <w:t xml:space="preserve">                default:</w:t>
      </w:r>
    </w:p>
    <w:p>
      <w:pPr>
        <w:spacing w:line="240" w:lineRule="auto" w:before="0" w:after="0"/>
        <w:ind w:left="432"/>
      </w:pPr>
      <w:r>
        <w:rPr>
          <w:rFonts w:ascii="Courier New" w:hAnsi="Courier New"/>
          <w:sz w:val="20"/>
        </w:rPr>
        <w:t xml:space="preserve">                    System.out.println("Invalid choice. Please enter a number between 1 and 6.");</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sc.close();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2"/>
        <w:spacing w:line="360" w:lineRule="auto" w:after="120"/>
      </w:pPr>
      <w:r>
        <w:rPr>
          <w:rFonts w:ascii="Times New Roman" w:hAnsi="Times New Roman"/>
        </w:rPr>
        <w:t>5. Error Handling</w:t>
      </w:r>
    </w:p>
    <w:p>
      <w:pPr>
        <w:spacing w:line="360" w:lineRule="auto" w:after="120"/>
      </w:pPr>
      <w:r>
        <w:rPr>
          <w:rFonts w:ascii="Times New Roman" w:hAnsi="Times New Roman"/>
          <w:b w:val="0"/>
          <w:i w:val="0"/>
          <w:sz w:val="24"/>
        </w:rPr>
        <w:t>The system implements a two-level error handling strategy to ensure robust and stable operation:</w:t>
      </w:r>
    </w:p>
    <w:p>
      <w:pPr>
        <w:spacing w:line="360" w:lineRule="auto" w:after="120"/>
      </w:pPr>
      <w:r>
        <w:rPr>
          <w:rFonts w:ascii="Times New Roman" w:hAnsi="Times New Roman"/>
          <w:b/>
          <w:i w:val="0"/>
          <w:sz w:val="24"/>
        </w:rPr>
        <w:t>Level 1 — Class-Level Validation (IllegalArgumentException):</w:t>
      </w:r>
    </w:p>
    <w:p>
      <w:pPr>
        <w:spacing w:line="360" w:lineRule="auto" w:after="120"/>
      </w:pPr>
      <w:r>
        <w:rPr>
          <w:rFonts w:ascii="Times New Roman" w:hAnsi="Times New Roman"/>
          <w:b w:val="0"/>
          <w:i w:val="0"/>
          <w:sz w:val="24"/>
        </w:rPr>
        <w:t>Each setter method in the implementing classes validates its input before assignment. If the input violates business rules, the method throws an IllegalArgumentException with a descriptive error message. This ensures that objects can never exist in an invalid state — a principle Eck (2022) emphasizes as critical for maintaining data integrity in object-oriented systems (Section 5.1.3).</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
              <w:rPr>
                <w:rFonts w:ascii="Times New Roman" w:hAnsi="Times New Roman"/>
                <w:b/>
                <w:sz w:val="24"/>
              </w:rPr>
              <w:t>Class</w:t>
            </w:r>
          </w:p>
        </w:tc>
        <w:tc>
          <w:tcPr>
            <w:tcW w:type="dxa" w:w="3120"/>
          </w:tcPr>
          <w:p>
            <w:pPr>
              <w:spacing w:line="360" w:lineRule="auto"/>
            </w:pPr>
            <w:r/>
            <w:r>
              <w:rPr>
                <w:rFonts w:ascii="Times New Roman" w:hAnsi="Times New Roman"/>
                <w:b/>
                <w:sz w:val="24"/>
              </w:rPr>
              <w:t>Setter</w:t>
            </w:r>
          </w:p>
        </w:tc>
        <w:tc>
          <w:tcPr>
            <w:tcW w:type="dxa" w:w="3120"/>
          </w:tcPr>
          <w:p>
            <w:pPr>
              <w:spacing w:line="360" w:lineRule="auto"/>
            </w:pPr>
            <w:r/>
            <w:r>
              <w:rPr>
                <w:rFonts w:ascii="Times New Roman" w:hAnsi="Times New Roman"/>
                <w:b/>
                <w:sz w:val="24"/>
              </w:rPr>
              <w:t>Validation Rule</w:t>
            </w:r>
          </w:p>
        </w:tc>
      </w:tr>
      <w:tr>
        <w:tc>
          <w:tcPr>
            <w:tcW w:type="dxa" w:w="3120"/>
          </w:tcPr>
          <w:p>
            <w:pPr>
              <w:spacing w:line="360" w:lineRule="auto"/>
            </w:pPr>
            <w:r/>
            <w:r>
              <w:rPr>
                <w:rFonts w:ascii="Times New Roman" w:hAnsi="Times New Roman"/>
                <w:sz w:val="24"/>
              </w:rPr>
              <w:t>`Car`</w:t>
            </w:r>
          </w:p>
        </w:tc>
        <w:tc>
          <w:tcPr>
            <w:tcW w:type="dxa" w:w="3120"/>
          </w:tcPr>
          <w:p>
            <w:pPr>
              <w:spacing w:line="360" w:lineRule="auto"/>
            </w:pPr>
            <w:r/>
            <w:r>
              <w:rPr>
                <w:rFonts w:ascii="Times New Roman" w:hAnsi="Times New Roman"/>
                <w:sz w:val="24"/>
              </w:rPr>
              <w:t>`setNumberOfDoors(int)`</w:t>
            </w:r>
          </w:p>
        </w:tc>
        <w:tc>
          <w:tcPr>
            <w:tcW w:type="dxa" w:w="3120"/>
          </w:tcPr>
          <w:p>
            <w:pPr>
              <w:spacing w:line="360" w:lineRule="auto"/>
            </w:pPr>
            <w:r/>
            <w:r>
              <w:rPr>
                <w:rFonts w:ascii="Times New Roman" w:hAnsi="Times New Roman"/>
                <w:sz w:val="24"/>
              </w:rPr>
              <w:t>Must be between 2 and 6</w:t>
            </w:r>
          </w:p>
        </w:tc>
      </w:tr>
      <w:tr>
        <w:tc>
          <w:tcPr>
            <w:tcW w:type="dxa" w:w="3120"/>
          </w:tcPr>
          <w:p>
            <w:pPr>
              <w:spacing w:line="360" w:lineRule="auto"/>
            </w:pPr>
            <w:r/>
            <w:r>
              <w:rPr>
                <w:rFonts w:ascii="Times New Roman" w:hAnsi="Times New Roman"/>
                <w:sz w:val="24"/>
              </w:rPr>
              <w:t>`Car`</w:t>
            </w:r>
          </w:p>
        </w:tc>
        <w:tc>
          <w:tcPr>
            <w:tcW w:type="dxa" w:w="3120"/>
          </w:tcPr>
          <w:p>
            <w:pPr>
              <w:spacing w:line="360" w:lineRule="auto"/>
            </w:pPr>
            <w:r/>
            <w:r>
              <w:rPr>
                <w:rFonts w:ascii="Times New Roman" w:hAnsi="Times New Roman"/>
                <w:sz w:val="24"/>
              </w:rPr>
              <w:t>`setFuelType(String)`</w:t>
            </w:r>
          </w:p>
        </w:tc>
        <w:tc>
          <w:tcPr>
            <w:tcW w:type="dxa" w:w="3120"/>
          </w:tcPr>
          <w:p>
            <w:pPr>
              <w:spacing w:line="360" w:lineRule="auto"/>
            </w:pPr>
            <w:r/>
            <w:r>
              <w:rPr>
                <w:rFonts w:ascii="Times New Roman" w:hAnsi="Times New Roman"/>
                <w:sz w:val="24"/>
              </w:rPr>
              <w:t>Must be "Petrol", "Diesel", or "Electric"</w:t>
            </w:r>
          </w:p>
        </w:tc>
      </w:tr>
      <w:tr>
        <w:tc>
          <w:tcPr>
            <w:tcW w:type="dxa" w:w="3120"/>
          </w:tcPr>
          <w:p>
            <w:pPr>
              <w:spacing w:line="360" w:lineRule="auto"/>
            </w:pPr>
            <w:r/>
            <w:r>
              <w:rPr>
                <w:rFonts w:ascii="Times New Roman" w:hAnsi="Times New Roman"/>
                <w:sz w:val="24"/>
              </w:rPr>
              <w:t>`Motorcycle`</w:t>
            </w:r>
          </w:p>
        </w:tc>
        <w:tc>
          <w:tcPr>
            <w:tcW w:type="dxa" w:w="3120"/>
          </w:tcPr>
          <w:p>
            <w:pPr>
              <w:spacing w:line="360" w:lineRule="auto"/>
            </w:pPr>
            <w:r/>
            <w:r>
              <w:rPr>
                <w:rFonts w:ascii="Times New Roman" w:hAnsi="Times New Roman"/>
                <w:sz w:val="24"/>
              </w:rPr>
              <w:t>`setNumberOfWheels(int)`</w:t>
            </w:r>
          </w:p>
        </w:tc>
        <w:tc>
          <w:tcPr>
            <w:tcW w:type="dxa" w:w="3120"/>
          </w:tcPr>
          <w:p>
            <w:pPr>
              <w:spacing w:line="360" w:lineRule="auto"/>
            </w:pPr>
            <w:r/>
            <w:r>
              <w:rPr>
                <w:rFonts w:ascii="Times New Roman" w:hAnsi="Times New Roman"/>
                <w:sz w:val="24"/>
              </w:rPr>
              <w:t>Must be 2 or 3</w:t>
            </w:r>
          </w:p>
        </w:tc>
      </w:tr>
      <w:tr>
        <w:tc>
          <w:tcPr>
            <w:tcW w:type="dxa" w:w="3120"/>
          </w:tcPr>
          <w:p>
            <w:pPr>
              <w:spacing w:line="360" w:lineRule="auto"/>
            </w:pPr>
            <w:r/>
            <w:r>
              <w:rPr>
                <w:rFonts w:ascii="Times New Roman" w:hAnsi="Times New Roman"/>
                <w:sz w:val="24"/>
              </w:rPr>
              <w:t>`Motorcycle`</w:t>
            </w:r>
          </w:p>
        </w:tc>
        <w:tc>
          <w:tcPr>
            <w:tcW w:type="dxa" w:w="3120"/>
          </w:tcPr>
          <w:p>
            <w:pPr>
              <w:spacing w:line="360" w:lineRule="auto"/>
            </w:pPr>
            <w:r/>
            <w:r>
              <w:rPr>
                <w:rFonts w:ascii="Times New Roman" w:hAnsi="Times New Roman"/>
                <w:sz w:val="24"/>
              </w:rPr>
              <w:t>`setMotorcycleType(String)`</w:t>
            </w:r>
          </w:p>
        </w:tc>
        <w:tc>
          <w:tcPr>
            <w:tcW w:type="dxa" w:w="3120"/>
          </w:tcPr>
          <w:p>
            <w:pPr>
              <w:spacing w:line="360" w:lineRule="auto"/>
            </w:pPr>
            <w:r/>
            <w:r>
              <w:rPr>
                <w:rFonts w:ascii="Times New Roman" w:hAnsi="Times New Roman"/>
                <w:sz w:val="24"/>
              </w:rPr>
              <w:t>Must be "Sport", "Cruiser", or "Off-Road"</w:t>
            </w:r>
          </w:p>
        </w:tc>
      </w:tr>
      <w:tr>
        <w:tc>
          <w:tcPr>
            <w:tcW w:type="dxa" w:w="3120"/>
          </w:tcPr>
          <w:p>
            <w:pPr>
              <w:spacing w:line="360" w:lineRule="auto"/>
            </w:pPr>
            <w:r/>
            <w:r>
              <w:rPr>
                <w:rFonts w:ascii="Times New Roman" w:hAnsi="Times New Roman"/>
                <w:sz w:val="24"/>
              </w:rPr>
              <w:t>`Truck`</w:t>
            </w:r>
          </w:p>
        </w:tc>
        <w:tc>
          <w:tcPr>
            <w:tcW w:type="dxa" w:w="3120"/>
          </w:tcPr>
          <w:p>
            <w:pPr>
              <w:spacing w:line="360" w:lineRule="auto"/>
            </w:pPr>
            <w:r/>
            <w:r>
              <w:rPr>
                <w:rFonts w:ascii="Times New Roman" w:hAnsi="Times New Roman"/>
                <w:sz w:val="24"/>
              </w:rPr>
              <w:t>`setCargoCapacity(double)`</w:t>
            </w:r>
          </w:p>
        </w:tc>
        <w:tc>
          <w:tcPr>
            <w:tcW w:type="dxa" w:w="3120"/>
          </w:tcPr>
          <w:p>
            <w:pPr>
              <w:spacing w:line="360" w:lineRule="auto"/>
            </w:pPr>
            <w:r/>
            <w:r>
              <w:rPr>
                <w:rFonts w:ascii="Times New Roman" w:hAnsi="Times New Roman"/>
                <w:sz w:val="24"/>
              </w:rPr>
              <w:t>Must be positive (&gt; 0)</w:t>
            </w:r>
          </w:p>
        </w:tc>
      </w:tr>
      <w:tr>
        <w:tc>
          <w:tcPr>
            <w:tcW w:type="dxa" w:w="3120"/>
          </w:tcPr>
          <w:p>
            <w:pPr>
              <w:spacing w:line="360" w:lineRule="auto"/>
            </w:pPr>
            <w:r/>
            <w:r>
              <w:rPr>
                <w:rFonts w:ascii="Times New Roman" w:hAnsi="Times New Roman"/>
                <w:sz w:val="24"/>
              </w:rPr>
              <w:t>`Truck`</w:t>
            </w:r>
          </w:p>
        </w:tc>
        <w:tc>
          <w:tcPr>
            <w:tcW w:type="dxa" w:w="3120"/>
          </w:tcPr>
          <w:p>
            <w:pPr>
              <w:spacing w:line="360" w:lineRule="auto"/>
            </w:pPr>
            <w:r/>
            <w:r>
              <w:rPr>
                <w:rFonts w:ascii="Times New Roman" w:hAnsi="Times New Roman"/>
                <w:sz w:val="24"/>
              </w:rPr>
              <w:t>`setTransmissionType(String)`</w:t>
            </w:r>
          </w:p>
        </w:tc>
        <w:tc>
          <w:tcPr>
            <w:tcW w:type="dxa" w:w="3120"/>
          </w:tcPr>
          <w:p>
            <w:pPr>
              <w:spacing w:line="360" w:lineRule="auto"/>
            </w:pPr>
            <w:r/>
            <w:r>
              <w:rPr>
                <w:rFonts w:ascii="Times New Roman" w:hAnsi="Times New Roman"/>
                <w:sz w:val="24"/>
              </w:rPr>
              <w:t>Must be "Manual" or "Automatic"</w:t>
            </w:r>
          </w:p>
        </w:tc>
      </w:tr>
    </w:tbl>
    <w:p/>
    <w:p>
      <w:pPr>
        <w:spacing w:line="360" w:lineRule="auto" w:after="120"/>
      </w:pPr>
      <w:r>
        <w:rPr>
          <w:rFonts w:ascii="Times New Roman" w:hAnsi="Times New Roman"/>
          <w:b/>
          <w:i w:val="0"/>
          <w:sz w:val="24"/>
        </w:rPr>
        <w:t>Level 2 — Main Program Input Handling (try-catch):</w:t>
      </w:r>
    </w:p>
    <w:p>
      <w:pPr>
        <w:spacing w:line="360" w:lineRule="auto" w:after="120"/>
      </w:pPr>
      <w:r>
        <w:rPr>
          <w:rFonts w:ascii="Times New Roman" w:hAnsi="Times New Roman"/>
          <w:b w:val="0"/>
          <w:i w:val="0"/>
          <w:sz w:val="24"/>
        </w:rPr>
        <w:t>The main program wraps all user input processing in try-catch blocks that catch:</w:t>
      </w:r>
    </w:p>
    <w:p>
      <w:pPr>
        <w:pStyle w:val="ListBullet"/>
        <w:spacing w:line="360" w:lineRule="auto"/>
      </w:pPr>
      <w:r>
        <w:rPr>
          <w:rFonts w:ascii="Times New Roman" w:hAnsi="Times New Roman"/>
          <w:sz w:val="24"/>
        </w:rPr>
        <w:t>NumberFormatException — when the user enters non-numeric text where a number is expected (e.g., typing "abc" for year)</w:t>
      </w:r>
    </w:p>
    <w:p>
      <w:pPr>
        <w:pStyle w:val="ListBullet"/>
        <w:spacing w:line="360" w:lineRule="auto"/>
      </w:pPr>
      <w:r>
        <w:rPr>
          <w:rFonts w:ascii="Times New Roman" w:hAnsi="Times New Roman"/>
          <w:sz w:val="24"/>
        </w:rPr>
        <w:t>IllegalArgumentException — when the user enters a value that passes type checking but fails business validation (e.g., entering 8 for number of doors)</w:t>
      </w:r>
    </w:p>
    <w:p>
      <w:pPr>
        <w:spacing w:line="360" w:lineRule="auto" w:after="120"/>
      </w:pPr>
      <w:r>
        <w:rPr>
          <w:rFonts w:ascii="Times New Roman" w:hAnsi="Times New Roman"/>
          <w:b w:val="0"/>
          <w:i w:val="0"/>
          <w:sz w:val="24"/>
        </w:rPr>
        <w:t>This two-level approach ensures that the program never crashes regardless of what the user enters, and always provides a clear, informative error message explaining what went wrong and what is expected.</w:t>
      </w:r>
    </w:p>
    <w:p>
      <w:pPr>
        <w:pStyle w:val="Heading2"/>
        <w:spacing w:line="360" w:lineRule="auto" w:after="120"/>
      </w:pPr>
      <w:r>
        <w:rPr>
          <w:rFonts w:ascii="Times New Roman" w:hAnsi="Times New Roman"/>
        </w:rPr>
        <w:t>6. Output Screenshots</w:t>
      </w:r>
    </w:p>
    <w:p>
      <w:pPr>
        <w:pStyle w:val="Heading3"/>
        <w:spacing w:line="360" w:lineRule="auto" w:after="120"/>
      </w:pPr>
      <w:r>
        <w:rPr>
          <w:rFonts w:ascii="Times New Roman" w:hAnsi="Times New Roman"/>
        </w:rPr>
        <w:t>Screenshot 1 — IntelliJ IDEA Project Structure</w:t>
      </w:r>
    </w:p>
    <w:p>
      <w:pPr>
        <w:spacing w:line="360" w:lineRule="auto" w:after="120"/>
      </w:pPr>
      <w:r>
        <w:rPr>
          <w:rFonts w:ascii="Times New Roman" w:hAnsi="Times New Roman"/>
          <w:b w:val="0"/>
          <w:i/>
          <w:sz w:val="24"/>
        </w:rPr>
        <w:t>[INSERT SCREENSHOT: IntelliJ IDEA showing the project panel with all 7 Java files (Vehicle.java, CarVehicle.java, MotorVehicle.java, TruckVehicle.java, Car.java, Motorcycle.java, Truck.java, VehicleInformationSystem.java) and the editor open on VehicleInformationSystem.java]</w:t>
      </w:r>
    </w:p>
    <w:p>
      <w:pPr>
        <w:pStyle w:val="Heading3"/>
        <w:spacing w:line="360" w:lineRule="auto" w:after="120"/>
      </w:pPr>
      <w:r>
        <w:rPr>
          <w:rFonts w:ascii="Times New Roman" w:hAnsi="Times New Roman"/>
        </w:rPr>
        <w:t>Screenshot 2 — Adding a Car</w:t>
      </w:r>
    </w:p>
    <w:p>
      <w:pPr>
        <w:spacing w:line="360" w:lineRule="auto" w:after="120"/>
      </w:pPr>
      <w:r>
        <w:rPr>
          <w:rFonts w:ascii="Times New Roman" w:hAnsi="Times New Roman"/>
          <w:b w:val="0"/>
          <w:i/>
          <w:sz w:val="24"/>
        </w:rPr>
        <w:t>[INSERT SCREENSHOT: IntelliJ console showing the menu, user entering Car details (Toyota, Camry, 2023, 4 doors, Petrol), and the successful output displaying all car details]</w:t>
      </w:r>
    </w:p>
    <w:p>
      <w:pPr>
        <w:pStyle w:val="Heading3"/>
        <w:spacing w:line="360" w:lineRule="auto" w:after="120"/>
      </w:pPr>
      <w:r>
        <w:rPr>
          <w:rFonts w:ascii="Times New Roman" w:hAnsi="Times New Roman"/>
        </w:rPr>
        <w:t>Screenshot 3 — Adding a Motorcycle</w:t>
      </w:r>
    </w:p>
    <w:p>
      <w:pPr>
        <w:spacing w:line="360" w:lineRule="auto" w:after="120"/>
      </w:pPr>
      <w:r>
        <w:rPr>
          <w:rFonts w:ascii="Times New Roman" w:hAnsi="Times New Roman"/>
          <w:b w:val="0"/>
          <w:i/>
          <w:sz w:val="24"/>
        </w:rPr>
        <w:t>[INSERT SCREENSHOT: IntelliJ console showing user entering Motorcycle details (Honda, CBR600, 2022, 2 wheels, Sport), and the successful output displaying all motorcycle details]</w:t>
      </w:r>
    </w:p>
    <w:p>
      <w:pPr>
        <w:pStyle w:val="Heading3"/>
        <w:spacing w:line="360" w:lineRule="auto" w:after="120"/>
      </w:pPr>
      <w:r>
        <w:rPr>
          <w:rFonts w:ascii="Times New Roman" w:hAnsi="Times New Roman"/>
        </w:rPr>
        <w:t>Screenshot 4 — Adding a Truck</w:t>
      </w:r>
    </w:p>
    <w:p>
      <w:pPr>
        <w:spacing w:line="360" w:lineRule="auto" w:after="120"/>
      </w:pPr>
      <w:r>
        <w:rPr>
          <w:rFonts w:ascii="Times New Roman" w:hAnsi="Times New Roman"/>
          <w:b w:val="0"/>
          <w:i/>
          <w:sz w:val="24"/>
        </w:rPr>
        <w:t>[INSERT SCREENSHOT: IntelliJ console showing user entering Truck details (Ford, F-150, 2024, 5.0 tons, Automatic), and the successful output displaying all truck details]</w:t>
      </w:r>
    </w:p>
    <w:p>
      <w:pPr>
        <w:pStyle w:val="Heading3"/>
        <w:spacing w:line="360" w:lineRule="auto" w:after="120"/>
      </w:pPr>
      <w:r>
        <w:rPr>
          <w:rFonts w:ascii="Times New Roman" w:hAnsi="Times New Roman"/>
        </w:rPr>
        <w:t>Screenshot 5 — Displaying All Vehicles</w:t>
      </w:r>
    </w:p>
    <w:p>
      <w:pPr>
        <w:spacing w:line="360" w:lineRule="auto" w:after="120"/>
      </w:pPr>
      <w:r>
        <w:rPr>
          <w:rFonts w:ascii="Times New Roman" w:hAnsi="Times New Roman"/>
          <w:b w:val="0"/>
          <w:i/>
          <w:sz w:val="24"/>
        </w:rPr>
        <w:t>[INSERT SCREENSHOT: IntelliJ console showing the "Display All Vehicles" output with all three vehicles listed with their complete details]</w:t>
      </w:r>
    </w:p>
    <w:p>
      <w:pPr>
        <w:pStyle w:val="Heading3"/>
        <w:spacing w:line="360" w:lineRule="auto" w:after="120"/>
      </w:pPr>
      <w:r>
        <w:rPr>
          <w:rFonts w:ascii="Times New Roman" w:hAnsi="Times New Roman"/>
        </w:rPr>
        <w:t>Screenshot 6 — Error Handling Demonstration</w:t>
      </w:r>
    </w:p>
    <w:p>
      <w:pPr>
        <w:spacing w:line="360" w:lineRule="auto" w:after="120"/>
      </w:pPr>
      <w:r>
        <w:rPr>
          <w:rFonts w:ascii="Times New Roman" w:hAnsi="Times New Roman"/>
          <w:b w:val="0"/>
          <w:i/>
          <w:sz w:val="24"/>
        </w:rPr>
        <w:t>[INSERT SCREENSHOT: IntelliJ console showing error handling in action — e.g., entering an invalid number of doors (8), invalid fuel type, or non-numeric input for year]</w:t>
      </w:r>
    </w:p>
    <w:p>
      <w:pPr>
        <w:pStyle w:val="Heading2"/>
        <w:spacing w:line="360" w:lineRule="auto" w:after="120"/>
      </w:pPr>
      <w:r>
        <w:rPr>
          <w:rFonts w:ascii="Times New Roman" w:hAnsi="Times New Roman"/>
        </w:rPr>
        <w:t>7. Explanation and Documentation Summary</w:t>
      </w:r>
    </w:p>
    <w:p>
      <w:pPr>
        <w:pStyle w:val="Heading3"/>
        <w:spacing w:line="360" w:lineRule="auto" w:after="120"/>
      </w:pPr>
      <w:r>
        <w:rPr>
          <w:rFonts w:ascii="Times New Roman" w:hAnsi="Times New Roman"/>
        </w:rPr>
        <w:t>7.1 Interface Design Summary</w:t>
      </w:r>
    </w:p>
    <w:p>
      <w:pPr>
        <w:spacing w:line="360" w:lineRule="auto" w:after="120"/>
      </w:pPr>
      <w:r>
        <w:rPr>
          <w:rFonts w:ascii="Times New Roman" w:hAnsi="Times New Roman"/>
          <w:b w:val="0"/>
          <w:i w:val="0"/>
          <w:sz w:val="24"/>
        </w:rPr>
        <w:t>The system uses four interfaces to define contracts: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
              <w:rPr>
                <w:rFonts w:ascii="Times New Roman" w:hAnsi="Times New Roman"/>
                <w:b/>
                <w:sz w:val="24"/>
              </w:rPr>
              <w:t>Interface</w:t>
            </w:r>
          </w:p>
        </w:tc>
        <w:tc>
          <w:tcPr>
            <w:tcW w:type="dxa" w:w="3120"/>
          </w:tcPr>
          <w:p>
            <w:pPr>
              <w:spacing w:line="360" w:lineRule="auto"/>
            </w:pPr>
            <w:r/>
            <w:r>
              <w:rPr>
                <w:rFonts w:ascii="Times New Roman" w:hAnsi="Times New Roman"/>
                <w:b/>
                <w:sz w:val="24"/>
              </w:rPr>
              <w:t>Purpose</w:t>
            </w:r>
          </w:p>
        </w:tc>
        <w:tc>
          <w:tcPr>
            <w:tcW w:type="dxa" w:w="3120"/>
          </w:tcPr>
          <w:p>
            <w:pPr>
              <w:spacing w:line="360" w:lineRule="auto"/>
            </w:pPr>
            <w:r/>
            <w:r>
              <w:rPr>
                <w:rFonts w:ascii="Times New Roman" w:hAnsi="Times New Roman"/>
                <w:b/>
                <w:sz w:val="24"/>
              </w:rPr>
              <w:t>Methods</w:t>
            </w:r>
          </w:p>
        </w:tc>
      </w:tr>
      <w:tr>
        <w:tc>
          <w:tcPr>
            <w:tcW w:type="dxa" w:w="3120"/>
          </w:tcPr>
          <w:p>
            <w:pPr>
              <w:spacing w:line="360" w:lineRule="auto"/>
            </w:pPr>
            <w:r/>
            <w:r>
              <w:rPr>
                <w:rFonts w:ascii="Times New Roman" w:hAnsi="Times New Roman"/>
                <w:sz w:val="24"/>
              </w:rPr>
              <w:t>`Vehicle`</w:t>
            </w:r>
          </w:p>
        </w:tc>
        <w:tc>
          <w:tcPr>
            <w:tcW w:type="dxa" w:w="3120"/>
          </w:tcPr>
          <w:p>
            <w:pPr>
              <w:spacing w:line="360" w:lineRule="auto"/>
            </w:pPr>
            <w:r/>
            <w:r>
              <w:rPr>
                <w:rFonts w:ascii="Times New Roman" w:hAnsi="Times New Roman"/>
                <w:sz w:val="24"/>
              </w:rPr>
              <w:t>Base contract for all vehicles</w:t>
            </w:r>
          </w:p>
        </w:tc>
        <w:tc>
          <w:tcPr>
            <w:tcW w:type="dxa" w:w="3120"/>
          </w:tcPr>
          <w:p>
            <w:pPr>
              <w:spacing w:line="360" w:lineRule="auto"/>
            </w:pPr>
            <w:r/>
            <w:r>
              <w:rPr>
                <w:rFonts w:ascii="Times New Roman" w:hAnsi="Times New Roman"/>
                <w:sz w:val="24"/>
              </w:rPr>
              <w:t>`getMake()`, `getModel()`, `getYearOfManufacture()`</w:t>
            </w:r>
          </w:p>
        </w:tc>
      </w:tr>
      <w:tr>
        <w:tc>
          <w:tcPr>
            <w:tcW w:type="dxa" w:w="3120"/>
          </w:tcPr>
          <w:p>
            <w:pPr>
              <w:spacing w:line="360" w:lineRule="auto"/>
            </w:pPr>
            <w:r/>
            <w:r>
              <w:rPr>
                <w:rFonts w:ascii="Times New Roman" w:hAnsi="Times New Roman"/>
                <w:sz w:val="24"/>
              </w:rPr>
              <w:t>`CarVehicle`</w:t>
            </w:r>
          </w:p>
        </w:tc>
        <w:tc>
          <w:tcPr>
            <w:tcW w:type="dxa" w:w="3120"/>
          </w:tcPr>
          <w:p>
            <w:pPr>
              <w:spacing w:line="360" w:lineRule="auto"/>
            </w:pPr>
            <w:r/>
            <w:r>
              <w:rPr>
                <w:rFonts w:ascii="Times New Roman" w:hAnsi="Times New Roman"/>
                <w:sz w:val="24"/>
              </w:rPr>
              <w:t>Car-specific contract</w:t>
            </w:r>
          </w:p>
        </w:tc>
        <w:tc>
          <w:tcPr>
            <w:tcW w:type="dxa" w:w="3120"/>
          </w:tcPr>
          <w:p>
            <w:pPr>
              <w:spacing w:line="360" w:lineRule="auto"/>
            </w:pPr>
            <w:r/>
            <w:r>
              <w:rPr>
                <w:rFonts w:ascii="Times New Roman" w:hAnsi="Times New Roman"/>
                <w:sz w:val="24"/>
              </w:rPr>
              <w:t>`setNumberOfDoors()`, `getNumberOfDoors()`, `setFuelType()`, `getFuelType()`</w:t>
            </w:r>
          </w:p>
        </w:tc>
      </w:tr>
      <w:tr>
        <w:tc>
          <w:tcPr>
            <w:tcW w:type="dxa" w:w="3120"/>
          </w:tcPr>
          <w:p>
            <w:pPr>
              <w:spacing w:line="360" w:lineRule="auto"/>
            </w:pPr>
            <w:r/>
            <w:r>
              <w:rPr>
                <w:rFonts w:ascii="Times New Roman" w:hAnsi="Times New Roman"/>
                <w:sz w:val="24"/>
              </w:rPr>
              <w:t>`MotorVehicle`</w:t>
            </w:r>
          </w:p>
        </w:tc>
        <w:tc>
          <w:tcPr>
            <w:tcW w:type="dxa" w:w="3120"/>
          </w:tcPr>
          <w:p>
            <w:pPr>
              <w:spacing w:line="360" w:lineRule="auto"/>
            </w:pPr>
            <w:r/>
            <w:r>
              <w:rPr>
                <w:rFonts w:ascii="Times New Roman" w:hAnsi="Times New Roman"/>
                <w:sz w:val="24"/>
              </w:rPr>
              <w:t>Motorcycle-specific contract</w:t>
            </w:r>
          </w:p>
        </w:tc>
        <w:tc>
          <w:tcPr>
            <w:tcW w:type="dxa" w:w="3120"/>
          </w:tcPr>
          <w:p>
            <w:pPr>
              <w:spacing w:line="360" w:lineRule="auto"/>
            </w:pPr>
            <w:r/>
            <w:r>
              <w:rPr>
                <w:rFonts w:ascii="Times New Roman" w:hAnsi="Times New Roman"/>
                <w:sz w:val="24"/>
              </w:rPr>
              <w:t>`setNumberOfWheels()`, `getNumberOfWheels()`, `setMotorcycleType()`, `getMotorcycleType()`</w:t>
            </w:r>
          </w:p>
        </w:tc>
      </w:tr>
      <w:tr>
        <w:tc>
          <w:tcPr>
            <w:tcW w:type="dxa" w:w="3120"/>
          </w:tcPr>
          <w:p>
            <w:pPr>
              <w:spacing w:line="360" w:lineRule="auto"/>
            </w:pPr>
            <w:r/>
            <w:r>
              <w:rPr>
                <w:rFonts w:ascii="Times New Roman" w:hAnsi="Times New Roman"/>
                <w:sz w:val="24"/>
              </w:rPr>
              <w:t>`TruckVehicle`</w:t>
            </w:r>
          </w:p>
        </w:tc>
        <w:tc>
          <w:tcPr>
            <w:tcW w:type="dxa" w:w="3120"/>
          </w:tcPr>
          <w:p>
            <w:pPr>
              <w:spacing w:line="360" w:lineRule="auto"/>
            </w:pPr>
            <w:r/>
            <w:r>
              <w:rPr>
                <w:rFonts w:ascii="Times New Roman" w:hAnsi="Times New Roman"/>
                <w:sz w:val="24"/>
              </w:rPr>
              <w:t>Truck-specific contract</w:t>
            </w:r>
          </w:p>
        </w:tc>
        <w:tc>
          <w:tcPr>
            <w:tcW w:type="dxa" w:w="3120"/>
          </w:tcPr>
          <w:p>
            <w:pPr>
              <w:spacing w:line="360" w:lineRule="auto"/>
            </w:pPr>
            <w:r/>
            <w:r>
              <w:rPr>
                <w:rFonts w:ascii="Times New Roman" w:hAnsi="Times New Roman"/>
                <w:sz w:val="24"/>
              </w:rPr>
              <w:t>`setCargoCapacity()`, `getCargoCapacity()`, `setTransmissionType()`, `getTransmissionType()`</w:t>
            </w:r>
          </w:p>
        </w:tc>
      </w:tr>
    </w:tbl>
    <w:p/>
    <w:p>
      <w:pPr>
        <w:spacing w:line="360" w:lineRule="auto" w:after="120"/>
      </w:pPr>
      <w:r>
        <w:rPr>
          <w:rFonts w:ascii="Times New Roman" w:hAnsi="Times New Roman"/>
          <w:b w:val="0"/>
          <w:i w:val="0"/>
          <w:sz w:val="24"/>
        </w:rPr>
        <w:t>Each interface defines a contract that specifies the methods for retrieving and setting vehicle details, ensuring a consistent structure for different vehicle types. The Vehicle interface provides the common base that enables polymorphic processing of all vehicle types through a single reference type (Eck, 2022, Section 5.7).</w:t>
      </w:r>
    </w:p>
    <w:p>
      <w:pPr>
        <w:pStyle w:val="Heading3"/>
        <w:spacing w:line="360" w:lineRule="auto" w:after="120"/>
      </w:pPr>
      <w:r>
        <w:rPr>
          <w:rFonts w:ascii="Times New Roman" w:hAnsi="Times New Roman"/>
        </w:rPr>
        <w:t>7.2 Class Implementation Summary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
              <w:rPr>
                <w:rFonts w:ascii="Times New Roman" w:hAnsi="Times New Roman"/>
                <w:b/>
                <w:sz w:val="24"/>
              </w:rPr>
              <w:t>Class</w:t>
            </w:r>
          </w:p>
        </w:tc>
        <w:tc>
          <w:tcPr>
            <w:tcW w:type="dxa" w:w="3120"/>
          </w:tcPr>
          <w:p>
            <w:pPr>
              <w:spacing w:line="360" w:lineRule="auto"/>
            </w:pPr>
            <w:r/>
            <w:r>
              <w:rPr>
                <w:rFonts w:ascii="Times New Roman" w:hAnsi="Times New Roman"/>
                <w:b/>
                <w:sz w:val="24"/>
              </w:rPr>
              <w:t>Implements</w:t>
            </w:r>
          </w:p>
        </w:tc>
        <w:tc>
          <w:tcPr>
            <w:tcW w:type="dxa" w:w="3120"/>
          </w:tcPr>
          <w:p>
            <w:pPr>
              <w:spacing w:line="360" w:lineRule="auto"/>
            </w:pPr>
            <w:r/>
            <w:r>
              <w:rPr>
                <w:rFonts w:ascii="Times New Roman" w:hAnsi="Times New Roman"/>
                <w:b/>
                <w:sz w:val="24"/>
              </w:rPr>
              <w:t>Attributes</w:t>
            </w:r>
          </w:p>
        </w:tc>
      </w:tr>
      <w:tr>
        <w:tc>
          <w:tcPr>
            <w:tcW w:type="dxa" w:w="3120"/>
          </w:tcPr>
          <w:p>
            <w:pPr>
              <w:spacing w:line="360" w:lineRule="auto"/>
            </w:pPr>
            <w:r/>
            <w:r>
              <w:rPr>
                <w:rFonts w:ascii="Times New Roman" w:hAnsi="Times New Roman"/>
                <w:sz w:val="24"/>
              </w:rPr>
              <w:t>`Car`</w:t>
            </w:r>
          </w:p>
        </w:tc>
        <w:tc>
          <w:tcPr>
            <w:tcW w:type="dxa" w:w="3120"/>
          </w:tcPr>
          <w:p>
            <w:pPr>
              <w:spacing w:line="360" w:lineRule="auto"/>
            </w:pPr>
            <w:r/>
            <w:r>
              <w:rPr>
                <w:rFonts w:ascii="Times New Roman" w:hAnsi="Times New Roman"/>
                <w:sz w:val="24"/>
              </w:rPr>
              <w:t>`Vehicle`, `CarVehicle`</w:t>
            </w:r>
          </w:p>
        </w:tc>
        <w:tc>
          <w:tcPr>
            <w:tcW w:type="dxa" w:w="3120"/>
          </w:tcPr>
          <w:p>
            <w:pPr>
              <w:spacing w:line="360" w:lineRule="auto"/>
            </w:pPr>
            <w:r/>
            <w:r>
              <w:rPr>
                <w:rFonts w:ascii="Times New Roman" w:hAnsi="Times New Roman"/>
                <w:sz w:val="24"/>
              </w:rPr>
              <w:t>make, model, year, numberOfDoors, fuelType</w:t>
            </w:r>
          </w:p>
        </w:tc>
      </w:tr>
      <w:tr>
        <w:tc>
          <w:tcPr>
            <w:tcW w:type="dxa" w:w="3120"/>
          </w:tcPr>
          <w:p>
            <w:pPr>
              <w:spacing w:line="360" w:lineRule="auto"/>
            </w:pPr>
            <w:r/>
            <w:r>
              <w:rPr>
                <w:rFonts w:ascii="Times New Roman" w:hAnsi="Times New Roman"/>
                <w:sz w:val="24"/>
              </w:rPr>
              <w:t>`Motorcycle`</w:t>
            </w:r>
          </w:p>
        </w:tc>
        <w:tc>
          <w:tcPr>
            <w:tcW w:type="dxa" w:w="3120"/>
          </w:tcPr>
          <w:p>
            <w:pPr>
              <w:spacing w:line="360" w:lineRule="auto"/>
            </w:pPr>
            <w:r/>
            <w:r>
              <w:rPr>
                <w:rFonts w:ascii="Times New Roman" w:hAnsi="Times New Roman"/>
                <w:sz w:val="24"/>
              </w:rPr>
              <w:t>`Vehicle`, `MotorVehicle`</w:t>
            </w:r>
          </w:p>
        </w:tc>
        <w:tc>
          <w:tcPr>
            <w:tcW w:type="dxa" w:w="3120"/>
          </w:tcPr>
          <w:p>
            <w:pPr>
              <w:spacing w:line="360" w:lineRule="auto"/>
            </w:pPr>
            <w:r/>
            <w:r>
              <w:rPr>
                <w:rFonts w:ascii="Times New Roman" w:hAnsi="Times New Roman"/>
                <w:sz w:val="24"/>
              </w:rPr>
              <w:t>make, model, year, numberOfWheels, motorcycleType</w:t>
            </w:r>
          </w:p>
        </w:tc>
      </w:tr>
      <w:tr>
        <w:tc>
          <w:tcPr>
            <w:tcW w:type="dxa" w:w="3120"/>
          </w:tcPr>
          <w:p>
            <w:pPr>
              <w:spacing w:line="360" w:lineRule="auto"/>
            </w:pPr>
            <w:r/>
            <w:r>
              <w:rPr>
                <w:rFonts w:ascii="Times New Roman" w:hAnsi="Times New Roman"/>
                <w:sz w:val="24"/>
              </w:rPr>
              <w:t>`Truck`</w:t>
            </w:r>
          </w:p>
        </w:tc>
        <w:tc>
          <w:tcPr>
            <w:tcW w:type="dxa" w:w="3120"/>
          </w:tcPr>
          <w:p>
            <w:pPr>
              <w:spacing w:line="360" w:lineRule="auto"/>
            </w:pPr>
            <w:r/>
            <w:r>
              <w:rPr>
                <w:rFonts w:ascii="Times New Roman" w:hAnsi="Times New Roman"/>
                <w:sz w:val="24"/>
              </w:rPr>
              <w:t>`Vehicle`, `TruckVehicle`</w:t>
            </w:r>
          </w:p>
        </w:tc>
        <w:tc>
          <w:tcPr>
            <w:tcW w:type="dxa" w:w="3120"/>
          </w:tcPr>
          <w:p>
            <w:pPr>
              <w:spacing w:line="360" w:lineRule="auto"/>
            </w:pPr>
            <w:r/>
            <w:r>
              <w:rPr>
                <w:rFonts w:ascii="Times New Roman" w:hAnsi="Times New Roman"/>
                <w:sz w:val="24"/>
              </w:rPr>
              <w:t>make, model, year, cargoCapacity, transmissionType</w:t>
            </w:r>
          </w:p>
        </w:tc>
      </w:tr>
    </w:tbl>
    <w:p/>
    <w:p>
      <w:pPr>
        <w:spacing w:line="360" w:lineRule="auto" w:after="120"/>
      </w:pPr>
      <w:r>
        <w:rPr>
          <w:rFonts w:ascii="Times New Roman" w:hAnsi="Times New Roman"/>
          <w:b w:val="0"/>
          <w:i w:val="0"/>
          <w:sz w:val="24"/>
        </w:rPr>
        <w:t>Each class translates the interface specifications into concrete implementations, enabling the storage and retrieval of specific attributes and behaviors. All instance variables are declared private with access controlled through public getter and setter methods — following the encapsulation principle that Eck (2022) describes as giving the programmer "complete control over what can be done with the variable" (Section 5.1.3).</w:t>
      </w:r>
    </w:p>
    <w:p>
      <w:pPr>
        <w:pStyle w:val="Heading3"/>
        <w:spacing w:line="360" w:lineRule="auto" w:after="120"/>
      </w:pPr>
      <w:r>
        <w:rPr>
          <w:rFonts w:ascii="Times New Roman" w:hAnsi="Times New Roman"/>
        </w:rPr>
        <w:t>7.3 Main Program Summary</w:t>
      </w:r>
    </w:p>
    <w:p>
      <w:pPr>
        <w:spacing w:line="360" w:lineRule="auto" w:after="120"/>
      </w:pPr>
      <w:r>
        <w:rPr>
          <w:rFonts w:ascii="Times New Roman" w:hAnsi="Times New Roman"/>
          <w:b w:val="0"/>
          <w:i w:val="0"/>
          <w:sz w:val="24"/>
        </w:rPr>
        <w:t>The VehicleInformationSystem class provides a comprehensive interactive interface that:</w:t>
      </w:r>
    </w:p>
    <w:p>
      <w:pPr>
        <w:pStyle w:val="ListNumber"/>
        <w:spacing w:line="360" w:lineRule="auto"/>
      </w:pPr>
      <w:r>
        <w:rPr>
          <w:rFonts w:ascii="Times New Roman" w:hAnsi="Times New Roman"/>
          <w:sz w:val="24"/>
        </w:rPr>
        <w:t>Prompts the user for all relevant information for each vehicle type (make, model, year of manufacture, number of doors, fuel type, number of wheels, motorcycle type, cargo capacity, and transmission type)</w:t>
      </w:r>
    </w:p>
    <w:p>
      <w:pPr>
        <w:pStyle w:val="ListNumber"/>
        <w:spacing w:line="360" w:lineRule="auto"/>
      </w:pPr>
      <w:r>
        <w:rPr>
          <w:rFonts w:ascii="Times New Roman" w:hAnsi="Times New Roman"/>
          <w:sz w:val="24"/>
        </w:rPr>
        <w:t>Creates objects of the appropriate vehicle type using the collected input</w:t>
      </w:r>
    </w:p>
    <w:p>
      <w:pPr>
        <w:pStyle w:val="ListNumber"/>
        <w:spacing w:line="360" w:lineRule="auto"/>
      </w:pPr>
      <w:r>
        <w:rPr>
          <w:rFonts w:ascii="Times New Roman" w:hAnsi="Times New Roman"/>
          <w:sz w:val="24"/>
        </w:rPr>
        <w:t>Stores all vehicles in a polymorphic ArrayList&lt;Vehicle&gt; collection</w:t>
      </w:r>
    </w:p>
    <w:p>
      <w:pPr>
        <w:pStyle w:val="ListNumber"/>
        <w:spacing w:line="360" w:lineRule="auto"/>
      </w:pPr>
      <w:r>
        <w:rPr>
          <w:rFonts w:ascii="Times New Roman" w:hAnsi="Times New Roman"/>
          <w:sz w:val="24"/>
        </w:rPr>
        <w:t>Displays complete details of each vehicle including all user-provided information</w:t>
      </w:r>
    </w:p>
    <w:p>
      <w:pPr>
        <w:pStyle w:val="ListNumber"/>
        <w:spacing w:line="360" w:lineRule="auto"/>
      </w:pPr>
      <w:r>
        <w:rPr>
          <w:rFonts w:ascii="Times New Roman" w:hAnsi="Times New Roman"/>
          <w:sz w:val="24"/>
        </w:rPr>
        <w:t>Provides a summary showing the count of each vehicle type in the system</w:t>
      </w:r>
    </w:p>
    <w:p>
      <w:pPr>
        <w:pStyle w:val="Heading3"/>
        <w:spacing w:line="360" w:lineRule="auto" w:after="120"/>
      </w:pPr>
      <w:r>
        <w:rPr>
          <w:rFonts w:ascii="Times New Roman" w:hAnsi="Times New Roman"/>
        </w:rPr>
        <w:t>7.4 Code Quality</w:t>
      </w:r>
    </w:p>
    <w:p>
      <w:pPr>
        <w:spacing w:line="360" w:lineRule="auto" w:after="120"/>
      </w:pPr>
      <w:r>
        <w:rPr>
          <w:rFonts w:ascii="Times New Roman" w:hAnsi="Times New Roman"/>
          <w:b w:val="0"/>
          <w:i w:val="0"/>
          <w:sz w:val="24"/>
        </w:rPr>
        <w:t>The codebase follows Java coding best practices:</w:t>
      </w:r>
    </w:p>
    <w:p>
      <w:pPr>
        <w:pStyle w:val="ListBullet"/>
        <w:spacing w:line="360" w:lineRule="auto"/>
      </w:pPr>
      <w:r>
        <w:rPr>
          <w:rFonts w:ascii="Times New Roman" w:hAnsi="Times New Roman"/>
          <w:sz w:val="24"/>
        </w:rPr>
        <w:t>Meaningful variable names: numberOfDoors, cargoCapacity, motorcycleType clearly communicate purpose</w:t>
      </w:r>
    </w:p>
    <w:p>
      <w:pPr>
        <w:pStyle w:val="ListBullet"/>
        <w:spacing w:line="360" w:lineRule="auto"/>
      </w:pPr>
      <w:r>
        <w:rPr>
          <w:rFonts w:ascii="Times New Roman" w:hAnsi="Times New Roman"/>
          <w:sz w:val="24"/>
        </w:rPr>
        <w:t>Consistent indentation: 4-space indentation throughout all files</w:t>
      </w:r>
    </w:p>
    <w:p>
      <w:pPr>
        <w:pStyle w:val="ListBullet"/>
        <w:spacing w:line="360" w:lineRule="auto"/>
      </w:pPr>
      <w:r>
        <w:rPr>
          <w:rFonts w:ascii="Times New Roman" w:hAnsi="Times New Roman"/>
          <w:sz w:val="24"/>
        </w:rPr>
        <w:t>Comprehensive Javadoc comments: Every class, constructor, and method is documented with purpose, parameters, and behavior</w:t>
      </w:r>
    </w:p>
    <w:p>
      <w:pPr>
        <w:pStyle w:val="ListBullet"/>
        <w:spacing w:line="360" w:lineRule="auto"/>
      </w:pPr>
      <w:r>
        <w:rPr>
          <w:rFonts w:ascii="Times New Roman" w:hAnsi="Times New Roman"/>
          <w:sz w:val="24"/>
        </w:rPr>
        <w:t>Section dividers: Visual separators (// ─── Section ───) organize code within classes</w:t>
      </w:r>
    </w:p>
    <w:p>
      <w:pPr>
        <w:pStyle w:val="ListBullet"/>
        <w:spacing w:line="360" w:lineRule="auto"/>
      </w:pPr>
      <w:r>
        <w:rPr>
          <w:rFonts w:ascii="Times New Roman" w:hAnsi="Times New Roman"/>
          <w:sz w:val="24"/>
        </w:rPr>
        <w:t>Single Responsibility: Each class has one well-defined purpose</w:t>
      </w:r>
    </w:p>
    <w:p>
      <w:pPr>
        <w:pStyle w:val="ListBullet"/>
        <w:spacing w:line="360" w:lineRule="auto"/>
      </w:pPr>
      <w:r>
        <w:rPr>
          <w:rFonts w:ascii="Times New Roman" w:hAnsi="Times New Roman"/>
          <w:sz w:val="24"/>
        </w:rPr>
        <w:t>DRY Principle: Validation logic is centralized in setter methods, not duplicated</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Liang, Y. D. (2020). Introduction to Java programming and data structures (12th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