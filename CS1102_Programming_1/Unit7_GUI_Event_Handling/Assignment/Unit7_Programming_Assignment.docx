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CS 1102 — Unit 7 Programming Assignment</w:t>
      </w:r>
    </w:p>
    <w:p>
      <w:pPr>
        <w:pStyle w:val="Heading2"/>
        <w:spacing w:line="360" w:lineRule="auto" w:after="120"/>
      </w:pPr>
      <w:r>
        <w:rPr>
          <w:rFonts w:ascii="Times New Roman" w:hAnsi="Times New Roman"/>
        </w:rPr>
        <w:t>Student Management System: GUI Application with Event Handling</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CS 1102 — Programming 1</w:t>
      </w:r>
    </w:p>
    <w:p>
      <w:pPr>
        <w:spacing w:line="360" w:lineRule="auto" w:after="120"/>
      </w:pPr>
      <w:r>
        <w:rPr>
          <w:rFonts w:ascii="Times New Roman" w:hAnsi="Times New Roman"/>
          <w:b w:val="0"/>
          <w:i w:val="0"/>
          <w:sz w:val="24"/>
        </w:rPr>
        <w:t>Unit: 7 — Graphical User Interfaces with Event Handling</w:t>
      </w:r>
    </w:p>
    <w:p>
      <w:pPr>
        <w:spacing w:line="360" w:lineRule="auto" w:after="120"/>
      </w:pPr>
      <w:r>
        <w:rPr>
          <w:rFonts w:ascii="Times New Roman" w:hAnsi="Times New Roman"/>
          <w:b w:val="0"/>
          <w:i w:val="0"/>
          <w:sz w:val="24"/>
        </w:rPr>
        <w:t>Date: May 2026</w:t>
      </w:r>
    </w:p>
    <w:p>
      <w:pPr>
        <w:pStyle w:val="Heading2"/>
        <w:spacing w:line="360" w:lineRule="auto" w:after="120"/>
      </w:pPr>
      <w:r>
        <w:rPr>
          <w:rFonts w:ascii="Times New Roman" w:hAnsi="Times New Roman"/>
        </w:rPr>
        <w:t>1. Introduction</w:t>
      </w:r>
    </w:p>
    <w:p>
      <w:pPr>
        <w:spacing w:line="360" w:lineRule="auto" w:after="120"/>
      </w:pPr>
      <w:r>
        <w:rPr>
          <w:rFonts w:ascii="Times New Roman" w:hAnsi="Times New Roman"/>
          <w:b w:val="0"/>
          <w:i w:val="0"/>
          <w:sz w:val="24"/>
        </w:rPr>
        <w:t>This project implements a Student Management System using Java's Swing framework, providing administrators with an interactive graphical interface to manage student records, course enrollment, and grades. The application is built on the event-driven programming paradigm, where the program registers event listeners on interactive components and responds to user actions as they occur rather than following a fixed sequential execution flow (Eck, 2022, Section 6.1). Oracle's official documentation describes this as the delegation event model, where event sources generate event objects that are dispatched to registered listener objects for processing (Oracle, n.d.).</w:t>
      </w:r>
    </w:p>
    <w:p>
      <w:pPr>
        <w:spacing w:line="360" w:lineRule="auto" w:after="120"/>
      </w:pPr>
      <w:r>
        <w:rPr>
          <w:rFonts w:ascii="Times New Roman" w:hAnsi="Times New Roman"/>
          <w:b w:val="0"/>
          <w:i w:val="0"/>
          <w:sz w:val="24"/>
        </w:rPr>
        <w:t>The system is organized into three functional tabs — Student Management, Course Enrollment, and Grade Management — with a menu bar providing alternative navigation. All interface components update dynamically in real time when data changes, and comprehensive error handling ensures the application remains responsive regardless of user input.</w:t>
      </w:r>
    </w:p>
    <w:p>
      <w:pPr>
        <w:spacing w:line="360" w:lineRule="auto" w:after="120"/>
      </w:pPr>
      <w:r>
        <w:rPr>
          <w:rFonts w:ascii="Times New Roman" w:hAnsi="Times New Roman"/>
          <w:b/>
          <w:i w:val="0"/>
          <w:sz w:val="24"/>
        </w:rPr>
        <w:t>Program files (attached separately):</w:t>
      </w:r>
    </w:p>
    <w:tbl>
      <w:tblPr>
        <w:tblStyle w:val="TableGrid"/>
        <w:tblW w:type="auto" w:w="0"/>
        <w:tblLook w:firstColumn="1" w:firstRow="1" w:lastColumn="0" w:lastRow="0" w:noHBand="0" w:noVBand="1" w:val="04A0"/>
      </w:tblPr>
      <w:tblGrid>
        <w:gridCol w:w="4680"/>
        <w:gridCol w:w="4680"/>
      </w:tblGrid>
      <w:tr>
        <w:tc>
          <w:tcPr>
            <w:tcW w:type="dxa" w:w="4680"/>
          </w:tcPr>
          <w:p>
            <w:pPr>
              <w:spacing w:line="360" w:lineRule="auto"/>
            </w:pPr>
            <w:r/>
            <w:r>
              <w:rPr>
                <w:rFonts w:ascii="Times New Roman" w:hAnsi="Times New Roman"/>
                <w:b/>
                <w:sz w:val="24"/>
              </w:rPr>
              <w:t>File</w:t>
            </w:r>
          </w:p>
        </w:tc>
        <w:tc>
          <w:tcPr>
            <w:tcW w:type="dxa" w:w="4680"/>
          </w:tcPr>
          <w:p>
            <w:pPr>
              <w:spacing w:line="360" w:lineRule="auto"/>
            </w:pPr>
            <w:r/>
            <w:r>
              <w:rPr>
                <w:rFonts w:ascii="Times New Roman" w:hAnsi="Times New Roman"/>
                <w:b/>
                <w:sz w:val="24"/>
              </w:rPr>
              <w:t>Purpose</w:t>
            </w:r>
          </w:p>
        </w:tc>
      </w:tr>
      <w:tr>
        <w:tc>
          <w:tcPr>
            <w:tcW w:type="dxa" w:w="4680"/>
          </w:tcPr>
          <w:p>
            <w:pPr>
              <w:spacing w:line="360" w:lineRule="auto"/>
            </w:pPr>
            <w:r/>
            <w:r>
              <w:rPr>
                <w:rFonts w:ascii="Times New Roman" w:hAnsi="Times New Roman"/>
                <w:sz w:val="24"/>
              </w:rPr>
              <w:t>`Student.java`</w:t>
            </w:r>
          </w:p>
        </w:tc>
        <w:tc>
          <w:tcPr>
            <w:tcW w:type="dxa" w:w="4680"/>
          </w:tcPr>
          <w:p>
            <w:pPr>
              <w:spacing w:line="360" w:lineRule="auto"/>
            </w:pPr>
            <w:r/>
            <w:r>
              <w:rPr>
                <w:rFonts w:ascii="Times New Roman" w:hAnsi="Times New Roman"/>
                <w:sz w:val="24"/>
              </w:rPr>
              <w:t>Data model — encapsulates student ID, name, and email with validation</w:t>
            </w:r>
          </w:p>
        </w:tc>
      </w:tr>
      <w:tr>
        <w:tc>
          <w:tcPr>
            <w:tcW w:type="dxa" w:w="4680"/>
          </w:tcPr>
          <w:p>
            <w:pPr>
              <w:spacing w:line="360" w:lineRule="auto"/>
            </w:pPr>
            <w:r/>
            <w:r>
              <w:rPr>
                <w:rFonts w:ascii="Times New Roman" w:hAnsi="Times New Roman"/>
                <w:sz w:val="24"/>
              </w:rPr>
              <w:t>`Course.java`</w:t>
            </w:r>
          </w:p>
        </w:tc>
        <w:tc>
          <w:tcPr>
            <w:tcW w:type="dxa" w:w="4680"/>
          </w:tcPr>
          <w:p>
            <w:pPr>
              <w:spacing w:line="360" w:lineRule="auto"/>
            </w:pPr>
            <w:r/>
            <w:r>
              <w:rPr>
                <w:rFonts w:ascii="Times New Roman" w:hAnsi="Times New Roman"/>
                <w:sz w:val="24"/>
              </w:rPr>
              <w:t>Data model — represents a course with code and name</w:t>
            </w:r>
          </w:p>
        </w:tc>
      </w:tr>
      <w:tr>
        <w:tc>
          <w:tcPr>
            <w:tcW w:type="dxa" w:w="4680"/>
          </w:tcPr>
          <w:p>
            <w:pPr>
              <w:spacing w:line="360" w:lineRule="auto"/>
            </w:pPr>
            <w:r/>
            <w:r>
              <w:rPr>
                <w:rFonts w:ascii="Times New Roman" w:hAnsi="Times New Roman"/>
                <w:sz w:val="24"/>
              </w:rPr>
              <w:t>`DataManager.java`</w:t>
            </w:r>
          </w:p>
        </w:tc>
        <w:tc>
          <w:tcPr>
            <w:tcW w:type="dxa" w:w="4680"/>
          </w:tcPr>
          <w:p>
            <w:pPr>
              <w:spacing w:line="360" w:lineRule="auto"/>
            </w:pPr>
            <w:r/>
            <w:r>
              <w:rPr>
                <w:rFonts w:ascii="Times New Roman" w:hAnsi="Times New Roman"/>
                <w:sz w:val="24"/>
              </w:rPr>
              <w:t>Business logic — manages students, enrollments, grades, and validation</w:t>
            </w:r>
          </w:p>
        </w:tc>
      </w:tr>
      <w:tr>
        <w:tc>
          <w:tcPr>
            <w:tcW w:type="dxa" w:w="4680"/>
          </w:tcPr>
          <w:p>
            <w:pPr>
              <w:spacing w:line="360" w:lineRule="auto"/>
            </w:pPr>
            <w:r/>
            <w:r>
              <w:rPr>
                <w:rFonts w:ascii="Times New Roman" w:hAnsi="Times New Roman"/>
                <w:sz w:val="24"/>
              </w:rPr>
              <w:t>`StudentManagementSystem.java`</w:t>
            </w:r>
          </w:p>
        </w:tc>
        <w:tc>
          <w:tcPr>
            <w:tcW w:type="dxa" w:w="4680"/>
          </w:tcPr>
          <w:p>
            <w:pPr>
              <w:spacing w:line="360" w:lineRule="auto"/>
            </w:pPr>
            <w:r/>
            <w:r>
              <w:rPr>
                <w:rFonts w:ascii="Times New Roman" w:hAnsi="Times New Roman"/>
                <w:sz w:val="24"/>
              </w:rPr>
              <w:t>Main GUI — builds the interface and implements all event handlers</w:t>
            </w:r>
          </w:p>
        </w:tc>
      </w:tr>
    </w:tbl>
    <w:p/>
    <w:p>
      <w:pPr>
        <w:pStyle w:val="Heading2"/>
        <w:spacing w:line="360" w:lineRule="auto" w:after="120"/>
      </w:pPr>
      <w:r>
        <w:rPr>
          <w:rFonts w:ascii="Times New Roman" w:hAnsi="Times New Roman"/>
        </w:rPr>
        <w:t>2. GUI Design and Rationale</w:t>
      </w:r>
    </w:p>
    <w:p>
      <w:pPr>
        <w:pStyle w:val="Heading3"/>
        <w:spacing w:line="360" w:lineRule="auto" w:after="120"/>
      </w:pPr>
      <w:r>
        <w:rPr>
          <w:rFonts w:ascii="Times New Roman" w:hAnsi="Times New Roman"/>
        </w:rPr>
        <w:t>2.1 Overall Layout Strategy</w:t>
      </w:r>
    </w:p>
    <w:p>
      <w:pPr>
        <w:spacing w:line="360" w:lineRule="auto" w:after="120"/>
      </w:pPr>
      <w:r>
        <w:rPr>
          <w:rFonts w:ascii="Times New Roman" w:hAnsi="Times New Roman"/>
          <w:b w:val="0"/>
          <w:i w:val="0"/>
          <w:sz w:val="24"/>
        </w:rPr>
        <w:t>The application uses a JTabbedPane as the primary organizational structure, separating the three functional areas into distinct tabs. Eck (2022) explains that tabbed panes reduce cognitive load by presenting only the components relevant to the current task, preventing the interface from becoming cluttered with unrelated controls (Section 6.6). Each tab follows a consistent two-region layout using BorderLayout: an input/selection panel at the top and a data display table at the bottom.</w:t>
      </w:r>
    </w:p>
    <w:p>
      <w:pPr>
        <w:pStyle w:val="Heading3"/>
        <w:spacing w:line="360" w:lineRule="auto" w:after="120"/>
      </w:pPr>
      <w:r>
        <w:rPr>
          <w:rFonts w:ascii="Times New Roman" w:hAnsi="Times New Roman"/>
        </w:rPr>
        <w:t>2.2 Component Usage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360" w:lineRule="auto"/>
            </w:pPr>
            <w:r/>
            <w:r>
              <w:rPr>
                <w:rFonts w:ascii="Times New Roman" w:hAnsi="Times New Roman"/>
                <w:b/>
                <w:sz w:val="24"/>
              </w:rPr>
              <w:t>Component</w:t>
            </w:r>
          </w:p>
        </w:tc>
        <w:tc>
          <w:tcPr>
            <w:tcW w:type="dxa" w:w="2340"/>
          </w:tcPr>
          <w:p>
            <w:pPr>
              <w:spacing w:line="360" w:lineRule="auto"/>
            </w:pPr>
            <w:r/>
            <w:r>
              <w:rPr>
                <w:rFonts w:ascii="Times New Roman" w:hAnsi="Times New Roman"/>
                <w:b/>
                <w:sz w:val="24"/>
              </w:rPr>
              <w:t>Swing Class</w:t>
            </w:r>
          </w:p>
        </w:tc>
        <w:tc>
          <w:tcPr>
            <w:tcW w:type="dxa" w:w="2340"/>
          </w:tcPr>
          <w:p>
            <w:pPr>
              <w:spacing w:line="360" w:lineRule="auto"/>
            </w:pPr>
            <w:r/>
            <w:r>
              <w:rPr>
                <w:rFonts w:ascii="Times New Roman" w:hAnsi="Times New Roman"/>
                <w:b/>
                <w:sz w:val="24"/>
              </w:rPr>
              <w:t>Where Used</w:t>
            </w:r>
          </w:p>
        </w:tc>
        <w:tc>
          <w:tcPr>
            <w:tcW w:type="dxa" w:w="2340"/>
          </w:tcPr>
          <w:p>
            <w:pPr>
              <w:spacing w:line="360" w:lineRule="auto"/>
            </w:pPr>
            <w:r/>
            <w:r>
              <w:rPr>
                <w:rFonts w:ascii="Times New Roman" w:hAnsi="Times New Roman"/>
                <w:b/>
                <w:sz w:val="24"/>
              </w:rPr>
              <w:t>Purpose</w:t>
            </w:r>
          </w:p>
        </w:tc>
      </w:tr>
      <w:tr>
        <w:tc>
          <w:tcPr>
            <w:tcW w:type="dxa" w:w="2340"/>
          </w:tcPr>
          <w:p>
            <w:pPr>
              <w:spacing w:line="360" w:lineRule="auto"/>
            </w:pPr>
            <w:r/>
            <w:r>
              <w:rPr>
                <w:rFonts w:ascii="Times New Roman" w:hAnsi="Times New Roman"/>
                <w:sz w:val="24"/>
              </w:rPr>
              <w:t>Window</w:t>
            </w:r>
          </w:p>
        </w:tc>
        <w:tc>
          <w:tcPr>
            <w:tcW w:type="dxa" w:w="2340"/>
          </w:tcPr>
          <w:p>
            <w:pPr>
              <w:spacing w:line="360" w:lineRule="auto"/>
            </w:pPr>
            <w:r/>
            <w:r>
              <w:rPr>
                <w:rFonts w:ascii="Times New Roman" w:hAnsi="Times New Roman"/>
                <w:sz w:val="24"/>
              </w:rPr>
              <w:t>`JFrame`</w:t>
            </w:r>
          </w:p>
        </w:tc>
        <w:tc>
          <w:tcPr>
            <w:tcW w:type="dxa" w:w="2340"/>
          </w:tcPr>
          <w:p>
            <w:pPr>
              <w:spacing w:line="360" w:lineRule="auto"/>
            </w:pPr>
            <w:r/>
            <w:r>
              <w:rPr>
                <w:rFonts w:ascii="Times New Roman" w:hAnsi="Times New Roman"/>
                <w:sz w:val="24"/>
              </w:rPr>
              <w:t>Main application</w:t>
            </w:r>
          </w:p>
        </w:tc>
        <w:tc>
          <w:tcPr>
            <w:tcW w:type="dxa" w:w="2340"/>
          </w:tcPr>
          <w:p>
            <w:pPr>
              <w:spacing w:line="360" w:lineRule="auto"/>
            </w:pPr>
            <w:r/>
            <w:r>
              <w:rPr>
                <w:rFonts w:ascii="Times New Roman" w:hAnsi="Times New Roman"/>
                <w:sz w:val="24"/>
              </w:rPr>
              <w:t>Top-level container</w:t>
            </w:r>
          </w:p>
        </w:tc>
      </w:tr>
      <w:tr>
        <w:tc>
          <w:tcPr>
            <w:tcW w:type="dxa" w:w="2340"/>
          </w:tcPr>
          <w:p>
            <w:pPr>
              <w:spacing w:line="360" w:lineRule="auto"/>
            </w:pPr>
            <w:r/>
            <w:r>
              <w:rPr>
                <w:rFonts w:ascii="Times New Roman" w:hAnsi="Times New Roman"/>
                <w:sz w:val="24"/>
              </w:rPr>
              <w:t>Tabs</w:t>
            </w:r>
          </w:p>
        </w:tc>
        <w:tc>
          <w:tcPr>
            <w:tcW w:type="dxa" w:w="2340"/>
          </w:tcPr>
          <w:p>
            <w:pPr>
              <w:spacing w:line="360" w:lineRule="auto"/>
            </w:pPr>
            <w:r/>
            <w:r>
              <w:rPr>
                <w:rFonts w:ascii="Times New Roman" w:hAnsi="Times New Roman"/>
                <w:sz w:val="24"/>
              </w:rPr>
              <w:t>`JTabbedPane`</w:t>
            </w:r>
          </w:p>
        </w:tc>
        <w:tc>
          <w:tcPr>
            <w:tcW w:type="dxa" w:w="2340"/>
          </w:tcPr>
          <w:p>
            <w:pPr>
              <w:spacing w:line="360" w:lineRule="auto"/>
            </w:pPr>
            <w:r/>
            <w:r>
              <w:rPr>
                <w:rFonts w:ascii="Times New Roman" w:hAnsi="Times New Roman"/>
                <w:sz w:val="24"/>
              </w:rPr>
              <w:t>Main layout</w:t>
            </w:r>
          </w:p>
        </w:tc>
        <w:tc>
          <w:tcPr>
            <w:tcW w:type="dxa" w:w="2340"/>
          </w:tcPr>
          <w:p>
            <w:pPr>
              <w:spacing w:line="360" w:lineRule="auto"/>
            </w:pPr>
            <w:r/>
            <w:r>
              <w:rPr>
                <w:rFonts w:ascii="Times New Roman" w:hAnsi="Times New Roman"/>
                <w:sz w:val="24"/>
              </w:rPr>
              <w:t>Separates functional areas</w:t>
            </w:r>
          </w:p>
        </w:tc>
      </w:tr>
      <w:tr>
        <w:tc>
          <w:tcPr>
            <w:tcW w:type="dxa" w:w="2340"/>
          </w:tcPr>
          <w:p>
            <w:pPr>
              <w:spacing w:line="360" w:lineRule="auto"/>
            </w:pPr>
            <w:r/>
            <w:r>
              <w:rPr>
                <w:rFonts w:ascii="Times New Roman" w:hAnsi="Times New Roman"/>
                <w:sz w:val="24"/>
              </w:rPr>
              <w:t>Labels</w:t>
            </w:r>
          </w:p>
        </w:tc>
        <w:tc>
          <w:tcPr>
            <w:tcW w:type="dxa" w:w="2340"/>
          </w:tcPr>
          <w:p>
            <w:pPr>
              <w:spacing w:line="360" w:lineRule="auto"/>
            </w:pPr>
            <w:r/>
            <w:r>
              <w:rPr>
                <w:rFonts w:ascii="Times New Roman" w:hAnsi="Times New Roman"/>
                <w:sz w:val="24"/>
              </w:rPr>
              <w:t>`JLabel`</w:t>
            </w:r>
          </w:p>
        </w:tc>
        <w:tc>
          <w:tcPr>
            <w:tcW w:type="dxa" w:w="2340"/>
          </w:tcPr>
          <w:p>
            <w:pPr>
              <w:spacing w:line="360" w:lineRule="auto"/>
            </w:pPr>
            <w:r/>
            <w:r>
              <w:rPr>
                <w:rFonts w:ascii="Times New Roman" w:hAnsi="Times New Roman"/>
                <w:sz w:val="24"/>
              </w:rPr>
              <w:t>All tabs</w:t>
            </w:r>
          </w:p>
        </w:tc>
        <w:tc>
          <w:tcPr>
            <w:tcW w:type="dxa" w:w="2340"/>
          </w:tcPr>
          <w:p>
            <w:pPr>
              <w:spacing w:line="360" w:lineRule="auto"/>
            </w:pPr>
            <w:r/>
            <w:r>
              <w:rPr>
                <w:rFonts w:ascii="Times New Roman" w:hAnsi="Times New Roman"/>
                <w:sz w:val="24"/>
              </w:rPr>
              <w:t>Identifies input fields and displays context</w:t>
            </w:r>
          </w:p>
        </w:tc>
      </w:tr>
      <w:tr>
        <w:tc>
          <w:tcPr>
            <w:tcW w:type="dxa" w:w="2340"/>
          </w:tcPr>
          <w:p>
            <w:pPr>
              <w:spacing w:line="360" w:lineRule="auto"/>
            </w:pPr>
            <w:r/>
            <w:r>
              <w:rPr>
                <w:rFonts w:ascii="Times New Roman" w:hAnsi="Times New Roman"/>
                <w:sz w:val="24"/>
              </w:rPr>
              <w:t>Text Fields</w:t>
            </w:r>
          </w:p>
        </w:tc>
        <w:tc>
          <w:tcPr>
            <w:tcW w:type="dxa" w:w="2340"/>
          </w:tcPr>
          <w:p>
            <w:pPr>
              <w:spacing w:line="360" w:lineRule="auto"/>
            </w:pPr>
            <w:r/>
            <w:r>
              <w:rPr>
                <w:rFonts w:ascii="Times New Roman" w:hAnsi="Times New Roman"/>
                <w:sz w:val="24"/>
              </w:rPr>
              <w:t>`JTextField`</w:t>
            </w:r>
          </w:p>
        </w:tc>
        <w:tc>
          <w:tcPr>
            <w:tcW w:type="dxa" w:w="2340"/>
          </w:tcPr>
          <w:p>
            <w:pPr>
              <w:spacing w:line="360" w:lineRule="auto"/>
            </w:pPr>
            <w:r/>
            <w:r>
              <w:rPr>
                <w:rFonts w:ascii="Times New Roman" w:hAnsi="Times New Roman"/>
                <w:sz w:val="24"/>
              </w:rPr>
              <w:t>Add/Update forms, Grade input</w:t>
            </w:r>
          </w:p>
        </w:tc>
        <w:tc>
          <w:tcPr>
            <w:tcW w:type="dxa" w:w="2340"/>
          </w:tcPr>
          <w:p>
            <w:pPr>
              <w:spacing w:line="360" w:lineRule="auto"/>
            </w:pPr>
            <w:r/>
            <w:r>
              <w:rPr>
                <w:rFonts w:ascii="Times New Roman" w:hAnsi="Times New Roman"/>
                <w:sz w:val="24"/>
              </w:rPr>
              <w:t>Captures user text input</w:t>
            </w:r>
          </w:p>
        </w:tc>
      </w:tr>
      <w:tr>
        <w:tc>
          <w:tcPr>
            <w:tcW w:type="dxa" w:w="2340"/>
          </w:tcPr>
          <w:p>
            <w:pPr>
              <w:spacing w:line="360" w:lineRule="auto"/>
            </w:pPr>
            <w:r/>
            <w:r>
              <w:rPr>
                <w:rFonts w:ascii="Times New Roman" w:hAnsi="Times New Roman"/>
                <w:sz w:val="24"/>
              </w:rPr>
              <w:t>Buttons</w:t>
            </w:r>
          </w:p>
        </w:tc>
        <w:tc>
          <w:tcPr>
            <w:tcW w:type="dxa" w:w="2340"/>
          </w:tcPr>
          <w:p>
            <w:pPr>
              <w:spacing w:line="360" w:lineRule="auto"/>
            </w:pPr>
            <w:r/>
            <w:r>
              <w:rPr>
                <w:rFonts w:ascii="Times New Roman" w:hAnsi="Times New Roman"/>
                <w:sz w:val="24"/>
              </w:rPr>
              <w:t>`JButton`</w:t>
            </w:r>
          </w:p>
        </w:tc>
        <w:tc>
          <w:tcPr>
            <w:tcW w:type="dxa" w:w="2340"/>
          </w:tcPr>
          <w:p>
            <w:pPr>
              <w:spacing w:line="360" w:lineRule="auto"/>
            </w:pPr>
            <w:r/>
            <w:r>
              <w:rPr>
                <w:rFonts w:ascii="Times New Roman" w:hAnsi="Times New Roman"/>
                <w:sz w:val="24"/>
              </w:rPr>
              <w:t>All tabs</w:t>
            </w:r>
          </w:p>
        </w:tc>
        <w:tc>
          <w:tcPr>
            <w:tcW w:type="dxa" w:w="2340"/>
          </w:tcPr>
          <w:p>
            <w:pPr>
              <w:spacing w:line="360" w:lineRule="auto"/>
            </w:pPr>
            <w:r/>
            <w:r>
              <w:rPr>
                <w:rFonts w:ascii="Times New Roman" w:hAnsi="Times New Roman"/>
                <w:sz w:val="24"/>
              </w:rPr>
              <w:t>Triggers actions (Add, Update, Enroll, Assign)</w:t>
            </w:r>
          </w:p>
        </w:tc>
      </w:tr>
      <w:tr>
        <w:tc>
          <w:tcPr>
            <w:tcW w:type="dxa" w:w="2340"/>
          </w:tcPr>
          <w:p>
            <w:pPr>
              <w:spacing w:line="360" w:lineRule="auto"/>
            </w:pPr>
            <w:r/>
            <w:r>
              <w:rPr>
                <w:rFonts w:ascii="Times New Roman" w:hAnsi="Times New Roman"/>
                <w:sz w:val="24"/>
              </w:rPr>
              <w:t>Tables</w:t>
            </w:r>
          </w:p>
        </w:tc>
        <w:tc>
          <w:tcPr>
            <w:tcW w:type="dxa" w:w="2340"/>
          </w:tcPr>
          <w:p>
            <w:pPr>
              <w:spacing w:line="360" w:lineRule="auto"/>
            </w:pPr>
            <w:r/>
            <w:r>
              <w:rPr>
                <w:rFonts w:ascii="Times New Roman" w:hAnsi="Times New Roman"/>
                <w:sz w:val="24"/>
              </w:rPr>
              <w:t>`JTable` + `DefaultTableModel`</w:t>
            </w:r>
          </w:p>
        </w:tc>
        <w:tc>
          <w:tcPr>
            <w:tcW w:type="dxa" w:w="2340"/>
          </w:tcPr>
          <w:p>
            <w:pPr>
              <w:spacing w:line="360" w:lineRule="auto"/>
            </w:pPr>
            <w:r/>
            <w:r>
              <w:rPr>
                <w:rFonts w:ascii="Times New Roman" w:hAnsi="Times New Roman"/>
                <w:sz w:val="24"/>
              </w:rPr>
              <w:t>All tabs</w:t>
            </w:r>
          </w:p>
        </w:tc>
        <w:tc>
          <w:tcPr>
            <w:tcW w:type="dxa" w:w="2340"/>
          </w:tcPr>
          <w:p>
            <w:pPr>
              <w:spacing w:line="360" w:lineRule="auto"/>
            </w:pPr>
            <w:r/>
            <w:r>
              <w:rPr>
                <w:rFonts w:ascii="Times New Roman" w:hAnsi="Times New Roman"/>
                <w:sz w:val="24"/>
              </w:rPr>
              <w:t>Displays student records, enrollments, grades</w:t>
            </w:r>
          </w:p>
        </w:tc>
      </w:tr>
      <w:tr>
        <w:tc>
          <w:tcPr>
            <w:tcW w:type="dxa" w:w="2340"/>
          </w:tcPr>
          <w:p>
            <w:pPr>
              <w:spacing w:line="360" w:lineRule="auto"/>
            </w:pPr>
            <w:r/>
            <w:r>
              <w:rPr>
                <w:rFonts w:ascii="Times New Roman" w:hAnsi="Times New Roman"/>
                <w:sz w:val="24"/>
              </w:rPr>
              <w:t>Dropdowns</w:t>
            </w:r>
          </w:p>
        </w:tc>
        <w:tc>
          <w:tcPr>
            <w:tcW w:type="dxa" w:w="2340"/>
          </w:tcPr>
          <w:p>
            <w:pPr>
              <w:spacing w:line="360" w:lineRule="auto"/>
            </w:pPr>
            <w:r/>
            <w:r>
              <w:rPr>
                <w:rFonts w:ascii="Times New Roman" w:hAnsi="Times New Roman"/>
                <w:sz w:val="24"/>
              </w:rPr>
              <w:t>`JComboBox`</w:t>
            </w:r>
          </w:p>
        </w:tc>
        <w:tc>
          <w:tcPr>
            <w:tcW w:type="dxa" w:w="2340"/>
          </w:tcPr>
          <w:p>
            <w:pPr>
              <w:spacing w:line="360" w:lineRule="auto"/>
            </w:pPr>
            <w:r/>
            <w:r>
              <w:rPr>
                <w:rFonts w:ascii="Times New Roman" w:hAnsi="Times New Roman"/>
                <w:sz w:val="24"/>
              </w:rPr>
              <w:t>Enrollment, Grades</w:t>
            </w:r>
          </w:p>
        </w:tc>
        <w:tc>
          <w:tcPr>
            <w:tcW w:type="dxa" w:w="2340"/>
          </w:tcPr>
          <w:p>
            <w:pPr>
              <w:spacing w:line="360" w:lineRule="auto"/>
            </w:pPr>
            <w:r/>
            <w:r>
              <w:rPr>
                <w:rFonts w:ascii="Times New Roman" w:hAnsi="Times New Roman"/>
                <w:sz w:val="24"/>
              </w:rPr>
              <w:t>Course and student selection</w:t>
            </w:r>
          </w:p>
        </w:tc>
      </w:tr>
      <w:tr>
        <w:tc>
          <w:tcPr>
            <w:tcW w:type="dxa" w:w="2340"/>
          </w:tcPr>
          <w:p>
            <w:pPr>
              <w:spacing w:line="360" w:lineRule="auto"/>
            </w:pPr>
            <w:r/>
            <w:r>
              <w:rPr>
                <w:rFonts w:ascii="Times New Roman" w:hAnsi="Times New Roman"/>
                <w:sz w:val="24"/>
              </w:rPr>
              <w:t>Menus</w:t>
            </w:r>
          </w:p>
        </w:tc>
        <w:tc>
          <w:tcPr>
            <w:tcW w:type="dxa" w:w="2340"/>
          </w:tcPr>
          <w:p>
            <w:pPr>
              <w:spacing w:line="360" w:lineRule="auto"/>
            </w:pPr>
            <w:r/>
            <w:r>
              <w:rPr>
                <w:rFonts w:ascii="Times New Roman" w:hAnsi="Times New Roman"/>
                <w:sz w:val="24"/>
              </w:rPr>
              <w:t>`JMenuBar`, `JMenu`, `JMenuItem`</w:t>
            </w:r>
          </w:p>
        </w:tc>
        <w:tc>
          <w:tcPr>
            <w:tcW w:type="dxa" w:w="2340"/>
          </w:tcPr>
          <w:p>
            <w:pPr>
              <w:spacing w:line="360" w:lineRule="auto"/>
            </w:pPr>
            <w:r/>
            <w:r>
              <w:rPr>
                <w:rFonts w:ascii="Times New Roman" w:hAnsi="Times New Roman"/>
                <w:sz w:val="24"/>
              </w:rPr>
              <w:t>Top menu bar</w:t>
            </w:r>
          </w:p>
        </w:tc>
        <w:tc>
          <w:tcPr>
            <w:tcW w:type="dxa" w:w="2340"/>
          </w:tcPr>
          <w:p>
            <w:pPr>
              <w:spacing w:line="360" w:lineRule="auto"/>
            </w:pPr>
            <w:r/>
            <w:r>
              <w:rPr>
                <w:rFonts w:ascii="Times New Roman" w:hAnsi="Times New Roman"/>
                <w:sz w:val="24"/>
              </w:rPr>
              <w:t>Alternative navigation and actions</w:t>
            </w:r>
          </w:p>
        </w:tc>
      </w:tr>
      <w:tr>
        <w:tc>
          <w:tcPr>
            <w:tcW w:type="dxa" w:w="2340"/>
          </w:tcPr>
          <w:p>
            <w:pPr>
              <w:spacing w:line="360" w:lineRule="auto"/>
            </w:pPr>
            <w:r/>
            <w:r>
              <w:rPr>
                <w:rFonts w:ascii="Times New Roman" w:hAnsi="Times New Roman"/>
                <w:sz w:val="24"/>
              </w:rPr>
              <w:t>Dialogs</w:t>
            </w:r>
          </w:p>
        </w:tc>
        <w:tc>
          <w:tcPr>
            <w:tcW w:type="dxa" w:w="2340"/>
          </w:tcPr>
          <w:p>
            <w:pPr>
              <w:spacing w:line="360" w:lineRule="auto"/>
            </w:pPr>
            <w:r/>
            <w:r>
              <w:rPr>
                <w:rFonts w:ascii="Times New Roman" w:hAnsi="Times New Roman"/>
                <w:sz w:val="24"/>
              </w:rPr>
              <w:t>`JOptionPane`</w:t>
            </w:r>
          </w:p>
        </w:tc>
        <w:tc>
          <w:tcPr>
            <w:tcW w:type="dxa" w:w="2340"/>
          </w:tcPr>
          <w:p>
            <w:pPr>
              <w:spacing w:line="360" w:lineRule="auto"/>
            </w:pPr>
            <w:r/>
            <w:r>
              <w:rPr>
                <w:rFonts w:ascii="Times New Roman" w:hAnsi="Times New Roman"/>
                <w:sz w:val="24"/>
              </w:rPr>
              <w:t>All actions</w:t>
            </w:r>
          </w:p>
        </w:tc>
        <w:tc>
          <w:tcPr>
            <w:tcW w:type="dxa" w:w="2340"/>
          </w:tcPr>
          <w:p>
            <w:pPr>
              <w:spacing w:line="360" w:lineRule="auto"/>
            </w:pPr>
            <w:r/>
            <w:r>
              <w:rPr>
                <w:rFonts w:ascii="Times New Roman" w:hAnsi="Times New Roman"/>
                <w:sz w:val="24"/>
              </w:rPr>
              <w:t>Popup forms, success/error messages</w:t>
            </w:r>
          </w:p>
        </w:tc>
      </w:tr>
      <w:tr>
        <w:tc>
          <w:tcPr>
            <w:tcW w:type="dxa" w:w="2340"/>
          </w:tcPr>
          <w:p>
            <w:pPr>
              <w:spacing w:line="360" w:lineRule="auto"/>
            </w:pPr>
            <w:r/>
            <w:r>
              <w:rPr>
                <w:rFonts w:ascii="Times New Roman" w:hAnsi="Times New Roman"/>
                <w:sz w:val="24"/>
              </w:rPr>
              <w:t>Split Pane</w:t>
            </w:r>
          </w:p>
        </w:tc>
        <w:tc>
          <w:tcPr>
            <w:tcW w:type="dxa" w:w="2340"/>
          </w:tcPr>
          <w:p>
            <w:pPr>
              <w:spacing w:line="360" w:lineRule="auto"/>
            </w:pPr>
            <w:r/>
            <w:r>
              <w:rPr>
                <w:rFonts w:ascii="Times New Roman" w:hAnsi="Times New Roman"/>
                <w:sz w:val="24"/>
              </w:rPr>
              <w:t>`JSplitPane`</w:t>
            </w:r>
          </w:p>
        </w:tc>
        <w:tc>
          <w:tcPr>
            <w:tcW w:type="dxa" w:w="2340"/>
          </w:tcPr>
          <w:p>
            <w:pPr>
              <w:spacing w:line="360" w:lineRule="auto"/>
            </w:pPr>
            <w:r/>
            <w:r>
              <w:rPr>
                <w:rFonts w:ascii="Times New Roman" w:hAnsi="Times New Roman"/>
                <w:sz w:val="24"/>
              </w:rPr>
              <w:t>Enrollment tab</w:t>
            </w:r>
          </w:p>
        </w:tc>
        <w:tc>
          <w:tcPr>
            <w:tcW w:type="dxa" w:w="2340"/>
          </w:tcPr>
          <w:p>
            <w:pPr>
              <w:spacing w:line="360" w:lineRule="auto"/>
            </w:pPr>
            <w:r/>
            <w:r>
              <w:rPr>
                <w:rFonts w:ascii="Times New Roman" w:hAnsi="Times New Roman"/>
                <w:sz w:val="24"/>
              </w:rPr>
              <w:t>Divides eligible students from enrollment records</w:t>
            </w:r>
          </w:p>
        </w:tc>
      </w:tr>
      <w:tr>
        <w:tc>
          <w:tcPr>
            <w:tcW w:type="dxa" w:w="2340"/>
          </w:tcPr>
          <w:p>
            <w:pPr>
              <w:spacing w:line="360" w:lineRule="auto"/>
            </w:pPr>
            <w:r/>
            <w:r>
              <w:rPr>
                <w:rFonts w:ascii="Times New Roman" w:hAnsi="Times New Roman"/>
                <w:sz w:val="24"/>
              </w:rPr>
              <w:t>Scroll Panes</w:t>
            </w:r>
          </w:p>
        </w:tc>
        <w:tc>
          <w:tcPr>
            <w:tcW w:type="dxa" w:w="2340"/>
          </w:tcPr>
          <w:p>
            <w:pPr>
              <w:spacing w:line="360" w:lineRule="auto"/>
            </w:pPr>
            <w:r/>
            <w:r>
              <w:rPr>
                <w:rFonts w:ascii="Times New Roman" w:hAnsi="Times New Roman"/>
                <w:sz w:val="24"/>
              </w:rPr>
              <w:t>`JScrollPane`</w:t>
            </w:r>
          </w:p>
        </w:tc>
        <w:tc>
          <w:tcPr>
            <w:tcW w:type="dxa" w:w="2340"/>
          </w:tcPr>
          <w:p>
            <w:pPr>
              <w:spacing w:line="360" w:lineRule="auto"/>
            </w:pPr>
            <w:r/>
            <w:r>
              <w:rPr>
                <w:rFonts w:ascii="Times New Roman" w:hAnsi="Times New Roman"/>
                <w:sz w:val="24"/>
              </w:rPr>
              <w:t>All tables</w:t>
            </w:r>
          </w:p>
        </w:tc>
        <w:tc>
          <w:tcPr>
            <w:tcW w:type="dxa" w:w="2340"/>
          </w:tcPr>
          <w:p>
            <w:pPr>
              <w:spacing w:line="360" w:lineRule="auto"/>
            </w:pPr>
            <w:r/>
            <w:r>
              <w:rPr>
                <w:rFonts w:ascii="Times New Roman" w:hAnsi="Times New Roman"/>
                <w:sz w:val="24"/>
              </w:rPr>
              <w:t>Enables scrolling for large datasets</w:t>
            </w:r>
          </w:p>
        </w:tc>
      </w:tr>
      <w:tr>
        <w:tc>
          <w:tcPr>
            <w:tcW w:type="dxa" w:w="2340"/>
          </w:tcPr>
          <w:p>
            <w:pPr>
              <w:spacing w:line="360" w:lineRule="auto"/>
            </w:pPr>
            <w:r/>
            <w:r>
              <w:rPr>
                <w:rFonts w:ascii="Times New Roman" w:hAnsi="Times New Roman"/>
                <w:sz w:val="24"/>
              </w:rPr>
              <w:t>Titled Borders</w:t>
            </w:r>
          </w:p>
        </w:tc>
        <w:tc>
          <w:tcPr>
            <w:tcW w:type="dxa" w:w="2340"/>
          </w:tcPr>
          <w:p>
            <w:pPr>
              <w:spacing w:line="360" w:lineRule="auto"/>
            </w:pPr>
            <w:r/>
            <w:r>
              <w:rPr>
                <w:rFonts w:ascii="Times New Roman" w:hAnsi="Times New Roman"/>
                <w:sz w:val="24"/>
              </w:rPr>
              <w:t>`BorderFactory.createTitledBorder()`</w:t>
            </w:r>
          </w:p>
        </w:tc>
        <w:tc>
          <w:tcPr>
            <w:tcW w:type="dxa" w:w="2340"/>
          </w:tcPr>
          <w:p>
            <w:pPr>
              <w:spacing w:line="360" w:lineRule="auto"/>
            </w:pPr>
            <w:r/>
            <w:r>
              <w:rPr>
                <w:rFonts w:ascii="Times New Roman" w:hAnsi="Times New Roman"/>
                <w:sz w:val="24"/>
              </w:rPr>
              <w:t>All panels</w:t>
            </w:r>
          </w:p>
        </w:tc>
        <w:tc>
          <w:tcPr>
            <w:tcW w:type="dxa" w:w="2340"/>
          </w:tcPr>
          <w:p>
            <w:pPr>
              <w:spacing w:line="360" w:lineRule="auto"/>
            </w:pPr>
            <w:r/>
            <w:r>
              <w:rPr>
                <w:rFonts w:ascii="Times New Roman" w:hAnsi="Times New Roman"/>
                <w:sz w:val="24"/>
              </w:rPr>
              <w:t>Visual grouping with descriptive labels</w:t>
            </w:r>
          </w:p>
        </w:tc>
      </w:tr>
    </w:tbl>
    <w:p/>
    <w:p>
      <w:pPr>
        <w:pStyle w:val="Heading3"/>
        <w:spacing w:line="360" w:lineRule="auto" w:after="120"/>
      </w:pPr>
      <w:r>
        <w:rPr>
          <w:rFonts w:ascii="Times New Roman" w:hAnsi="Times New Roman"/>
        </w:rPr>
        <w:t>2.3 Design Choices</w:t>
      </w:r>
    </w:p>
    <w:p>
      <w:pPr>
        <w:pStyle w:val="ListBullet"/>
        <w:spacing w:line="360" w:lineRule="auto"/>
      </w:pPr>
      <w:r>
        <w:rPr>
          <w:rFonts w:ascii="Times New Roman" w:hAnsi="Times New Roman"/>
          <w:sz w:val="24"/>
        </w:rPr>
        <w:t>Popup dialog forms for Add/Update Student: Rather than embedding forms permanently in the tab, the system displays forms only when the corresponding action is triggered. This keeps the main view clean and focused on data display, following Nielsen's (1994) heuristic of "aesthetic and minimalist design" — interfaces should not contain information that is irrelevant or rarely needed.</w:t>
      </w:r>
    </w:p>
    <w:p>
      <w:pPr>
        <w:pStyle w:val="ListBullet"/>
        <w:spacing w:line="360" w:lineRule="auto"/>
      </w:pPr>
      <w:r>
        <w:rPr>
          <w:rFonts w:ascii="Times New Roman" w:hAnsi="Times New Roman"/>
          <w:sz w:val="24"/>
        </w:rPr>
        <w:t>Consistent styling: All tables use a row height of 25px, all panels use titled borders for visual grouping, and all layouts use consistent spacing (10px padding).</w:t>
      </w:r>
    </w:p>
    <w:p>
      <w:pPr>
        <w:pStyle w:val="ListBullet"/>
        <w:spacing w:line="360" w:lineRule="auto"/>
      </w:pPr>
      <w:r>
        <w:rPr>
          <w:rFonts w:ascii="Times New Roman" w:hAnsi="Times New Roman"/>
          <w:sz w:val="24"/>
        </w:rPr>
        <w:t>Menu bar with mnemonics: The File (Alt+F) and Student (Alt+S) menus provide keyboard-accessible navigation for power users.</w:t>
      </w:r>
    </w:p>
    <w:p>
      <w:pPr>
        <w:pStyle w:val="Heading2"/>
        <w:spacing w:line="360" w:lineRule="auto" w:after="120"/>
      </w:pPr>
      <w:r>
        <w:rPr>
          <w:rFonts w:ascii="Times New Roman" w:hAnsi="Times New Roman"/>
        </w:rPr>
        <w:t>3. Student Management Functionality</w:t>
      </w:r>
    </w:p>
    <w:p>
      <w:pPr>
        <w:pStyle w:val="Heading3"/>
        <w:spacing w:line="360" w:lineRule="auto" w:after="120"/>
      </w:pPr>
      <w:r>
        <w:rPr>
          <w:rFonts w:ascii="Times New Roman" w:hAnsi="Times New Roman"/>
        </w:rPr>
        <w:t>3.1 Add Student (Event Handler: `showAddStudentDialog()`)</w:t>
      </w:r>
    </w:p>
    <w:p>
      <w:pPr>
        <w:spacing w:line="360" w:lineRule="auto" w:after="120"/>
      </w:pPr>
      <w:r>
        <w:rPr>
          <w:rFonts w:ascii="Times New Roman" w:hAnsi="Times New Roman"/>
          <w:b w:val="0"/>
          <w:i w:val="0"/>
          <w:sz w:val="24"/>
        </w:rPr>
        <w:t>When the "Add Student" button or menu item is clicked, the system displays a popup dialog form (JOptionPane.showConfirmDialog) containing text fields for Student ID, Full Name, and Email. Upon confirmation, the handler:</w:t>
      </w:r>
    </w:p>
    <w:p>
      <w:pPr>
        <w:pStyle w:val="ListNumber"/>
        <w:spacing w:line="360" w:lineRule="auto"/>
      </w:pPr>
      <w:r>
        <w:rPr>
          <w:rFonts w:ascii="Times New Roman" w:hAnsi="Times New Roman"/>
          <w:sz w:val="24"/>
        </w:rPr>
        <w:t>Validates that all fields are non-empty</w:t>
      </w:r>
    </w:p>
    <w:p>
      <w:pPr>
        <w:pStyle w:val="ListNumber"/>
        <w:spacing w:line="360" w:lineRule="auto"/>
      </w:pPr>
      <w:r>
        <w:rPr>
          <w:rFonts w:ascii="Times New Roman" w:hAnsi="Times New Roman"/>
          <w:sz w:val="24"/>
        </w:rPr>
        <w:t>Validates email format (must contain "@" and ".")</w:t>
      </w:r>
    </w:p>
    <w:p>
      <w:pPr>
        <w:pStyle w:val="ListNumber"/>
        <w:spacing w:line="360" w:lineRule="auto"/>
      </w:pPr>
      <w:r>
        <w:rPr>
          <w:rFonts w:ascii="Times New Roman" w:hAnsi="Times New Roman"/>
          <w:sz w:val="24"/>
        </w:rPr>
        <w:t>Checks for duplicate student IDs in the existing records</w:t>
      </w:r>
    </w:p>
    <w:p>
      <w:pPr>
        <w:pStyle w:val="ListNumber"/>
        <w:spacing w:line="360" w:lineRule="auto"/>
      </w:pPr>
      <w:r>
        <w:rPr>
          <w:rFonts w:ascii="Times New Roman" w:hAnsi="Times New Roman"/>
          <w:sz w:val="24"/>
        </w:rPr>
        <w:t>Adds the student to the internal data store</w:t>
      </w:r>
    </w:p>
    <w:p>
      <w:pPr>
        <w:pStyle w:val="ListNumber"/>
        <w:spacing w:line="360" w:lineRule="auto"/>
      </w:pPr>
      <w:r>
        <w:rPr>
          <w:rFonts w:ascii="Times New Roman" w:hAnsi="Times New Roman"/>
          <w:sz w:val="24"/>
        </w:rPr>
        <w:t>Calls refreshStudentTable(), refreshEligibleStudents(), and refreshGradeStudentBox() to dynamically update all interface components</w:t>
      </w:r>
    </w:p>
    <w:p>
      <w:pPr>
        <w:pStyle w:val="Heading3"/>
        <w:spacing w:line="360" w:lineRule="auto" w:after="120"/>
      </w:pPr>
      <w:r>
        <w:rPr>
          <w:rFonts w:ascii="Times New Roman" w:hAnsi="Times New Roman"/>
        </w:rPr>
        <w:t>3.2 Update Student (Event Handler: `showUpdateStudentDialog()`)</w:t>
      </w:r>
    </w:p>
    <w:p>
      <w:pPr>
        <w:spacing w:line="360" w:lineRule="auto" w:after="120"/>
      </w:pPr>
      <w:r>
        <w:rPr>
          <w:rFonts w:ascii="Times New Roman" w:hAnsi="Times New Roman"/>
          <w:b w:val="0"/>
          <w:i w:val="0"/>
          <w:sz w:val="24"/>
        </w:rPr>
        <w:t>When the "Update Student" button or menu item is clicked, the system first displays a selection dialog listing all students (ID - Name format). After selection, a pre-filled form appears allowing the administrator to modify the name and email (ID remains non-editable to maintain referential integrity). The handler validates inputs and refreshes all displays upon successful update.</w:t>
      </w:r>
    </w:p>
    <w:p>
      <w:pPr>
        <w:pStyle w:val="Heading3"/>
        <w:spacing w:line="360" w:lineRule="auto" w:after="120"/>
      </w:pPr>
      <w:r>
        <w:rPr>
          <w:rFonts w:ascii="Times New Roman" w:hAnsi="Times New Roman"/>
        </w:rPr>
        <w:t>3.3 View Student Details</w:t>
      </w:r>
    </w:p>
    <w:p>
      <w:pPr>
        <w:spacing w:line="360" w:lineRule="auto" w:after="120"/>
      </w:pPr>
      <w:r>
        <w:rPr>
          <w:rFonts w:ascii="Times New Roman" w:hAnsi="Times New Roman"/>
          <w:b w:val="0"/>
          <w:i w:val="0"/>
          <w:sz w:val="24"/>
        </w:rPr>
        <w:t>The Student Management tab permanently displays a JTable showing all students with columns: Student ID, Full Name, Email, and Courses Enrolled (count). This table refreshes automatically whenever students are added, updated, or enrolled in courses. The DefaultTableModel is cleared and rebuilt from the data store on each refresh, ensuring the display always reflects the current state (Eck, 2022, Section 6.5).</w:t>
      </w:r>
    </w:p>
    <w:p>
      <w:pPr>
        <w:pStyle w:val="Heading2"/>
        <w:spacing w:line="360" w:lineRule="auto" w:after="120"/>
      </w:pPr>
      <w:r>
        <w:rPr>
          <w:rFonts w:ascii="Times New Roman" w:hAnsi="Times New Roman"/>
        </w:rPr>
        <w:t>4. Course Enrollment Functionality</w:t>
      </w:r>
    </w:p>
    <w:p>
      <w:pPr>
        <w:pStyle w:val="Heading3"/>
        <w:spacing w:line="360" w:lineRule="auto" w:after="120"/>
      </w:pPr>
      <w:r>
        <w:rPr>
          <w:rFonts w:ascii="Times New Roman" w:hAnsi="Times New Roman"/>
        </w:rPr>
        <w:t>4.1 Course Selection and Eligible Student Display</w:t>
      </w:r>
    </w:p>
    <w:p>
      <w:pPr>
        <w:spacing w:line="360" w:lineRule="auto" w:after="120"/>
      </w:pPr>
      <w:r>
        <w:rPr>
          <w:rFonts w:ascii="Times New Roman" w:hAnsi="Times New Roman"/>
          <w:b w:val="0"/>
          <w:i w:val="0"/>
          <w:sz w:val="24"/>
        </w:rPr>
        <w:t>When a course is selected from the JComboBox dropdown, the event handler refreshEligibleStudents() fires and populates the eligible students table. This table shows all students with a "Status" column indicating either "Eligible" (not yet enrolled) or "Already Enrolled" in the selected course. This filtering satisfies the requirement to "display a list of students eligible for enrollment" when a course is selected.</w:t>
      </w:r>
    </w:p>
    <w:p>
      <w:pPr>
        <w:pStyle w:val="Heading3"/>
        <w:spacing w:line="360" w:lineRule="auto" w:after="120"/>
      </w:pPr>
      <w:r>
        <w:rPr>
          <w:rFonts w:ascii="Times New Roman" w:hAnsi="Times New Roman"/>
        </w:rPr>
        <w:t>4.2 Enrollment Process (Event Handler: `enrollSelectedStudent()`)</w:t>
      </w:r>
    </w:p>
    <w:p>
      <w:pPr>
        <w:spacing w:line="360" w:lineRule="auto" w:after="120"/>
      </w:pPr>
      <w:r>
        <w:rPr>
          <w:rFonts w:ascii="Times New Roman" w:hAnsi="Times New Roman"/>
          <w:b w:val="0"/>
          <w:i w:val="0"/>
          <w:sz w:val="24"/>
        </w:rPr>
        <w:t>The administrator selects an eligible student from the table and clicks "Enroll Selected Student." The handler:</w:t>
      </w:r>
    </w:p>
    <w:p>
      <w:pPr>
        <w:pStyle w:val="ListNumber"/>
        <w:spacing w:line="360" w:lineRule="auto"/>
      </w:pPr>
      <w:r>
        <w:rPr>
          <w:rFonts w:ascii="Times New Roman" w:hAnsi="Times New Roman"/>
          <w:sz w:val="24"/>
        </w:rPr>
        <w:t>Validates that a student row is selected</w:t>
      </w:r>
    </w:p>
    <w:p>
      <w:pPr>
        <w:pStyle w:val="ListNumber"/>
        <w:spacing w:line="360" w:lineRule="auto"/>
      </w:pPr>
      <w:r>
        <w:rPr>
          <w:rFonts w:ascii="Times New Roman" w:hAnsi="Times New Roman"/>
          <w:sz w:val="24"/>
        </w:rPr>
        <w:t>Checks the status column — rejects if "Already Enrolled" with an informative dialog</w:t>
      </w:r>
    </w:p>
    <w:p>
      <w:pPr>
        <w:pStyle w:val="ListNumber"/>
        <w:spacing w:line="360" w:lineRule="auto"/>
      </w:pPr>
      <w:r>
        <w:rPr>
          <w:rFonts w:ascii="Times New Roman" w:hAnsi="Times New Roman"/>
          <w:sz w:val="24"/>
        </w:rPr>
        <w:t>Adds the course to the student's enrollment list</w:t>
      </w:r>
    </w:p>
    <w:p>
      <w:pPr>
        <w:pStyle w:val="ListNumber"/>
        <w:spacing w:line="360" w:lineRule="auto"/>
      </w:pPr>
      <w:r>
        <w:rPr>
          <w:rFonts w:ascii="Times New Roman" w:hAnsi="Times New Roman"/>
          <w:sz w:val="24"/>
        </w:rPr>
        <w:t>Refreshes the eligible students table (status changes to "Already Enrolled")</w:t>
      </w:r>
    </w:p>
    <w:p>
      <w:pPr>
        <w:pStyle w:val="ListNumber"/>
        <w:spacing w:line="360" w:lineRule="auto"/>
      </w:pPr>
      <w:r>
        <w:rPr>
          <w:rFonts w:ascii="Times New Roman" w:hAnsi="Times New Roman"/>
          <w:sz w:val="24"/>
        </w:rPr>
        <w:t>Refreshes the enrollment records table showing all enrollments</w:t>
      </w:r>
    </w:p>
    <w:p>
      <w:pPr>
        <w:pStyle w:val="ListNumber"/>
        <w:spacing w:line="360" w:lineRule="auto"/>
      </w:pPr>
      <w:r>
        <w:rPr>
          <w:rFonts w:ascii="Times New Roman" w:hAnsi="Times New Roman"/>
          <w:sz w:val="24"/>
        </w:rPr>
        <w:t>Refreshes the student table (enrollment count increments)</w:t>
      </w:r>
    </w:p>
    <w:p>
      <w:pPr>
        <w:pStyle w:val="Heading3"/>
        <w:spacing w:line="360" w:lineRule="auto" w:after="120"/>
      </w:pPr>
      <w:r>
        <w:rPr>
          <w:rFonts w:ascii="Times New Roman" w:hAnsi="Times New Roman"/>
        </w:rPr>
        <w:t>4.3 Enrollment Records Display</w:t>
      </w:r>
    </w:p>
    <w:p>
      <w:pPr>
        <w:spacing w:line="360" w:lineRule="auto" w:after="120"/>
      </w:pPr>
      <w:r>
        <w:rPr>
          <w:rFonts w:ascii="Times New Roman" w:hAnsi="Times New Roman"/>
          <w:b w:val="0"/>
          <w:i w:val="0"/>
          <w:sz w:val="24"/>
        </w:rPr>
        <w:t>A JTable at the bottom of the Enrollment tab (separated by a JSplitPane) shows all current enrollments across all students with columns: Student ID, Student Name, and Course.</w:t>
      </w:r>
    </w:p>
    <w:p>
      <w:pPr>
        <w:pStyle w:val="Heading2"/>
        <w:spacing w:line="360" w:lineRule="auto" w:after="120"/>
      </w:pPr>
      <w:r>
        <w:rPr>
          <w:rFonts w:ascii="Times New Roman" w:hAnsi="Times New Roman"/>
        </w:rPr>
        <w:t>5. Grade Management Functionality</w:t>
      </w:r>
    </w:p>
    <w:p>
      <w:pPr>
        <w:pStyle w:val="Heading3"/>
        <w:spacing w:line="360" w:lineRule="auto" w:after="120"/>
      </w:pPr>
      <w:r>
        <w:rPr>
          <w:rFonts w:ascii="Times New Roman" w:hAnsi="Times New Roman"/>
        </w:rPr>
        <w:t>5.1 Student Selection and Course/Grade Display</w:t>
      </w:r>
    </w:p>
    <w:p>
      <w:pPr>
        <w:spacing w:line="360" w:lineRule="auto" w:after="120"/>
      </w:pPr>
      <w:r>
        <w:rPr>
          <w:rFonts w:ascii="Times New Roman" w:hAnsi="Times New Roman"/>
          <w:b w:val="0"/>
          <w:i w:val="0"/>
          <w:sz w:val="24"/>
        </w:rPr>
        <w:t>When a student is selected from the dropdown in the Grade Management tab, the event handler onGradeStudentSelected() fires and:</w:t>
      </w:r>
    </w:p>
    <w:p>
      <w:pPr>
        <w:pStyle w:val="ListNumber"/>
        <w:spacing w:line="360" w:lineRule="auto"/>
      </w:pPr>
      <w:r>
        <w:rPr>
          <w:rFonts w:ascii="Times New Roman" w:hAnsi="Times New Roman"/>
          <w:sz w:val="24"/>
        </w:rPr>
        <w:t>Populates the grade display table with all courses the student is enrolled in and their current grades (or "Not Assigned" if no grade exists)</w:t>
      </w:r>
    </w:p>
    <w:p>
      <w:pPr>
        <w:pStyle w:val="ListNumber"/>
        <w:spacing w:line="360" w:lineRule="auto"/>
      </w:pPr>
      <w:r>
        <w:rPr>
          <w:rFonts w:ascii="Times New Roman" w:hAnsi="Times New Roman"/>
          <w:sz w:val="24"/>
        </w:rPr>
        <w:t>Populates the course dropdown with only the courses that student is enrolled in</w:t>
      </w:r>
    </w:p>
    <w:p>
      <w:pPr>
        <w:spacing w:line="360" w:lineRule="auto" w:after="120"/>
      </w:pPr>
      <w:r>
        <w:rPr>
          <w:rFonts w:ascii="Times New Roman" w:hAnsi="Times New Roman"/>
          <w:b w:val="0"/>
          <w:i w:val="0"/>
          <w:sz w:val="24"/>
        </w:rPr>
        <w:t>This satisfies the requirement: "When a student is selected from a dropdown menu or list, display a list of courses they are enrolled in and their current grades."</w:t>
      </w:r>
    </w:p>
    <w:p>
      <w:pPr>
        <w:pStyle w:val="Heading3"/>
        <w:spacing w:line="360" w:lineRule="auto" w:after="120"/>
      </w:pPr>
      <w:r>
        <w:rPr>
          <w:rFonts w:ascii="Times New Roman" w:hAnsi="Times New Roman"/>
        </w:rPr>
        <w:t>5.2 Grade Assignment (Event Handler: `assignGrade()`)</w:t>
      </w:r>
    </w:p>
    <w:p>
      <w:pPr>
        <w:spacing w:line="360" w:lineRule="auto" w:after="120"/>
      </w:pPr>
      <w:r>
        <w:rPr>
          <w:rFonts w:ascii="Times New Roman" w:hAnsi="Times New Roman"/>
          <w:b w:val="0"/>
          <w:i w:val="0"/>
          <w:sz w:val="24"/>
        </w:rPr>
        <w:t>The administrator selects a course from the filtered dropdown, enters a grade in the text field, and clicks "Assign Grade." The handler:</w:t>
      </w:r>
    </w:p>
    <w:p>
      <w:pPr>
        <w:pStyle w:val="ListNumber"/>
        <w:spacing w:line="360" w:lineRule="auto"/>
      </w:pPr>
      <w:r>
        <w:rPr>
          <w:rFonts w:ascii="Times New Roman" w:hAnsi="Times New Roman"/>
          <w:sz w:val="24"/>
        </w:rPr>
        <w:t>Validates that a student and course are selected</w:t>
      </w:r>
    </w:p>
    <w:p>
      <w:pPr>
        <w:pStyle w:val="ListNumber"/>
        <w:spacing w:line="360" w:lineRule="auto"/>
      </w:pPr>
      <w:r>
        <w:rPr>
          <w:rFonts w:ascii="Times New Roman" w:hAnsi="Times New Roman"/>
          <w:sz w:val="24"/>
        </w:rPr>
        <w:t>Validates the grade against allowed values (A, A-, B+, B, B-, C+, C, C-, D+, D, F)</w:t>
      </w:r>
    </w:p>
    <w:p>
      <w:pPr>
        <w:pStyle w:val="ListNumber"/>
        <w:spacing w:line="360" w:lineRule="auto"/>
      </w:pPr>
      <w:r>
        <w:rPr>
          <w:rFonts w:ascii="Times New Roman" w:hAnsi="Times New Roman"/>
          <w:sz w:val="24"/>
        </w:rPr>
        <w:t>Stores the grade in the data structure</w:t>
      </w:r>
    </w:p>
    <w:p>
      <w:pPr>
        <w:pStyle w:val="ListNumber"/>
        <w:spacing w:line="360" w:lineRule="auto"/>
      </w:pPr>
      <w:r>
        <w:rPr>
          <w:rFonts w:ascii="Times New Roman" w:hAnsi="Times New Roman"/>
          <w:sz w:val="24"/>
        </w:rPr>
        <w:t>Refreshes the grade display table to show the newly assigned grade</w:t>
      </w:r>
    </w:p>
    <w:p>
      <w:pPr>
        <w:pStyle w:val="ListNumber"/>
        <w:spacing w:line="360" w:lineRule="auto"/>
      </w:pPr>
      <w:r>
        <w:rPr>
          <w:rFonts w:ascii="Times New Roman" w:hAnsi="Times New Roman"/>
          <w:sz w:val="24"/>
        </w:rPr>
        <w:t>Clears the grade input field</w:t>
      </w:r>
    </w:p>
    <w:p>
      <w:pPr>
        <w:pStyle w:val="Heading2"/>
        <w:spacing w:line="360" w:lineRule="auto" w:after="120"/>
      </w:pPr>
      <w:r>
        <w:rPr>
          <w:rFonts w:ascii="Times New Roman" w:hAnsi="Times New Roman"/>
        </w:rPr>
        <w:t>6. Dynamic Interface Updates</w:t>
      </w:r>
    </w:p>
    <w:p>
      <w:pPr>
        <w:spacing w:line="360" w:lineRule="auto" w:after="120"/>
      </w:pPr>
      <w:r>
        <w:rPr>
          <w:rFonts w:ascii="Times New Roman" w:hAnsi="Times New Roman"/>
          <w:b w:val="0"/>
          <w:i w:val="0"/>
          <w:sz w:val="24"/>
        </w:rPr>
        <w:t>Every data modification triggers refresh methods that rebuild the affected components from the underlying data structures: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360" w:lineRule="auto"/>
            </w:pPr>
            <w:r/>
            <w:r>
              <w:rPr>
                <w:rFonts w:ascii="Times New Roman" w:hAnsi="Times New Roman"/>
                <w:b/>
                <w:sz w:val="24"/>
              </w:rPr>
              <w:t>User Action</w:t>
            </w:r>
          </w:p>
        </w:tc>
        <w:tc>
          <w:tcPr>
            <w:tcW w:type="dxa" w:w="3120"/>
          </w:tcPr>
          <w:p>
            <w:pPr>
              <w:spacing w:line="360" w:lineRule="auto"/>
            </w:pPr>
            <w:r/>
            <w:r>
              <w:rPr>
                <w:rFonts w:ascii="Times New Roman" w:hAnsi="Times New Roman"/>
                <w:b/>
                <w:sz w:val="24"/>
              </w:rPr>
              <w:t>Refresh Methods Called</w:t>
            </w:r>
          </w:p>
        </w:tc>
        <w:tc>
          <w:tcPr>
            <w:tcW w:type="dxa" w:w="3120"/>
          </w:tcPr>
          <w:p>
            <w:pPr>
              <w:spacing w:line="360" w:lineRule="auto"/>
            </w:pPr>
            <w:r/>
            <w:r>
              <w:rPr>
                <w:rFonts w:ascii="Times New Roman" w:hAnsi="Times New Roman"/>
                <w:b/>
                <w:sz w:val="24"/>
              </w:rPr>
              <w:t>Components Updated</w:t>
            </w:r>
          </w:p>
        </w:tc>
      </w:tr>
      <w:tr>
        <w:tc>
          <w:tcPr>
            <w:tcW w:type="dxa" w:w="3120"/>
          </w:tcPr>
          <w:p>
            <w:pPr>
              <w:spacing w:line="360" w:lineRule="auto"/>
            </w:pPr>
            <w:r/>
            <w:r>
              <w:rPr>
                <w:rFonts w:ascii="Times New Roman" w:hAnsi="Times New Roman"/>
                <w:sz w:val="24"/>
              </w:rPr>
              <w:t>Add Student</w:t>
            </w:r>
          </w:p>
        </w:tc>
        <w:tc>
          <w:tcPr>
            <w:tcW w:type="dxa" w:w="3120"/>
          </w:tcPr>
          <w:p>
            <w:pPr>
              <w:spacing w:line="360" w:lineRule="auto"/>
            </w:pPr>
            <w:r/>
            <w:r>
              <w:rPr>
                <w:rFonts w:ascii="Times New Roman" w:hAnsi="Times New Roman"/>
                <w:sz w:val="24"/>
              </w:rPr>
              <w:t>`refreshStudentTable()`, `refreshEligibleStudents()`, `refreshGradeStudentBox()`</w:t>
            </w:r>
          </w:p>
        </w:tc>
        <w:tc>
          <w:tcPr>
            <w:tcW w:type="dxa" w:w="3120"/>
          </w:tcPr>
          <w:p>
            <w:pPr>
              <w:spacing w:line="360" w:lineRule="auto"/>
            </w:pPr>
            <w:r/>
            <w:r>
              <w:rPr>
                <w:rFonts w:ascii="Times New Roman" w:hAnsi="Times New Roman"/>
                <w:sz w:val="24"/>
              </w:rPr>
              <w:t>Student table, eligible students table, grade student dropdown</w:t>
            </w:r>
          </w:p>
        </w:tc>
      </w:tr>
      <w:tr>
        <w:tc>
          <w:tcPr>
            <w:tcW w:type="dxa" w:w="3120"/>
          </w:tcPr>
          <w:p>
            <w:pPr>
              <w:spacing w:line="360" w:lineRule="auto"/>
            </w:pPr>
            <w:r/>
            <w:r>
              <w:rPr>
                <w:rFonts w:ascii="Times New Roman" w:hAnsi="Times New Roman"/>
                <w:sz w:val="24"/>
              </w:rPr>
              <w:t>Update Student</w:t>
            </w:r>
          </w:p>
        </w:tc>
        <w:tc>
          <w:tcPr>
            <w:tcW w:type="dxa" w:w="3120"/>
          </w:tcPr>
          <w:p>
            <w:pPr>
              <w:spacing w:line="360" w:lineRule="auto"/>
            </w:pPr>
            <w:r/>
            <w:r>
              <w:rPr>
                <w:rFonts w:ascii="Times New Roman" w:hAnsi="Times New Roman"/>
                <w:sz w:val="24"/>
              </w:rPr>
              <w:t>`refreshStudentTable()`, `refreshEligibleStudents()`, `refreshGradeStudentBox()`</w:t>
            </w:r>
          </w:p>
        </w:tc>
        <w:tc>
          <w:tcPr>
            <w:tcW w:type="dxa" w:w="3120"/>
          </w:tcPr>
          <w:p>
            <w:pPr>
              <w:spacing w:line="360" w:lineRule="auto"/>
            </w:pPr>
            <w:r/>
            <w:r>
              <w:rPr>
                <w:rFonts w:ascii="Times New Roman" w:hAnsi="Times New Roman"/>
                <w:sz w:val="24"/>
              </w:rPr>
              <w:t>Student table, eligible students table, grade student dropdown</w:t>
            </w:r>
          </w:p>
        </w:tc>
      </w:tr>
      <w:tr>
        <w:tc>
          <w:tcPr>
            <w:tcW w:type="dxa" w:w="3120"/>
          </w:tcPr>
          <w:p>
            <w:pPr>
              <w:spacing w:line="360" w:lineRule="auto"/>
            </w:pPr>
            <w:r/>
            <w:r>
              <w:rPr>
                <w:rFonts w:ascii="Times New Roman" w:hAnsi="Times New Roman"/>
                <w:sz w:val="24"/>
              </w:rPr>
              <w:t>Enroll Student</w:t>
            </w:r>
          </w:p>
        </w:tc>
        <w:tc>
          <w:tcPr>
            <w:tcW w:type="dxa" w:w="3120"/>
          </w:tcPr>
          <w:p>
            <w:pPr>
              <w:spacing w:line="360" w:lineRule="auto"/>
            </w:pPr>
            <w:r/>
            <w:r>
              <w:rPr>
                <w:rFonts w:ascii="Times New Roman" w:hAnsi="Times New Roman"/>
                <w:sz w:val="24"/>
              </w:rPr>
              <w:t>`refreshEligibleStudents()`, `refreshEnrollmentTable()`, `refreshStudentTable()`, `refreshGradeStudentBox()`</w:t>
            </w:r>
          </w:p>
        </w:tc>
        <w:tc>
          <w:tcPr>
            <w:tcW w:type="dxa" w:w="3120"/>
          </w:tcPr>
          <w:p>
            <w:pPr>
              <w:spacing w:line="360" w:lineRule="auto"/>
            </w:pPr>
            <w:r/>
            <w:r>
              <w:rPr>
                <w:rFonts w:ascii="Times New Roman" w:hAnsi="Times New Roman"/>
                <w:sz w:val="24"/>
              </w:rPr>
              <w:t>All tables and dropdowns</w:t>
            </w:r>
          </w:p>
        </w:tc>
      </w:tr>
      <w:tr>
        <w:tc>
          <w:tcPr>
            <w:tcW w:type="dxa" w:w="3120"/>
          </w:tcPr>
          <w:p>
            <w:pPr>
              <w:spacing w:line="360" w:lineRule="auto"/>
            </w:pPr>
            <w:r/>
            <w:r>
              <w:rPr>
                <w:rFonts w:ascii="Times New Roman" w:hAnsi="Times New Roman"/>
                <w:sz w:val="24"/>
              </w:rPr>
              <w:t>Assign Grade</w:t>
            </w:r>
          </w:p>
        </w:tc>
        <w:tc>
          <w:tcPr>
            <w:tcW w:type="dxa" w:w="3120"/>
          </w:tcPr>
          <w:p>
            <w:pPr>
              <w:spacing w:line="360" w:lineRule="auto"/>
            </w:pPr>
            <w:r/>
            <w:r>
              <w:rPr>
                <w:rFonts w:ascii="Times New Roman" w:hAnsi="Times New Roman"/>
                <w:sz w:val="24"/>
              </w:rPr>
              <w:t>`onGradeStudentSelected()`</w:t>
            </w:r>
          </w:p>
        </w:tc>
        <w:tc>
          <w:tcPr>
            <w:tcW w:type="dxa" w:w="3120"/>
          </w:tcPr>
          <w:p>
            <w:pPr>
              <w:spacing w:line="360" w:lineRule="auto"/>
            </w:pPr>
            <w:r/>
            <w:r>
              <w:rPr>
                <w:rFonts w:ascii="Times New Roman" w:hAnsi="Times New Roman"/>
                <w:sz w:val="24"/>
              </w:rPr>
              <w:t>Grade display table</w:t>
            </w:r>
          </w:p>
        </w:tc>
      </w:tr>
      <w:tr>
        <w:tc>
          <w:tcPr>
            <w:tcW w:type="dxa" w:w="3120"/>
          </w:tcPr>
          <w:p>
            <w:pPr>
              <w:spacing w:line="360" w:lineRule="auto"/>
            </w:pPr>
            <w:r/>
            <w:r>
              <w:rPr>
                <w:rFonts w:ascii="Times New Roman" w:hAnsi="Times New Roman"/>
                <w:sz w:val="24"/>
              </w:rPr>
              <w:t>Select Course (Enrollment tab)</w:t>
            </w:r>
          </w:p>
        </w:tc>
        <w:tc>
          <w:tcPr>
            <w:tcW w:type="dxa" w:w="3120"/>
          </w:tcPr>
          <w:p>
            <w:pPr>
              <w:spacing w:line="360" w:lineRule="auto"/>
            </w:pPr>
            <w:r/>
            <w:r>
              <w:rPr>
                <w:rFonts w:ascii="Times New Roman" w:hAnsi="Times New Roman"/>
                <w:sz w:val="24"/>
              </w:rPr>
              <w:t>`refreshEligibleStudents()`</w:t>
            </w:r>
          </w:p>
        </w:tc>
        <w:tc>
          <w:tcPr>
            <w:tcW w:type="dxa" w:w="3120"/>
          </w:tcPr>
          <w:p>
            <w:pPr>
              <w:spacing w:line="360" w:lineRule="auto"/>
            </w:pPr>
            <w:r/>
            <w:r>
              <w:rPr>
                <w:rFonts w:ascii="Times New Roman" w:hAnsi="Times New Roman"/>
                <w:sz w:val="24"/>
              </w:rPr>
              <w:t>Eligible students table</w:t>
            </w:r>
          </w:p>
        </w:tc>
      </w:tr>
      <w:tr>
        <w:tc>
          <w:tcPr>
            <w:tcW w:type="dxa" w:w="3120"/>
          </w:tcPr>
          <w:p>
            <w:pPr>
              <w:spacing w:line="360" w:lineRule="auto"/>
            </w:pPr>
            <w:r/>
            <w:r>
              <w:rPr>
                <w:rFonts w:ascii="Times New Roman" w:hAnsi="Times New Roman"/>
                <w:sz w:val="24"/>
              </w:rPr>
              <w:t>Select Student (Grade tab)</w:t>
            </w:r>
          </w:p>
        </w:tc>
        <w:tc>
          <w:tcPr>
            <w:tcW w:type="dxa" w:w="3120"/>
          </w:tcPr>
          <w:p>
            <w:pPr>
              <w:spacing w:line="360" w:lineRule="auto"/>
            </w:pPr>
            <w:r/>
            <w:r>
              <w:rPr>
                <w:rFonts w:ascii="Times New Roman" w:hAnsi="Times New Roman"/>
                <w:sz w:val="24"/>
              </w:rPr>
              <w:t>`onGradeStudentSelected()`</w:t>
            </w:r>
          </w:p>
        </w:tc>
        <w:tc>
          <w:tcPr>
            <w:tcW w:type="dxa" w:w="3120"/>
          </w:tcPr>
          <w:p>
            <w:pPr>
              <w:spacing w:line="360" w:lineRule="auto"/>
            </w:pPr>
            <w:r/>
            <w:r>
              <w:rPr>
                <w:rFonts w:ascii="Times New Roman" w:hAnsi="Times New Roman"/>
                <w:sz w:val="24"/>
              </w:rPr>
              <w:t>Grade display table, course dropdown</w:t>
            </w:r>
          </w:p>
        </w:tc>
      </w:tr>
    </w:tbl>
    <w:p/>
    <w:p>
      <w:pPr>
        <w:spacing w:line="360" w:lineRule="auto" w:after="120"/>
      </w:pPr>
      <w:r>
        <w:rPr>
          <w:rFonts w:ascii="Times New Roman" w:hAnsi="Times New Roman"/>
          <w:b w:val="0"/>
          <w:i w:val="0"/>
          <w:sz w:val="24"/>
        </w:rPr>
        <w:t>This approach ensures the interface always reflects the current state of the data without requiring manual page refreshes. Eck (2022) describes this as the Model-View separation pattern, where changes to the data model automatically propagate to the visual components (Section 6.5).</w:t>
      </w:r>
    </w:p>
    <w:p>
      <w:pPr>
        <w:pStyle w:val="Heading2"/>
        <w:spacing w:line="360" w:lineRule="auto" w:after="120"/>
      </w:pPr>
      <w:r>
        <w:rPr>
          <w:rFonts w:ascii="Times New Roman" w:hAnsi="Times New Roman"/>
        </w:rPr>
        <w:t>7. Error Handling</w:t>
      </w:r>
    </w:p>
    <w:p>
      <w:pPr>
        <w:spacing w:line="360" w:lineRule="auto" w:after="120"/>
      </w:pPr>
      <w:r>
        <w:rPr>
          <w:rFonts w:ascii="Times New Roman" w:hAnsi="Times New Roman"/>
          <w:b w:val="0"/>
          <w:i w:val="0"/>
          <w:sz w:val="24"/>
        </w:rPr>
        <w:t>The application implements comprehensive error handling using JOptionPane dialog boxes: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360" w:lineRule="auto"/>
            </w:pPr>
            <w:r/>
            <w:r>
              <w:rPr>
                <w:rFonts w:ascii="Times New Roman" w:hAnsi="Times New Roman"/>
                <w:b/>
                <w:sz w:val="24"/>
              </w:rPr>
              <w:t>Scenario</w:t>
            </w:r>
          </w:p>
        </w:tc>
        <w:tc>
          <w:tcPr>
            <w:tcW w:type="dxa" w:w="3120"/>
          </w:tcPr>
          <w:p>
            <w:pPr>
              <w:spacing w:line="360" w:lineRule="auto"/>
            </w:pPr>
            <w:r/>
            <w:r>
              <w:rPr>
                <w:rFonts w:ascii="Times New Roman" w:hAnsi="Times New Roman"/>
                <w:b/>
                <w:sz w:val="24"/>
              </w:rPr>
              <w:t>Dialog Type</w:t>
            </w:r>
          </w:p>
        </w:tc>
        <w:tc>
          <w:tcPr>
            <w:tcW w:type="dxa" w:w="3120"/>
          </w:tcPr>
          <w:p>
            <w:pPr>
              <w:spacing w:line="360" w:lineRule="auto"/>
            </w:pPr>
            <w:r/>
            <w:r>
              <w:rPr>
                <w:rFonts w:ascii="Times New Roman" w:hAnsi="Times New Roman"/>
                <w:b/>
                <w:sz w:val="24"/>
              </w:rPr>
              <w:t>Message</w:t>
            </w:r>
          </w:p>
        </w:tc>
      </w:tr>
      <w:tr>
        <w:tc>
          <w:tcPr>
            <w:tcW w:type="dxa" w:w="3120"/>
          </w:tcPr>
          <w:p>
            <w:pPr>
              <w:spacing w:line="360" w:lineRule="auto"/>
            </w:pPr>
            <w:r/>
            <w:r>
              <w:rPr>
                <w:rFonts w:ascii="Times New Roman" w:hAnsi="Times New Roman"/>
                <w:sz w:val="24"/>
              </w:rPr>
              <w:t>Empty fields on Add Student</w:t>
            </w:r>
          </w:p>
        </w:tc>
        <w:tc>
          <w:tcPr>
            <w:tcW w:type="dxa" w:w="3120"/>
          </w:tcPr>
          <w:p>
            <w:pPr>
              <w:spacing w:line="360" w:lineRule="auto"/>
            </w:pPr>
            <w:r/>
            <w:r>
              <w:rPr>
                <w:rFonts w:ascii="Times New Roman" w:hAnsi="Times New Roman"/>
                <w:sz w:val="24"/>
              </w:rPr>
              <w:t>ERROR_MESSAGE</w:t>
            </w:r>
          </w:p>
        </w:tc>
        <w:tc>
          <w:tcPr>
            <w:tcW w:type="dxa" w:w="3120"/>
          </w:tcPr>
          <w:p>
            <w:pPr>
              <w:spacing w:line="360" w:lineRule="auto"/>
            </w:pPr>
            <w:r/>
            <w:r>
              <w:rPr>
                <w:rFonts w:ascii="Times New Roman" w:hAnsi="Times New Roman"/>
                <w:sz w:val="24"/>
              </w:rPr>
              <w:t>"All fields are required"</w:t>
            </w:r>
          </w:p>
        </w:tc>
      </w:tr>
      <w:tr>
        <w:tc>
          <w:tcPr>
            <w:tcW w:type="dxa" w:w="3120"/>
          </w:tcPr>
          <w:p>
            <w:pPr>
              <w:spacing w:line="360" w:lineRule="auto"/>
            </w:pPr>
            <w:r/>
            <w:r>
              <w:rPr>
                <w:rFonts w:ascii="Times New Roman" w:hAnsi="Times New Roman"/>
                <w:sz w:val="24"/>
              </w:rPr>
              <w:t>Invalid email format</w:t>
            </w:r>
          </w:p>
        </w:tc>
        <w:tc>
          <w:tcPr>
            <w:tcW w:type="dxa" w:w="3120"/>
          </w:tcPr>
          <w:p>
            <w:pPr>
              <w:spacing w:line="360" w:lineRule="auto"/>
            </w:pPr>
            <w:r/>
            <w:r>
              <w:rPr>
                <w:rFonts w:ascii="Times New Roman" w:hAnsi="Times New Roman"/>
                <w:sz w:val="24"/>
              </w:rPr>
              <w:t>ERROR_MESSAGE</w:t>
            </w:r>
          </w:p>
        </w:tc>
        <w:tc>
          <w:tcPr>
            <w:tcW w:type="dxa" w:w="3120"/>
          </w:tcPr>
          <w:p>
            <w:pPr>
              <w:spacing w:line="360" w:lineRule="auto"/>
            </w:pPr>
            <w:r/>
            <w:r>
              <w:rPr>
                <w:rFonts w:ascii="Times New Roman" w:hAnsi="Times New Roman"/>
                <w:sz w:val="24"/>
              </w:rPr>
              <w:t>"Please enter a valid email address"</w:t>
            </w:r>
          </w:p>
        </w:tc>
      </w:tr>
      <w:tr>
        <w:tc>
          <w:tcPr>
            <w:tcW w:type="dxa" w:w="3120"/>
          </w:tcPr>
          <w:p>
            <w:pPr>
              <w:spacing w:line="360" w:lineRule="auto"/>
            </w:pPr>
            <w:r/>
            <w:r>
              <w:rPr>
                <w:rFonts w:ascii="Times New Roman" w:hAnsi="Times New Roman"/>
                <w:sz w:val="24"/>
              </w:rPr>
              <w:t>Duplicate student ID</w:t>
            </w:r>
          </w:p>
        </w:tc>
        <w:tc>
          <w:tcPr>
            <w:tcW w:type="dxa" w:w="3120"/>
          </w:tcPr>
          <w:p>
            <w:pPr>
              <w:spacing w:line="360" w:lineRule="auto"/>
            </w:pPr>
            <w:r/>
            <w:r>
              <w:rPr>
                <w:rFonts w:ascii="Times New Roman" w:hAnsi="Times New Roman"/>
                <w:sz w:val="24"/>
              </w:rPr>
              <w:t>ERROR_MESSAGE</w:t>
            </w:r>
          </w:p>
        </w:tc>
        <w:tc>
          <w:tcPr>
            <w:tcW w:type="dxa" w:w="3120"/>
          </w:tcPr>
          <w:p>
            <w:pPr>
              <w:spacing w:line="360" w:lineRule="auto"/>
            </w:pPr>
            <w:r/>
            <w:r>
              <w:rPr>
                <w:rFonts w:ascii="Times New Roman" w:hAnsi="Times New Roman"/>
                <w:sz w:val="24"/>
              </w:rPr>
              <w:t>"Student ID already exists in the system"</w:t>
            </w:r>
          </w:p>
        </w:tc>
      </w:tr>
      <w:tr>
        <w:tc>
          <w:tcPr>
            <w:tcW w:type="dxa" w:w="3120"/>
          </w:tcPr>
          <w:p>
            <w:pPr>
              <w:spacing w:line="360" w:lineRule="auto"/>
            </w:pPr>
            <w:r/>
            <w:r>
              <w:rPr>
                <w:rFonts w:ascii="Times New Roman" w:hAnsi="Times New Roman"/>
                <w:sz w:val="24"/>
              </w:rPr>
              <w:t>No students exist for Update</w:t>
            </w:r>
          </w:p>
        </w:tc>
        <w:tc>
          <w:tcPr>
            <w:tcW w:type="dxa" w:w="3120"/>
          </w:tcPr>
          <w:p>
            <w:pPr>
              <w:spacing w:line="360" w:lineRule="auto"/>
            </w:pPr>
            <w:r/>
            <w:r>
              <w:rPr>
                <w:rFonts w:ascii="Times New Roman" w:hAnsi="Times New Roman"/>
                <w:sz w:val="24"/>
              </w:rPr>
              <w:t>WARNING_MESSAGE</w:t>
            </w:r>
          </w:p>
        </w:tc>
        <w:tc>
          <w:tcPr>
            <w:tcW w:type="dxa" w:w="3120"/>
          </w:tcPr>
          <w:p>
            <w:pPr>
              <w:spacing w:line="360" w:lineRule="auto"/>
            </w:pPr>
            <w:r/>
            <w:r>
              <w:rPr>
                <w:rFonts w:ascii="Times New Roman" w:hAnsi="Times New Roman"/>
                <w:sz w:val="24"/>
              </w:rPr>
              <w:t>"No students in the system"</w:t>
            </w:r>
          </w:p>
        </w:tc>
      </w:tr>
      <w:tr>
        <w:tc>
          <w:tcPr>
            <w:tcW w:type="dxa" w:w="3120"/>
          </w:tcPr>
          <w:p>
            <w:pPr>
              <w:spacing w:line="360" w:lineRule="auto"/>
            </w:pPr>
            <w:r/>
            <w:r>
              <w:rPr>
                <w:rFonts w:ascii="Times New Roman" w:hAnsi="Times New Roman"/>
                <w:sz w:val="24"/>
              </w:rPr>
              <w:t>Empty name/email on Update</w:t>
            </w:r>
          </w:p>
        </w:tc>
        <w:tc>
          <w:tcPr>
            <w:tcW w:type="dxa" w:w="3120"/>
          </w:tcPr>
          <w:p>
            <w:pPr>
              <w:spacing w:line="360" w:lineRule="auto"/>
            </w:pPr>
            <w:r/>
            <w:r>
              <w:rPr>
                <w:rFonts w:ascii="Times New Roman" w:hAnsi="Times New Roman"/>
                <w:sz w:val="24"/>
              </w:rPr>
              <w:t>ERROR_MESSAGE</w:t>
            </w:r>
          </w:p>
        </w:tc>
        <w:tc>
          <w:tcPr>
            <w:tcW w:type="dxa" w:w="3120"/>
          </w:tcPr>
          <w:p>
            <w:pPr>
              <w:spacing w:line="360" w:lineRule="auto"/>
            </w:pPr>
            <w:r/>
            <w:r>
              <w:rPr>
                <w:rFonts w:ascii="Times New Roman" w:hAnsi="Times New Roman"/>
                <w:sz w:val="24"/>
              </w:rPr>
              <w:t>"Name and Email cannot be empty"</w:t>
            </w:r>
          </w:p>
        </w:tc>
      </w:tr>
      <w:tr>
        <w:tc>
          <w:tcPr>
            <w:tcW w:type="dxa" w:w="3120"/>
          </w:tcPr>
          <w:p>
            <w:pPr>
              <w:spacing w:line="360" w:lineRule="auto"/>
            </w:pPr>
            <w:r/>
            <w:r>
              <w:rPr>
                <w:rFonts w:ascii="Times New Roman" w:hAnsi="Times New Roman"/>
                <w:sz w:val="24"/>
              </w:rPr>
              <w:t>No student selected for enrollment</w:t>
            </w:r>
          </w:p>
        </w:tc>
        <w:tc>
          <w:tcPr>
            <w:tcW w:type="dxa" w:w="3120"/>
          </w:tcPr>
          <w:p>
            <w:pPr>
              <w:spacing w:line="360" w:lineRule="auto"/>
            </w:pPr>
            <w:r/>
            <w:r>
              <w:rPr>
                <w:rFonts w:ascii="Times New Roman" w:hAnsi="Times New Roman"/>
                <w:sz w:val="24"/>
              </w:rPr>
              <w:t>WARNING_MESSAGE</w:t>
            </w:r>
          </w:p>
        </w:tc>
        <w:tc>
          <w:tcPr>
            <w:tcW w:type="dxa" w:w="3120"/>
          </w:tcPr>
          <w:p>
            <w:pPr>
              <w:spacing w:line="360" w:lineRule="auto"/>
            </w:pPr>
            <w:r/>
            <w:r>
              <w:rPr>
                <w:rFonts w:ascii="Times New Roman" w:hAnsi="Times New Roman"/>
                <w:sz w:val="24"/>
              </w:rPr>
              <w:t>"Please select a student from the eligible students list"</w:t>
            </w:r>
          </w:p>
        </w:tc>
      </w:tr>
      <w:tr>
        <w:tc>
          <w:tcPr>
            <w:tcW w:type="dxa" w:w="3120"/>
          </w:tcPr>
          <w:p>
            <w:pPr>
              <w:spacing w:line="360" w:lineRule="auto"/>
            </w:pPr>
            <w:r/>
            <w:r>
              <w:rPr>
                <w:rFonts w:ascii="Times New Roman" w:hAnsi="Times New Roman"/>
                <w:sz w:val="24"/>
              </w:rPr>
              <w:t>Student already enrolled</w:t>
            </w:r>
          </w:p>
        </w:tc>
        <w:tc>
          <w:tcPr>
            <w:tcW w:type="dxa" w:w="3120"/>
          </w:tcPr>
          <w:p>
            <w:pPr>
              <w:spacing w:line="360" w:lineRule="auto"/>
            </w:pPr>
            <w:r/>
            <w:r>
              <w:rPr>
                <w:rFonts w:ascii="Times New Roman" w:hAnsi="Times New Roman"/>
                <w:sz w:val="24"/>
              </w:rPr>
              <w:t>WARNING_MESSAGE</w:t>
            </w:r>
          </w:p>
        </w:tc>
        <w:tc>
          <w:tcPr>
            <w:tcW w:type="dxa" w:w="3120"/>
          </w:tcPr>
          <w:p>
            <w:pPr>
              <w:spacing w:line="360" w:lineRule="auto"/>
            </w:pPr>
            <w:r/>
            <w:r>
              <w:rPr>
                <w:rFonts w:ascii="Times New Roman" w:hAnsi="Times New Roman"/>
                <w:sz w:val="24"/>
              </w:rPr>
              <w:t>"Student is already enrolled in [course]"</w:t>
            </w:r>
          </w:p>
        </w:tc>
      </w:tr>
      <w:tr>
        <w:tc>
          <w:tcPr>
            <w:tcW w:type="dxa" w:w="3120"/>
          </w:tcPr>
          <w:p>
            <w:pPr>
              <w:spacing w:line="360" w:lineRule="auto"/>
            </w:pPr>
            <w:r/>
            <w:r>
              <w:rPr>
                <w:rFonts w:ascii="Times New Roman" w:hAnsi="Times New Roman"/>
                <w:sz w:val="24"/>
              </w:rPr>
              <w:t>No student selected for grading</w:t>
            </w:r>
          </w:p>
        </w:tc>
        <w:tc>
          <w:tcPr>
            <w:tcW w:type="dxa" w:w="3120"/>
          </w:tcPr>
          <w:p>
            <w:pPr>
              <w:spacing w:line="360" w:lineRule="auto"/>
            </w:pPr>
            <w:r/>
            <w:r>
              <w:rPr>
                <w:rFonts w:ascii="Times New Roman" w:hAnsi="Times New Roman"/>
                <w:sz w:val="24"/>
              </w:rPr>
              <w:t>WARNING_MESSAGE</w:t>
            </w:r>
          </w:p>
        </w:tc>
        <w:tc>
          <w:tcPr>
            <w:tcW w:type="dxa" w:w="3120"/>
          </w:tcPr>
          <w:p>
            <w:pPr>
              <w:spacing w:line="360" w:lineRule="auto"/>
            </w:pPr>
            <w:r/>
            <w:r>
              <w:rPr>
                <w:rFonts w:ascii="Times New Roman" w:hAnsi="Times New Roman"/>
                <w:sz w:val="24"/>
              </w:rPr>
              <w:t>"Please select a student first"</w:t>
            </w:r>
          </w:p>
        </w:tc>
      </w:tr>
      <w:tr>
        <w:tc>
          <w:tcPr>
            <w:tcW w:type="dxa" w:w="3120"/>
          </w:tcPr>
          <w:p>
            <w:pPr>
              <w:spacing w:line="360" w:lineRule="auto"/>
            </w:pPr>
            <w:r/>
            <w:r>
              <w:rPr>
                <w:rFonts w:ascii="Times New Roman" w:hAnsi="Times New Roman"/>
                <w:sz w:val="24"/>
              </w:rPr>
              <w:t>No courses available for grading</w:t>
            </w:r>
          </w:p>
        </w:tc>
        <w:tc>
          <w:tcPr>
            <w:tcW w:type="dxa" w:w="3120"/>
          </w:tcPr>
          <w:p>
            <w:pPr>
              <w:spacing w:line="360" w:lineRule="auto"/>
            </w:pPr>
            <w:r/>
            <w:r>
              <w:rPr>
                <w:rFonts w:ascii="Times New Roman" w:hAnsi="Times New Roman"/>
                <w:sz w:val="24"/>
              </w:rPr>
              <w:t>WARNING_MESSAGE</w:t>
            </w:r>
          </w:p>
        </w:tc>
        <w:tc>
          <w:tcPr>
            <w:tcW w:type="dxa" w:w="3120"/>
          </w:tcPr>
          <w:p>
            <w:pPr>
              <w:spacing w:line="360" w:lineRule="auto"/>
            </w:pPr>
            <w:r/>
            <w:r>
              <w:rPr>
                <w:rFonts w:ascii="Times New Roman" w:hAnsi="Times New Roman"/>
                <w:sz w:val="24"/>
              </w:rPr>
              <w:t>"Student must be enrolled in a course first"</w:t>
            </w:r>
          </w:p>
        </w:tc>
      </w:tr>
      <w:tr>
        <w:tc>
          <w:tcPr>
            <w:tcW w:type="dxa" w:w="3120"/>
          </w:tcPr>
          <w:p>
            <w:pPr>
              <w:spacing w:line="360" w:lineRule="auto"/>
            </w:pPr>
            <w:r/>
            <w:r>
              <w:rPr>
                <w:rFonts w:ascii="Times New Roman" w:hAnsi="Times New Roman"/>
                <w:sz w:val="24"/>
              </w:rPr>
              <w:t>Invalid grade value</w:t>
            </w:r>
          </w:p>
        </w:tc>
        <w:tc>
          <w:tcPr>
            <w:tcW w:type="dxa" w:w="3120"/>
          </w:tcPr>
          <w:p>
            <w:pPr>
              <w:spacing w:line="360" w:lineRule="auto"/>
            </w:pPr>
            <w:r/>
            <w:r>
              <w:rPr>
                <w:rFonts w:ascii="Times New Roman" w:hAnsi="Times New Roman"/>
                <w:sz w:val="24"/>
              </w:rPr>
              <w:t>ERROR_MESSAGE</w:t>
            </w:r>
          </w:p>
        </w:tc>
        <w:tc>
          <w:tcPr>
            <w:tcW w:type="dxa" w:w="3120"/>
          </w:tcPr>
          <w:p>
            <w:pPr>
              <w:spacing w:line="360" w:lineRule="auto"/>
            </w:pPr>
            <w:r/>
            <w:r>
              <w:rPr>
                <w:rFonts w:ascii="Times New Roman" w:hAnsi="Times New Roman"/>
                <w:sz w:val="24"/>
              </w:rPr>
              <w:t>"Invalid grade. Valid grades are: A, A-, B+, B..."</w:t>
            </w:r>
          </w:p>
        </w:tc>
      </w:tr>
    </w:tbl>
    <w:p/>
    <w:p>
      <w:pPr>
        <w:spacing w:line="360" w:lineRule="auto" w:after="120"/>
      </w:pPr>
      <w:r>
        <w:rPr>
          <w:rFonts w:ascii="Times New Roman" w:hAnsi="Times New Roman"/>
          <w:b w:val="0"/>
          <w:i w:val="0"/>
          <w:sz w:val="24"/>
        </w:rPr>
        <w:t>All exceptions are caught and handled gracefully — the application never crashes and always provides actionable feedback. This follows Nielsen's (1994) heuristic of "help users recognize, diagnose, and recover from errors" — error messages should be expressed in plain language, precisely indicate the problem, and constructively suggest a solution.</w:t>
      </w:r>
    </w:p>
    <w:p>
      <w:pPr>
        <w:pStyle w:val="Heading2"/>
        <w:spacing w:line="360" w:lineRule="auto" w:after="120"/>
      </w:pPr>
      <w:r>
        <w:rPr>
          <w:rFonts w:ascii="Times New Roman" w:hAnsi="Times New Roman"/>
        </w:rPr>
        <w:t>8. How to Run the Program</w:t>
      </w:r>
    </w:p>
    <w:p>
      <w:pPr>
        <w:pStyle w:val="Heading3"/>
        <w:spacing w:line="360" w:lineRule="auto" w:after="120"/>
      </w:pPr>
      <w:r>
        <w:rPr>
          <w:rFonts w:ascii="Times New Roman" w:hAnsi="Times New Roman"/>
        </w:rPr>
        <w:t>Prerequisites</w:t>
      </w:r>
    </w:p>
    <w:p>
      <w:pPr>
        <w:pStyle w:val="ListBullet"/>
        <w:spacing w:line="360" w:lineRule="auto"/>
      </w:pPr>
      <w:r>
        <w:rPr>
          <w:rFonts w:ascii="Times New Roman" w:hAnsi="Times New Roman"/>
          <w:sz w:val="24"/>
        </w:rPr>
        <w:t>Java JDK 17 or later installed (javac --version to verify)</w:t>
      </w:r>
    </w:p>
    <w:p>
      <w:pPr>
        <w:pStyle w:val="ListBullet"/>
        <w:spacing w:line="360" w:lineRule="auto"/>
      </w:pPr>
      <w:r>
        <w:rPr>
          <w:rFonts w:ascii="Times New Roman" w:hAnsi="Times New Roman"/>
          <w:sz w:val="24"/>
        </w:rPr>
        <w:t>All 4 Java files in the same directory:</w:t>
      </w:r>
    </w:p>
    <w:p>
      <w:pPr>
        <w:spacing w:line="360" w:lineRule="auto" w:after="120"/>
      </w:pPr>
      <w:r>
        <w:rPr>
          <w:rFonts w:ascii="Times New Roman" w:hAnsi="Times New Roman"/>
          <w:b w:val="0"/>
          <w:i w:val="0"/>
          <w:sz w:val="24"/>
        </w:rPr>
        <w:t>- Student.java</w:t>
      </w:r>
    </w:p>
    <w:p>
      <w:pPr>
        <w:spacing w:line="360" w:lineRule="auto" w:after="120"/>
      </w:pPr>
      <w:r>
        <w:rPr>
          <w:rFonts w:ascii="Times New Roman" w:hAnsi="Times New Roman"/>
          <w:b w:val="0"/>
          <w:i w:val="0"/>
          <w:sz w:val="24"/>
        </w:rPr>
        <w:t>- Course.java</w:t>
      </w:r>
    </w:p>
    <w:p>
      <w:pPr>
        <w:spacing w:line="360" w:lineRule="auto" w:after="120"/>
      </w:pPr>
      <w:r>
        <w:rPr>
          <w:rFonts w:ascii="Times New Roman" w:hAnsi="Times New Roman"/>
          <w:b w:val="0"/>
          <w:i w:val="0"/>
          <w:sz w:val="24"/>
        </w:rPr>
        <w:t>- DataManager.java</w:t>
      </w:r>
    </w:p>
    <w:p>
      <w:pPr>
        <w:spacing w:line="360" w:lineRule="auto" w:after="120"/>
      </w:pPr>
      <w:r>
        <w:rPr>
          <w:rFonts w:ascii="Times New Roman" w:hAnsi="Times New Roman"/>
          <w:b w:val="0"/>
          <w:i w:val="0"/>
          <w:sz w:val="24"/>
        </w:rPr>
        <w:t>- StudentManagementSystem.java</w:t>
      </w:r>
    </w:p>
    <w:p>
      <w:pPr>
        <w:pStyle w:val="Heading3"/>
        <w:spacing w:line="360" w:lineRule="auto" w:after="120"/>
      </w:pPr>
      <w:r>
        <w:rPr>
          <w:rFonts w:ascii="Times New Roman" w:hAnsi="Times New Roman"/>
        </w:rPr>
        <w:t>Compilation and Execution</w:t>
      </w:r>
    </w:p>
    <w:p/>
    <w:p>
      <w:pPr>
        <w:spacing w:line="240" w:lineRule="auto" w:before="0" w:after="0"/>
        <w:ind w:left="432"/>
      </w:pPr>
      <w:r>
        <w:rPr>
          <w:rFonts w:ascii="Courier New" w:hAnsi="Courier New"/>
          <w:sz w:val="20"/>
        </w:rPr>
        <w:t>javac *.java</w:t>
      </w:r>
    </w:p>
    <w:p>
      <w:pPr>
        <w:spacing w:line="240" w:lineRule="auto" w:before="0" w:after="0"/>
        <w:ind w:left="432"/>
      </w:pPr>
      <w:r>
        <w:rPr>
          <w:rFonts w:ascii="Courier New" w:hAnsi="Courier New"/>
          <w:sz w:val="20"/>
        </w:rPr>
        <w:t>java StudentManagementSystem</w:t>
      </w:r>
    </w:p>
    <w:p/>
    <w:p>
      <w:pPr>
        <w:pStyle w:val="Heading3"/>
        <w:spacing w:line="360" w:lineRule="auto" w:after="120"/>
      </w:pPr>
      <w:r>
        <w:rPr>
          <w:rFonts w:ascii="Times New Roman" w:hAnsi="Times New Roman"/>
        </w:rPr>
        <w:t>Interaction Guide</w:t>
      </w:r>
    </w:p>
    <w:p>
      <w:pPr>
        <w:pStyle w:val="ListNumber"/>
        <w:spacing w:line="360" w:lineRule="auto"/>
      </w:pPr>
      <w:r>
        <w:rPr>
          <w:rFonts w:ascii="Times New Roman" w:hAnsi="Times New Roman"/>
          <w:sz w:val="24"/>
        </w:rPr>
        <w:t>Add a student: Click "Add Student" button (or Student menu → Add Student) → fill in the popup form → click OK</w:t>
      </w:r>
    </w:p>
    <w:p>
      <w:pPr>
        <w:pStyle w:val="ListNumber"/>
        <w:spacing w:line="360" w:lineRule="auto"/>
      </w:pPr>
      <w:r>
        <w:rPr>
          <w:rFonts w:ascii="Times New Roman" w:hAnsi="Times New Roman"/>
          <w:sz w:val="24"/>
        </w:rPr>
        <w:t>Update a student: Click "Update Student" → select student from dropdown → modify fields → click OK</w:t>
      </w:r>
    </w:p>
    <w:p>
      <w:pPr>
        <w:pStyle w:val="ListNumber"/>
        <w:spacing w:line="360" w:lineRule="auto"/>
      </w:pPr>
      <w:r>
        <w:rPr>
          <w:rFonts w:ascii="Times New Roman" w:hAnsi="Times New Roman"/>
          <w:sz w:val="24"/>
        </w:rPr>
        <w:t>View students: The Student Management tab table shows all records automatically</w:t>
      </w:r>
    </w:p>
    <w:p>
      <w:pPr>
        <w:pStyle w:val="ListNumber"/>
        <w:spacing w:line="360" w:lineRule="auto"/>
      </w:pPr>
      <w:r>
        <w:rPr>
          <w:rFonts w:ascii="Times New Roman" w:hAnsi="Times New Roman"/>
          <w:sz w:val="24"/>
        </w:rPr>
        <w:t>Enroll in a course: Go to "Course Enrollment" tab → select a course from dropdown (eligible students appear) → select a student row → click "Enroll Selected Student"</w:t>
      </w:r>
    </w:p>
    <w:p>
      <w:pPr>
        <w:pStyle w:val="ListNumber"/>
        <w:spacing w:line="360" w:lineRule="auto"/>
      </w:pPr>
      <w:r>
        <w:rPr>
          <w:rFonts w:ascii="Times New Roman" w:hAnsi="Times New Roman"/>
          <w:sz w:val="24"/>
        </w:rPr>
        <w:t>Assign a grade: Go to "Grade Management" tab → select a student (their courses and grades appear) → select a course → enter grade → click "Assign Grade"</w:t>
      </w:r>
    </w:p>
    <w:p>
      <w:pPr>
        <w:pStyle w:val="ListNumber"/>
        <w:spacing w:line="360" w:lineRule="auto"/>
      </w:pPr>
      <w:r>
        <w:rPr>
          <w:rFonts w:ascii="Times New Roman" w:hAnsi="Times New Roman"/>
          <w:sz w:val="24"/>
        </w:rPr>
        <w:t>Navigate via menu: Use the menu bar (Student, Enrollment, Grades) for quick access</w:t>
      </w:r>
    </w:p>
    <w:p>
      <w:pPr>
        <w:pStyle w:val="Heading2"/>
        <w:spacing w:line="360" w:lineRule="auto" w:after="120"/>
      </w:pPr>
      <w:r>
        <w:rPr>
          <w:rFonts w:ascii="Times New Roman" w:hAnsi="Times New Roman"/>
        </w:rPr>
        <w:t>9. Program Code</w:t>
      </w:r>
    </w:p>
    <w:p>
      <w:pPr>
        <w:pStyle w:val="Heading3"/>
        <w:spacing w:line="360" w:lineRule="auto" w:after="120"/>
      </w:pPr>
      <w:r>
        <w:rPr>
          <w:rFonts w:ascii="Times New Roman" w:hAnsi="Times New Roman"/>
        </w:rPr>
        <w:t>9.1 Student.java — Data Model</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Student.java</w:t>
      </w:r>
    </w:p>
    <w:p>
      <w:pPr>
        <w:spacing w:line="240" w:lineRule="auto" w:before="0" w:after="0"/>
        <w:ind w:left="432"/>
      </w:pPr>
      <w:r>
        <w:rPr>
          <w:rFonts w:ascii="Courier New" w:hAnsi="Courier New"/>
          <w:sz w:val="20"/>
        </w:rPr>
        <w:t xml:space="preserve"> * Data model representing a student in the Student Management System.</w:t>
      </w:r>
    </w:p>
    <w:p>
      <w:pPr>
        <w:spacing w:line="240" w:lineRule="auto" w:before="0" w:after="0"/>
        <w:ind w:left="432"/>
      </w:pPr>
      <w:r>
        <w:rPr>
          <w:rFonts w:ascii="Courier New" w:hAnsi="Courier New"/>
          <w:sz w:val="20"/>
        </w:rPr>
        <w:t xml:space="preserve"> * Encapsulates student information with validation in setter methods.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Student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String studentId;</w:t>
      </w:r>
    </w:p>
    <w:p>
      <w:pPr>
        <w:spacing w:line="240" w:lineRule="auto" w:before="0" w:after="0"/>
        <w:ind w:left="432"/>
      </w:pPr>
      <w:r>
        <w:rPr>
          <w:rFonts w:ascii="Courier New" w:hAnsi="Courier New"/>
          <w:sz w:val="20"/>
        </w:rPr>
        <w:t xml:space="preserve">    private String fullName;</w:t>
      </w:r>
    </w:p>
    <w:p>
      <w:pPr>
        <w:spacing w:line="240" w:lineRule="auto" w:before="0" w:after="0"/>
        <w:ind w:left="432"/>
      </w:pPr>
      <w:r>
        <w:rPr>
          <w:rFonts w:ascii="Courier New" w:hAnsi="Courier New"/>
          <w:sz w:val="20"/>
        </w:rPr>
        <w:t xml:space="preserve">    private String email;</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Student(String studentId, String fullName, String email) {</w:t>
      </w:r>
    </w:p>
    <w:p>
      <w:pPr>
        <w:spacing w:line="240" w:lineRule="auto" w:before="0" w:after="0"/>
        <w:ind w:left="432"/>
      </w:pPr>
      <w:r>
        <w:rPr>
          <w:rFonts w:ascii="Courier New" w:hAnsi="Courier New"/>
          <w:sz w:val="20"/>
        </w:rPr>
        <w:t xml:space="preserve">        this.studentId = studentId;</w:t>
      </w:r>
    </w:p>
    <w:p>
      <w:pPr>
        <w:spacing w:line="240" w:lineRule="auto" w:before="0" w:after="0"/>
        <w:ind w:left="432"/>
      </w:pPr>
      <w:r>
        <w:rPr>
          <w:rFonts w:ascii="Courier New" w:hAnsi="Courier New"/>
          <w:sz w:val="20"/>
        </w:rPr>
        <w:t xml:space="preserve">        this.fullName = fullName;</w:t>
      </w:r>
    </w:p>
    <w:p>
      <w:pPr>
        <w:spacing w:line="240" w:lineRule="auto" w:before="0" w:after="0"/>
        <w:ind w:left="432"/>
      </w:pPr>
      <w:r>
        <w:rPr>
          <w:rFonts w:ascii="Courier New" w:hAnsi="Courier New"/>
          <w:sz w:val="20"/>
        </w:rPr>
        <w:t xml:space="preserve">        this.email = email;</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getStudentId() { return studentId; }</w:t>
      </w:r>
    </w:p>
    <w:p>
      <w:pPr>
        <w:spacing w:line="240" w:lineRule="auto" w:before="0" w:after="0"/>
        <w:ind w:left="432"/>
      </w:pPr>
      <w:r>
        <w:rPr>
          <w:rFonts w:ascii="Courier New" w:hAnsi="Courier New"/>
          <w:sz w:val="20"/>
        </w:rPr>
        <w:t xml:space="preserve">    public String getFullName()  { return fullName; }</w:t>
      </w:r>
    </w:p>
    <w:p>
      <w:pPr>
        <w:spacing w:line="240" w:lineRule="auto" w:before="0" w:after="0"/>
        <w:ind w:left="432"/>
      </w:pPr>
      <w:r>
        <w:rPr>
          <w:rFonts w:ascii="Courier New" w:hAnsi="Courier New"/>
          <w:sz w:val="20"/>
        </w:rPr>
        <w:t xml:space="preserve">    public String getEmail()     { return email;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void setFullName(String fullName) {</w:t>
      </w:r>
    </w:p>
    <w:p>
      <w:pPr>
        <w:spacing w:line="240" w:lineRule="auto" w:before="0" w:after="0"/>
        <w:ind w:left="432"/>
      </w:pPr>
      <w:r>
        <w:rPr>
          <w:rFonts w:ascii="Courier New" w:hAnsi="Courier New"/>
          <w:sz w:val="20"/>
        </w:rPr>
        <w:t xml:space="preserve">        if (fullName != null &amp;&amp; !fullName.trim().isEmpty()) {</w:t>
      </w:r>
    </w:p>
    <w:p>
      <w:pPr>
        <w:spacing w:line="240" w:lineRule="auto" w:before="0" w:after="0"/>
        <w:ind w:left="432"/>
      </w:pPr>
      <w:r>
        <w:rPr>
          <w:rFonts w:ascii="Courier New" w:hAnsi="Courier New"/>
          <w:sz w:val="20"/>
        </w:rPr>
        <w:t xml:space="preserve">            this.fullName = fullName.trim();</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void setEmail(String email) {</w:t>
      </w:r>
    </w:p>
    <w:p>
      <w:pPr>
        <w:spacing w:line="240" w:lineRule="auto" w:before="0" w:after="0"/>
        <w:ind w:left="432"/>
      </w:pPr>
      <w:r>
        <w:rPr>
          <w:rFonts w:ascii="Courier New" w:hAnsi="Courier New"/>
          <w:sz w:val="20"/>
        </w:rPr>
        <w:t xml:space="preserve">        if (email != null &amp;&amp; email.contains("@") &amp;&amp; email.contains(".")) {</w:t>
      </w:r>
    </w:p>
    <w:p>
      <w:pPr>
        <w:spacing w:line="240" w:lineRule="auto" w:before="0" w:after="0"/>
        <w:ind w:left="432"/>
      </w:pPr>
      <w:r>
        <w:rPr>
          <w:rFonts w:ascii="Courier New" w:hAnsi="Courier New"/>
          <w:sz w:val="20"/>
        </w:rPr>
        <w:t xml:space="preserve">            this.email = email.trim();</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toString() {</w:t>
      </w:r>
    </w:p>
    <w:p>
      <w:pPr>
        <w:spacing w:line="240" w:lineRule="auto" w:before="0" w:after="0"/>
        <w:ind w:left="432"/>
      </w:pPr>
      <w:r>
        <w:rPr>
          <w:rFonts w:ascii="Courier New" w:hAnsi="Courier New"/>
          <w:sz w:val="20"/>
        </w:rPr>
        <w:t xml:space="preserve">        return studentId + " - " + fullName;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9.2 Course.java — Course Model</w:t>
      </w:r>
    </w:p>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Course.java</w:t>
      </w:r>
    </w:p>
    <w:p>
      <w:pPr>
        <w:spacing w:line="240" w:lineRule="auto" w:before="0" w:after="0"/>
        <w:ind w:left="432"/>
      </w:pPr>
      <w:r>
        <w:rPr>
          <w:rFonts w:ascii="Courier New" w:hAnsi="Courier New"/>
          <w:sz w:val="20"/>
        </w:rPr>
        <w:t xml:space="preserve"> * Data model representing a course in the Student Management System.</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Course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String courseCode;</w:t>
      </w:r>
    </w:p>
    <w:p>
      <w:pPr>
        <w:spacing w:line="240" w:lineRule="auto" w:before="0" w:after="0"/>
        <w:ind w:left="432"/>
      </w:pPr>
      <w:r>
        <w:rPr>
          <w:rFonts w:ascii="Courier New" w:hAnsi="Courier New"/>
          <w:sz w:val="20"/>
        </w:rPr>
        <w:t xml:space="preserve">    private String courseName;</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Course(String courseCode, String courseName) {</w:t>
      </w:r>
    </w:p>
    <w:p>
      <w:pPr>
        <w:spacing w:line="240" w:lineRule="auto" w:before="0" w:after="0"/>
        <w:ind w:left="432"/>
      </w:pPr>
      <w:r>
        <w:rPr>
          <w:rFonts w:ascii="Courier New" w:hAnsi="Courier New"/>
          <w:sz w:val="20"/>
        </w:rPr>
        <w:t xml:space="preserve">        this.courseCode = courseCode;</w:t>
      </w:r>
    </w:p>
    <w:p>
      <w:pPr>
        <w:spacing w:line="240" w:lineRule="auto" w:before="0" w:after="0"/>
        <w:ind w:left="432"/>
      </w:pPr>
      <w:r>
        <w:rPr>
          <w:rFonts w:ascii="Courier New" w:hAnsi="Courier New"/>
          <w:sz w:val="20"/>
        </w:rPr>
        <w:t xml:space="preserve">        this.courseName = courseName;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getCourseCode() { return courseCode; }</w:t>
      </w:r>
    </w:p>
    <w:p>
      <w:pPr>
        <w:spacing w:line="240" w:lineRule="auto" w:before="0" w:after="0"/>
        <w:ind w:left="432"/>
      </w:pPr>
      <w:r>
        <w:rPr>
          <w:rFonts w:ascii="Courier New" w:hAnsi="Courier New"/>
          <w:sz w:val="20"/>
        </w:rPr>
        <w:t xml:space="preserve">    public String getCourseName() { return courseName;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getDisplayName() {</w:t>
      </w:r>
    </w:p>
    <w:p>
      <w:pPr>
        <w:spacing w:line="240" w:lineRule="auto" w:before="0" w:after="0"/>
        <w:ind w:left="432"/>
      </w:pPr>
      <w:r>
        <w:rPr>
          <w:rFonts w:ascii="Courier New" w:hAnsi="Courier New"/>
          <w:sz w:val="20"/>
        </w:rPr>
        <w:t xml:space="preserve">        return courseCode + " - " + courseName;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@Override</w:t>
      </w:r>
    </w:p>
    <w:p>
      <w:pPr>
        <w:spacing w:line="240" w:lineRule="auto" w:before="0" w:after="0"/>
        <w:ind w:left="432"/>
      </w:pPr>
      <w:r>
        <w:rPr>
          <w:rFonts w:ascii="Courier New" w:hAnsi="Courier New"/>
          <w:sz w:val="20"/>
        </w:rPr>
        <w:t xml:space="preserve">    public String toString() { return getDisplayName(); }</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9.3 DataManager.java — Business Logic</w:t>
      </w:r>
    </w:p>
    <w:p/>
    <w:p>
      <w:pPr>
        <w:spacing w:line="240" w:lineRule="auto" w:before="0" w:after="0"/>
        <w:ind w:left="432"/>
      </w:pPr>
      <w:r>
        <w:rPr>
          <w:rFonts w:ascii="Courier New" w:hAnsi="Courier New"/>
          <w:sz w:val="20"/>
        </w:rPr>
        <w:t>import java.util.ArrayList;</w:t>
      </w:r>
    </w:p>
    <w:p>
      <w:pPr>
        <w:spacing w:line="240" w:lineRule="auto" w:before="0" w:after="0"/>
        <w:ind w:left="432"/>
      </w:pPr>
      <w:r>
        <w:rPr>
          <w:rFonts w:ascii="Courier New" w:hAnsi="Courier New"/>
          <w:sz w:val="20"/>
        </w:rPr>
        <w:t>import java.util.HashMap;</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DataManager.java</w:t>
      </w:r>
    </w:p>
    <w:p>
      <w:pPr>
        <w:spacing w:line="240" w:lineRule="auto" w:before="0" w:after="0"/>
        <w:ind w:left="432"/>
      </w:pPr>
      <w:r>
        <w:rPr>
          <w:rFonts w:ascii="Courier New" w:hAnsi="Courier New"/>
          <w:sz w:val="20"/>
        </w:rPr>
        <w:t xml:space="preserve"> * Centralized data storage and business logic.</w:t>
      </w:r>
    </w:p>
    <w:p>
      <w:pPr>
        <w:spacing w:line="240" w:lineRule="auto" w:before="0" w:after="0"/>
        <w:ind w:left="432"/>
      </w:pPr>
      <w:r>
        <w:rPr>
          <w:rFonts w:ascii="Courier New" w:hAnsi="Courier New"/>
          <w:sz w:val="20"/>
        </w:rPr>
        <w:t xml:space="preserve"> * Manages students, courses, enrollments, and grades.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DataManager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ArrayList&lt;Student&gt; students;</w:t>
      </w:r>
    </w:p>
    <w:p>
      <w:pPr>
        <w:spacing w:line="240" w:lineRule="auto" w:before="0" w:after="0"/>
        <w:ind w:left="432"/>
      </w:pPr>
      <w:r>
        <w:rPr>
          <w:rFonts w:ascii="Courier New" w:hAnsi="Courier New"/>
          <w:sz w:val="20"/>
        </w:rPr>
        <w:t xml:space="preserve">    private ArrayList&lt;Course&gt; courses;</w:t>
      </w:r>
    </w:p>
    <w:p>
      <w:pPr>
        <w:spacing w:line="240" w:lineRule="auto" w:before="0" w:after="0"/>
        <w:ind w:left="432"/>
      </w:pPr>
      <w:r>
        <w:rPr>
          <w:rFonts w:ascii="Courier New" w:hAnsi="Courier New"/>
          <w:sz w:val="20"/>
        </w:rPr>
        <w:t xml:space="preserve">    private HashMap&lt;String, ArrayList&lt;String&gt;&gt; enrollments;</w:t>
      </w:r>
    </w:p>
    <w:p>
      <w:pPr>
        <w:spacing w:line="240" w:lineRule="auto" w:before="0" w:after="0"/>
        <w:ind w:left="432"/>
      </w:pPr>
      <w:r>
        <w:rPr>
          <w:rFonts w:ascii="Courier New" w:hAnsi="Courier New"/>
          <w:sz w:val="20"/>
        </w:rPr>
        <w:t xml:space="preserve">    private HashMap&lt;String, HashMap&lt;String, String&gt;&gt; grades;</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DataManager() {</w:t>
      </w:r>
    </w:p>
    <w:p>
      <w:pPr>
        <w:spacing w:line="240" w:lineRule="auto" w:before="0" w:after="0"/>
        <w:ind w:left="432"/>
      </w:pPr>
      <w:r>
        <w:rPr>
          <w:rFonts w:ascii="Courier New" w:hAnsi="Courier New"/>
          <w:sz w:val="20"/>
        </w:rPr>
        <w:t xml:space="preserve">        students = new ArrayList&lt;&gt;();</w:t>
      </w:r>
    </w:p>
    <w:p>
      <w:pPr>
        <w:spacing w:line="240" w:lineRule="auto" w:before="0" w:after="0"/>
        <w:ind w:left="432"/>
      </w:pPr>
      <w:r>
        <w:rPr>
          <w:rFonts w:ascii="Courier New" w:hAnsi="Courier New"/>
          <w:sz w:val="20"/>
        </w:rPr>
        <w:t xml:space="preserve">        courses = new ArrayList&lt;&gt;();</w:t>
      </w:r>
    </w:p>
    <w:p>
      <w:pPr>
        <w:spacing w:line="240" w:lineRule="auto" w:before="0" w:after="0"/>
        <w:ind w:left="432"/>
      </w:pPr>
      <w:r>
        <w:rPr>
          <w:rFonts w:ascii="Courier New" w:hAnsi="Courier New"/>
          <w:sz w:val="20"/>
        </w:rPr>
        <w:t xml:space="preserve">        enrollments = new HashMap&lt;&gt;();</w:t>
      </w:r>
    </w:p>
    <w:p>
      <w:pPr>
        <w:spacing w:line="240" w:lineRule="auto" w:before="0" w:after="0"/>
        <w:ind w:left="432"/>
      </w:pPr>
      <w:r>
        <w:rPr>
          <w:rFonts w:ascii="Courier New" w:hAnsi="Courier New"/>
          <w:sz w:val="20"/>
        </w:rPr>
        <w:t xml:space="preserve">        grades = new HashMap&lt;&gt;();</w:t>
      </w:r>
    </w:p>
    <w:p>
      <w:pPr>
        <w:spacing w:line="240" w:lineRule="auto" w:before="0" w:after="0"/>
        <w:ind w:left="432"/>
      </w:pPr>
      <w:r>
        <w:rPr>
          <w:rFonts w:ascii="Courier New" w:hAnsi="Courier New"/>
          <w:sz w:val="20"/>
        </w:rPr>
        <w:t xml:space="preserve">        courses.add(new Course("CS1101", "Programming Fundamentals"));</w:t>
      </w:r>
    </w:p>
    <w:p>
      <w:pPr>
        <w:spacing w:line="240" w:lineRule="auto" w:before="0" w:after="0"/>
        <w:ind w:left="432"/>
      </w:pPr>
      <w:r>
        <w:rPr>
          <w:rFonts w:ascii="Courier New" w:hAnsi="Courier New"/>
          <w:sz w:val="20"/>
        </w:rPr>
        <w:t xml:space="preserve">        courses.add(new Course("CS1102", "Programming 1"));</w:t>
      </w:r>
    </w:p>
    <w:p>
      <w:pPr>
        <w:spacing w:line="240" w:lineRule="auto" w:before="0" w:after="0"/>
        <w:ind w:left="432"/>
      </w:pPr>
      <w:r>
        <w:rPr>
          <w:rFonts w:ascii="Courier New" w:hAnsi="Courier New"/>
          <w:sz w:val="20"/>
        </w:rPr>
        <w:t xml:space="preserve">        courses.add(new Course("MATH101", "Calculus I"));</w:t>
      </w:r>
    </w:p>
    <w:p>
      <w:pPr>
        <w:spacing w:line="240" w:lineRule="auto" w:before="0" w:after="0"/>
        <w:ind w:left="432"/>
      </w:pPr>
      <w:r>
        <w:rPr>
          <w:rFonts w:ascii="Courier New" w:hAnsi="Courier New"/>
          <w:sz w:val="20"/>
        </w:rPr>
        <w:t xml:space="preserve">        courses.add(new Course("ENGL1102", "English Composition"));</w:t>
      </w:r>
    </w:p>
    <w:p>
      <w:pPr>
        <w:spacing w:line="240" w:lineRule="auto" w:before="0" w:after="0"/>
        <w:ind w:left="432"/>
      </w:pPr>
      <w:r>
        <w:rPr>
          <w:rFonts w:ascii="Courier New" w:hAnsi="Courier New"/>
          <w:sz w:val="20"/>
        </w:rPr>
        <w:t xml:space="preserve">        courses.add(new Course("ECON1580", "Applied Economics"));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void addStudent(Student student) {</w:t>
      </w:r>
    </w:p>
    <w:p>
      <w:pPr>
        <w:spacing w:line="240" w:lineRule="auto" w:before="0" w:after="0"/>
        <w:ind w:left="432"/>
      </w:pPr>
      <w:r>
        <w:rPr>
          <w:rFonts w:ascii="Courier New" w:hAnsi="Courier New"/>
          <w:sz w:val="20"/>
        </w:rPr>
        <w:t xml:space="preserve">        for (Student s : students) {</w:t>
      </w:r>
    </w:p>
    <w:p>
      <w:pPr>
        <w:spacing w:line="240" w:lineRule="auto" w:before="0" w:after="0"/>
        <w:ind w:left="432"/>
      </w:pPr>
      <w:r>
        <w:rPr>
          <w:rFonts w:ascii="Courier New" w:hAnsi="Courier New"/>
          <w:sz w:val="20"/>
        </w:rPr>
        <w:t xml:space="preserve">            if (s.getStudentId().equals(student.getStudentId()))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"Student ID '" + student.getStudentId() + "' already exists.");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students.add(student);</w:t>
      </w:r>
    </w:p>
    <w:p>
      <w:pPr>
        <w:spacing w:line="240" w:lineRule="auto" w:before="0" w:after="0"/>
        <w:ind w:left="432"/>
      </w:pPr>
      <w:r>
        <w:rPr>
          <w:rFonts w:ascii="Courier New" w:hAnsi="Courier New"/>
          <w:sz w:val="20"/>
        </w:rPr>
        <w:t xml:space="preserve">        enrollments.put(student.getStudentId(), new ArrayList&lt;&gt;());</w:t>
      </w:r>
    </w:p>
    <w:p>
      <w:pPr>
        <w:spacing w:line="240" w:lineRule="auto" w:before="0" w:after="0"/>
        <w:ind w:left="432"/>
      </w:pPr>
      <w:r>
        <w:rPr>
          <w:rFonts w:ascii="Courier New" w:hAnsi="Courier New"/>
          <w:sz w:val="20"/>
        </w:rPr>
        <w:t xml:space="preserve">        grades.put(student.getStudentId(), new HashMap&lt;&gt;());</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ArrayList&lt;Student&gt; getStudents() { return students;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Student findStudent(String studentId) {</w:t>
      </w:r>
    </w:p>
    <w:p>
      <w:pPr>
        <w:spacing w:line="240" w:lineRule="auto" w:before="0" w:after="0"/>
        <w:ind w:left="432"/>
      </w:pPr>
      <w:r>
        <w:rPr>
          <w:rFonts w:ascii="Courier New" w:hAnsi="Courier New"/>
          <w:sz w:val="20"/>
        </w:rPr>
        <w:t xml:space="preserve">        for (Student s : students) {</w:t>
      </w:r>
    </w:p>
    <w:p>
      <w:pPr>
        <w:spacing w:line="240" w:lineRule="auto" w:before="0" w:after="0"/>
        <w:ind w:left="432"/>
      </w:pPr>
      <w:r>
        <w:rPr>
          <w:rFonts w:ascii="Courier New" w:hAnsi="Courier New"/>
          <w:sz w:val="20"/>
        </w:rPr>
        <w:t xml:space="preserve">            if (s.getStudentId().equals(studentId)) return 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return null;</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ArrayList&lt;Course&gt; getCourses() { return courses;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void enrollStudent(String studentId, String courseDisplayName) {</w:t>
      </w:r>
    </w:p>
    <w:p>
      <w:pPr>
        <w:spacing w:line="240" w:lineRule="auto" w:before="0" w:after="0"/>
        <w:ind w:left="432"/>
      </w:pPr>
      <w:r>
        <w:rPr>
          <w:rFonts w:ascii="Courier New" w:hAnsi="Courier New"/>
          <w:sz w:val="20"/>
        </w:rPr>
        <w:t xml:space="preserve">        ArrayList&lt;String&gt; studentCourses = enrollments.get(studentId);</w:t>
      </w:r>
    </w:p>
    <w:p>
      <w:pPr>
        <w:spacing w:line="240" w:lineRule="auto" w:before="0" w:after="0"/>
        <w:ind w:left="432"/>
      </w:pPr>
      <w:r>
        <w:rPr>
          <w:rFonts w:ascii="Courier New" w:hAnsi="Courier New"/>
          <w:sz w:val="20"/>
        </w:rPr>
        <w:t xml:space="preserve">        if (studentCourses == null) throw new IllegalArgumentException("Student ID not found.");</w:t>
      </w:r>
    </w:p>
    <w:p>
      <w:pPr>
        <w:spacing w:line="240" w:lineRule="auto" w:before="0" w:after="0"/>
        <w:ind w:left="432"/>
      </w:pPr>
      <w:r>
        <w:rPr>
          <w:rFonts w:ascii="Courier New" w:hAnsi="Courier New"/>
          <w:sz w:val="20"/>
        </w:rPr>
        <w:t xml:space="preserve">        if (studentCourses.contains(courseDisplayName))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"Student is already enrolled in " + courseDisplayName +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studentCourses.add(courseDisplayName);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boolean isEnrolled(String studentId, String courseDisplayName) {</w:t>
      </w:r>
    </w:p>
    <w:p>
      <w:pPr>
        <w:spacing w:line="240" w:lineRule="auto" w:before="0" w:after="0"/>
        <w:ind w:left="432"/>
      </w:pPr>
      <w:r>
        <w:rPr>
          <w:rFonts w:ascii="Courier New" w:hAnsi="Courier New"/>
          <w:sz w:val="20"/>
        </w:rPr>
        <w:t xml:space="preserve">        ArrayList&lt;String&gt; studentCourses = enrollments.get(studentId);</w:t>
      </w:r>
    </w:p>
    <w:p>
      <w:pPr>
        <w:spacing w:line="240" w:lineRule="auto" w:before="0" w:after="0"/>
        <w:ind w:left="432"/>
      </w:pPr>
      <w:r>
        <w:rPr>
          <w:rFonts w:ascii="Courier New" w:hAnsi="Courier New"/>
          <w:sz w:val="20"/>
        </w:rPr>
        <w:t xml:space="preserve">        return studentCourses != null &amp;&amp; studentCourses.contains(courseDisplayName);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ArrayList&lt;String&gt; getEnrolledCourses(String studentId) {</w:t>
      </w:r>
    </w:p>
    <w:p>
      <w:pPr>
        <w:spacing w:line="240" w:lineRule="auto" w:before="0" w:after="0"/>
        <w:ind w:left="432"/>
      </w:pPr>
      <w:r>
        <w:rPr>
          <w:rFonts w:ascii="Courier New" w:hAnsi="Courier New"/>
          <w:sz w:val="20"/>
        </w:rPr>
        <w:t xml:space="preserve">        return enrollments.getOrDefault(studentId, new ArrayList&lt;&gt;());</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ArrayList&lt;String[]&gt; getAllEnrollments() {</w:t>
      </w:r>
    </w:p>
    <w:p>
      <w:pPr>
        <w:spacing w:line="240" w:lineRule="auto" w:before="0" w:after="0"/>
        <w:ind w:left="432"/>
      </w:pPr>
      <w:r>
        <w:rPr>
          <w:rFonts w:ascii="Courier New" w:hAnsi="Courier New"/>
          <w:sz w:val="20"/>
        </w:rPr>
        <w:t xml:space="preserve">        ArrayList&lt;String[]&gt; result = new ArrayList&lt;&gt;();</w:t>
      </w:r>
    </w:p>
    <w:p>
      <w:pPr>
        <w:spacing w:line="240" w:lineRule="auto" w:before="0" w:after="0"/>
        <w:ind w:left="432"/>
      </w:pPr>
      <w:r>
        <w:rPr>
          <w:rFonts w:ascii="Courier New" w:hAnsi="Courier New"/>
          <w:sz w:val="20"/>
        </w:rPr>
        <w:t xml:space="preserve">        for (Student s : students) {</w:t>
      </w:r>
    </w:p>
    <w:p>
      <w:pPr>
        <w:spacing w:line="240" w:lineRule="auto" w:before="0" w:after="0"/>
        <w:ind w:left="432"/>
      </w:pPr>
      <w:r>
        <w:rPr>
          <w:rFonts w:ascii="Courier New" w:hAnsi="Courier New"/>
          <w:sz w:val="20"/>
        </w:rPr>
        <w:t xml:space="preserve">            ArrayList&lt;String&gt; studentCourses = enrollments.get(s.getStudentId());</w:t>
      </w:r>
    </w:p>
    <w:p>
      <w:pPr>
        <w:spacing w:line="240" w:lineRule="auto" w:before="0" w:after="0"/>
        <w:ind w:left="432"/>
      </w:pPr>
      <w:r>
        <w:rPr>
          <w:rFonts w:ascii="Courier New" w:hAnsi="Courier New"/>
          <w:sz w:val="20"/>
        </w:rPr>
        <w:t xml:space="preserve">            if (studentCourses != null) {</w:t>
      </w:r>
    </w:p>
    <w:p>
      <w:pPr>
        <w:spacing w:line="240" w:lineRule="auto" w:before="0" w:after="0"/>
        <w:ind w:left="432"/>
      </w:pPr>
      <w:r>
        <w:rPr>
          <w:rFonts w:ascii="Courier New" w:hAnsi="Courier New"/>
          <w:sz w:val="20"/>
        </w:rPr>
        <w:t xml:space="preserve">                for (String course : studentCourses) {</w:t>
      </w:r>
    </w:p>
    <w:p>
      <w:pPr>
        <w:spacing w:line="240" w:lineRule="auto" w:before="0" w:after="0"/>
        <w:ind w:left="432"/>
      </w:pPr>
      <w:r>
        <w:rPr>
          <w:rFonts w:ascii="Courier New" w:hAnsi="Courier New"/>
          <w:sz w:val="20"/>
        </w:rPr>
        <w:t xml:space="preserve">                    result.add(new String[]{s.getStudentId(), s.getFullName(), course});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return result;</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void assignGrade(String studentId, String courseDisplayName, String grade) {</w:t>
      </w:r>
    </w:p>
    <w:p>
      <w:pPr>
        <w:spacing w:line="240" w:lineRule="auto" w:before="0" w:after="0"/>
        <w:ind w:left="432"/>
      </w:pPr>
      <w:r>
        <w:rPr>
          <w:rFonts w:ascii="Courier New" w:hAnsi="Courier New"/>
          <w:sz w:val="20"/>
        </w:rPr>
        <w:t xml:space="preserve">        String[] validGrades = {"A", "A-", "B+", "B", "B-", "C+", "C", "C-", "D+", "D", "F"};</w:t>
      </w:r>
    </w:p>
    <w:p>
      <w:pPr>
        <w:spacing w:line="240" w:lineRule="auto" w:before="0" w:after="0"/>
        <w:ind w:left="432"/>
      </w:pPr>
      <w:r>
        <w:rPr>
          <w:rFonts w:ascii="Courier New" w:hAnsi="Courier New"/>
          <w:sz w:val="20"/>
        </w:rPr>
        <w:t xml:space="preserve">        boolean isValid = false;</w:t>
      </w:r>
    </w:p>
    <w:p>
      <w:pPr>
        <w:spacing w:line="240" w:lineRule="auto" w:before="0" w:after="0"/>
        <w:ind w:left="432"/>
      </w:pPr>
      <w:r>
        <w:rPr>
          <w:rFonts w:ascii="Courier New" w:hAnsi="Courier New"/>
          <w:sz w:val="20"/>
        </w:rPr>
        <w:t xml:space="preserve">        for (String g : validGrades) { if (g.equals(grade)) { isValid = true; break; } }</w:t>
      </w:r>
    </w:p>
    <w:p>
      <w:pPr>
        <w:spacing w:line="240" w:lineRule="auto" w:before="0" w:after="0"/>
        <w:ind w:left="432"/>
      </w:pPr>
      <w:r>
        <w:rPr>
          <w:rFonts w:ascii="Courier New" w:hAnsi="Courier New"/>
          <w:sz w:val="20"/>
        </w:rPr>
        <w:t xml:space="preserve">        if (!isValid) {</w:t>
      </w:r>
    </w:p>
    <w:p>
      <w:pPr>
        <w:spacing w:line="240" w:lineRule="auto" w:before="0" w:after="0"/>
        <w:ind w:left="432"/>
      </w:pPr>
      <w:r>
        <w:rPr>
          <w:rFonts w:ascii="Courier New" w:hAnsi="Courier New"/>
          <w:sz w:val="20"/>
        </w:rPr>
        <w:t xml:space="preserve">            throw new IllegalArgumentException(</w:t>
      </w:r>
    </w:p>
    <w:p>
      <w:pPr>
        <w:spacing w:line="240" w:lineRule="auto" w:before="0" w:after="0"/>
        <w:ind w:left="432"/>
      </w:pPr>
      <w:r>
        <w:rPr>
          <w:rFonts w:ascii="Courier New" w:hAnsi="Courier New"/>
          <w:sz w:val="20"/>
        </w:rPr>
        <w:t xml:space="preserve">                "Invalid grade '" + grade + "'. Valid: A, A-, B+, B, B-, C+, C, C-, D+, D, F");</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HashMap&lt;String, String&gt; studentGrades = grades.get(studentId);</w:t>
      </w:r>
    </w:p>
    <w:p>
      <w:pPr>
        <w:spacing w:line="240" w:lineRule="auto" w:before="0" w:after="0"/>
        <w:ind w:left="432"/>
      </w:pPr>
      <w:r>
        <w:rPr>
          <w:rFonts w:ascii="Courier New" w:hAnsi="Courier New"/>
          <w:sz w:val="20"/>
        </w:rPr>
        <w:t xml:space="preserve">        if (studentGrades == null) throw new IllegalArgumentException("Student ID not found.");</w:t>
      </w:r>
    </w:p>
    <w:p>
      <w:pPr>
        <w:spacing w:line="240" w:lineRule="auto" w:before="0" w:after="0"/>
        <w:ind w:left="432"/>
      </w:pPr>
      <w:r>
        <w:rPr>
          <w:rFonts w:ascii="Courier New" w:hAnsi="Courier New"/>
          <w:sz w:val="20"/>
        </w:rPr>
        <w:t xml:space="preserve">        studentGrades.put(courseDisplayName, grade);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String getGrade(String studentId, String courseDisplayName) {</w:t>
      </w:r>
    </w:p>
    <w:p>
      <w:pPr>
        <w:spacing w:line="240" w:lineRule="auto" w:before="0" w:after="0"/>
        <w:ind w:left="432"/>
      </w:pPr>
      <w:r>
        <w:rPr>
          <w:rFonts w:ascii="Courier New" w:hAnsi="Courier New"/>
          <w:sz w:val="20"/>
        </w:rPr>
        <w:t xml:space="preserve">        HashMap&lt;String, String&gt; studentGrades = grades.get(studentId);</w:t>
      </w:r>
    </w:p>
    <w:p>
      <w:pPr>
        <w:spacing w:line="240" w:lineRule="auto" w:before="0" w:after="0"/>
        <w:ind w:left="432"/>
      </w:pPr>
      <w:r>
        <w:rPr>
          <w:rFonts w:ascii="Courier New" w:hAnsi="Courier New"/>
          <w:sz w:val="20"/>
        </w:rPr>
        <w:t xml:space="preserve">        if (studentGrades != null &amp;&amp; studentGrades.containsKey(courseDisplayName)) {</w:t>
      </w:r>
    </w:p>
    <w:p>
      <w:pPr>
        <w:spacing w:line="240" w:lineRule="auto" w:before="0" w:after="0"/>
        <w:ind w:left="432"/>
      </w:pPr>
      <w:r>
        <w:rPr>
          <w:rFonts w:ascii="Courier New" w:hAnsi="Courier New"/>
          <w:sz w:val="20"/>
        </w:rPr>
        <w:t xml:space="preserve">            return studentGrades.get(courseDisplayName);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return "Not Assigned";</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3"/>
        <w:spacing w:line="360" w:lineRule="auto" w:after="120"/>
      </w:pPr>
      <w:r>
        <w:rPr>
          <w:rFonts w:ascii="Times New Roman" w:hAnsi="Times New Roman"/>
        </w:rPr>
        <w:t>9.4 StudentManagementSystem.java — Main GUI Application</w:t>
      </w:r>
    </w:p>
    <w:p/>
    <w:p>
      <w:pPr>
        <w:spacing w:line="240" w:lineRule="auto" w:before="0" w:after="0"/>
        <w:ind w:left="432"/>
      </w:pPr>
      <w:r>
        <w:rPr>
          <w:rFonts w:ascii="Courier New" w:hAnsi="Courier New"/>
          <w:sz w:val="20"/>
        </w:rPr>
        <w:t>import javax.swing.*;</w:t>
      </w:r>
    </w:p>
    <w:p>
      <w:pPr>
        <w:spacing w:line="240" w:lineRule="auto" w:before="0" w:after="0"/>
        <w:ind w:left="432"/>
      </w:pPr>
      <w:r>
        <w:rPr>
          <w:rFonts w:ascii="Courier New" w:hAnsi="Courier New"/>
          <w:sz w:val="20"/>
        </w:rPr>
        <w:t>import javax.swing.table.DefaultTableModel;</w:t>
      </w:r>
    </w:p>
    <w:p>
      <w:pPr>
        <w:spacing w:line="240" w:lineRule="auto" w:before="0" w:after="0"/>
        <w:ind w:left="432"/>
      </w:pPr>
      <w:r>
        <w:rPr>
          <w:rFonts w:ascii="Courier New" w:hAnsi="Courier New"/>
          <w:sz w:val="20"/>
        </w:rPr>
        <w:t>import java.awt.*;</w:t>
      </w:r>
    </w:p>
    <w:p>
      <w:pPr>
        <w:spacing w:line="240" w:lineRule="auto" w:before="0" w:after="0"/>
        <w:ind w:left="432"/>
      </w:pPr>
      <w:r>
        <w:rPr>
          <w:rFonts w:ascii="Courier New" w:hAnsi="Courier New"/>
          <w:sz w:val="20"/>
        </w:rPr>
        <w:t>import java.awt.event.*;</w:t>
      </w:r>
    </w:p>
    <w:p>
      <w:pPr>
        <w:spacing w:line="240" w:lineRule="auto" w:before="0" w:after="0"/>
        <w:ind w:left="432"/>
      </w:pPr>
      <w:r>
        <w:rPr>
          <w:rFonts w:ascii="Courier New" w:hAnsi="Courier New"/>
          <w:sz w:val="20"/>
        </w:rPr>
        <w:t>import java.util.ArrayList;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w:t>
      </w:r>
    </w:p>
    <w:p>
      <w:pPr>
        <w:spacing w:line="240" w:lineRule="auto" w:before="0" w:after="0"/>
        <w:ind w:left="432"/>
      </w:pPr>
      <w:r>
        <w:rPr>
          <w:rFonts w:ascii="Courier New" w:hAnsi="Courier New"/>
          <w:sz w:val="20"/>
        </w:rPr>
        <w:t xml:space="preserve"> * StudentManagementSystem.java</w:t>
      </w:r>
    </w:p>
    <w:p>
      <w:pPr>
        <w:spacing w:line="240" w:lineRule="auto" w:before="0" w:after="0"/>
        <w:ind w:left="432"/>
      </w:pPr>
      <w:r>
        <w:rPr>
          <w:rFonts w:ascii="Courier New" w:hAnsi="Courier New"/>
          <w:sz w:val="20"/>
        </w:rPr>
        <w:t xml:space="preserve"> * Main GUI application. Builds the interface and implements all event handlers.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public class StudentManagementSystem extends JFrame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DataManager dataManager;</w:t>
      </w:r>
    </w:p>
    <w:p>
      <w:pPr>
        <w:spacing w:line="240" w:lineRule="auto" w:before="0" w:after="0"/>
        <w:ind w:left="432"/>
      </w:pPr>
      <w:r>
        <w:rPr>
          <w:rFonts w:ascii="Courier New" w:hAnsi="Courier New"/>
          <w:sz w:val="20"/>
        </w:rPr>
        <w:t xml:space="preserve">    private JTabbedPane tabbedPane;</w:t>
      </w:r>
    </w:p>
    <w:p>
      <w:pPr>
        <w:spacing w:line="240" w:lineRule="auto" w:before="0" w:after="0"/>
        <w:ind w:left="432"/>
      </w:pPr>
      <w:r>
        <w:rPr>
          <w:rFonts w:ascii="Courier New" w:hAnsi="Courier New"/>
          <w:sz w:val="20"/>
        </w:rPr>
        <w:t xml:space="preserve">    private DefaultTableModel studentTableModel;</w:t>
      </w:r>
    </w:p>
    <w:p>
      <w:pPr>
        <w:spacing w:line="240" w:lineRule="auto" w:before="0" w:after="0"/>
        <w:ind w:left="432"/>
      </w:pPr>
      <w:r>
        <w:rPr>
          <w:rFonts w:ascii="Courier New" w:hAnsi="Courier New"/>
          <w:sz w:val="20"/>
        </w:rPr>
        <w:t xml:space="preserve">    private JTable studentTable;</w:t>
      </w:r>
    </w:p>
    <w:p>
      <w:pPr>
        <w:spacing w:line="240" w:lineRule="auto" w:before="0" w:after="0"/>
        <w:ind w:left="432"/>
      </w:pPr>
      <w:r>
        <w:rPr>
          <w:rFonts w:ascii="Courier New" w:hAnsi="Courier New"/>
          <w:sz w:val="20"/>
        </w:rPr>
        <w:t xml:space="preserve">    private JComboBox&lt;String&gt; enrollCourseBox;</w:t>
      </w:r>
    </w:p>
    <w:p>
      <w:pPr>
        <w:spacing w:line="240" w:lineRule="auto" w:before="0" w:after="0"/>
        <w:ind w:left="432"/>
      </w:pPr>
      <w:r>
        <w:rPr>
          <w:rFonts w:ascii="Courier New" w:hAnsi="Courier New"/>
          <w:sz w:val="20"/>
        </w:rPr>
        <w:t xml:space="preserve">    private DefaultTableModel eligibleStudentModel;</w:t>
      </w:r>
    </w:p>
    <w:p>
      <w:pPr>
        <w:spacing w:line="240" w:lineRule="auto" w:before="0" w:after="0"/>
        <w:ind w:left="432"/>
      </w:pPr>
      <w:r>
        <w:rPr>
          <w:rFonts w:ascii="Courier New" w:hAnsi="Courier New"/>
          <w:sz w:val="20"/>
        </w:rPr>
        <w:t xml:space="preserve">    private JTable eligibleStudentTable;</w:t>
      </w:r>
    </w:p>
    <w:p>
      <w:pPr>
        <w:spacing w:line="240" w:lineRule="auto" w:before="0" w:after="0"/>
        <w:ind w:left="432"/>
      </w:pPr>
      <w:r>
        <w:rPr>
          <w:rFonts w:ascii="Courier New" w:hAnsi="Courier New"/>
          <w:sz w:val="20"/>
        </w:rPr>
        <w:t xml:space="preserve">    private DefaultTableModel enrollmentTableModel;</w:t>
      </w:r>
    </w:p>
    <w:p>
      <w:pPr>
        <w:spacing w:line="240" w:lineRule="auto" w:before="0" w:after="0"/>
        <w:ind w:left="432"/>
      </w:pPr>
      <w:r>
        <w:rPr>
          <w:rFonts w:ascii="Courier New" w:hAnsi="Courier New"/>
          <w:sz w:val="20"/>
        </w:rPr>
        <w:t xml:space="preserve">    private JComboBox&lt;String&gt; gradeStudentBox;</w:t>
      </w:r>
    </w:p>
    <w:p>
      <w:pPr>
        <w:spacing w:line="240" w:lineRule="auto" w:before="0" w:after="0"/>
        <w:ind w:left="432"/>
      </w:pPr>
      <w:r>
        <w:rPr>
          <w:rFonts w:ascii="Courier New" w:hAnsi="Courier New"/>
          <w:sz w:val="20"/>
        </w:rPr>
        <w:t xml:space="preserve">    private JComboBox&lt;String&gt; gradeCourseBox;</w:t>
      </w:r>
    </w:p>
    <w:p>
      <w:pPr>
        <w:spacing w:line="240" w:lineRule="auto" w:before="0" w:after="0"/>
        <w:ind w:left="432"/>
      </w:pPr>
      <w:r>
        <w:rPr>
          <w:rFonts w:ascii="Courier New" w:hAnsi="Courier New"/>
          <w:sz w:val="20"/>
        </w:rPr>
        <w:t xml:space="preserve">    private JTextField gradeField;</w:t>
      </w:r>
    </w:p>
    <w:p>
      <w:pPr>
        <w:spacing w:line="240" w:lineRule="auto" w:before="0" w:after="0"/>
        <w:ind w:left="432"/>
      </w:pPr>
      <w:r>
        <w:rPr>
          <w:rFonts w:ascii="Courier New" w:hAnsi="Courier New"/>
          <w:sz w:val="20"/>
        </w:rPr>
        <w:t xml:space="preserve">    private DefaultTableModel gradeDisplayModel;</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StudentManagementSystem() {</w:t>
      </w:r>
    </w:p>
    <w:p>
      <w:pPr>
        <w:spacing w:line="240" w:lineRule="auto" w:before="0" w:after="0"/>
        <w:ind w:left="432"/>
      </w:pPr>
      <w:r>
        <w:rPr>
          <w:rFonts w:ascii="Courier New" w:hAnsi="Courier New"/>
          <w:sz w:val="20"/>
        </w:rPr>
        <w:t xml:space="preserve">        dataManager = new DataManager();</w:t>
      </w:r>
    </w:p>
    <w:p>
      <w:pPr>
        <w:spacing w:line="240" w:lineRule="auto" w:before="0" w:after="0"/>
        <w:ind w:left="432"/>
      </w:pPr>
      <w:r>
        <w:rPr>
          <w:rFonts w:ascii="Courier New" w:hAnsi="Courier New"/>
          <w:sz w:val="20"/>
        </w:rPr>
        <w:t xml:space="preserve">        setTitle("Student Management System");</w:t>
      </w:r>
    </w:p>
    <w:p>
      <w:pPr>
        <w:spacing w:line="240" w:lineRule="auto" w:before="0" w:after="0"/>
        <w:ind w:left="432"/>
      </w:pPr>
      <w:r>
        <w:rPr>
          <w:rFonts w:ascii="Courier New" w:hAnsi="Courier New"/>
          <w:sz w:val="20"/>
        </w:rPr>
        <w:t xml:space="preserve">        setSize(900, 650);</w:t>
      </w:r>
    </w:p>
    <w:p>
      <w:pPr>
        <w:spacing w:line="240" w:lineRule="auto" w:before="0" w:after="0"/>
        <w:ind w:left="432"/>
      </w:pPr>
      <w:r>
        <w:rPr>
          <w:rFonts w:ascii="Courier New" w:hAnsi="Courier New"/>
          <w:sz w:val="20"/>
        </w:rPr>
        <w:t xml:space="preserve">        setDefaultCloseOperation(JFrame.EXIT_ON_CLOSE);</w:t>
      </w:r>
    </w:p>
    <w:p>
      <w:pPr>
        <w:spacing w:line="240" w:lineRule="auto" w:before="0" w:after="0"/>
        <w:ind w:left="432"/>
      </w:pPr>
      <w:r>
        <w:rPr>
          <w:rFonts w:ascii="Courier New" w:hAnsi="Courier New"/>
          <w:sz w:val="20"/>
        </w:rPr>
        <w:t xml:space="preserve">        setLocationRelativeTo(null);</w:t>
      </w:r>
    </w:p>
    <w:p>
      <w:pPr>
        <w:spacing w:line="240" w:lineRule="auto" w:before="0" w:after="0"/>
        <w:ind w:left="432"/>
      </w:pPr>
      <w:r>
        <w:rPr>
          <w:rFonts w:ascii="Courier New" w:hAnsi="Courier New"/>
          <w:sz w:val="20"/>
        </w:rPr>
        <w:t xml:space="preserve">        createMenuBar();</w:t>
      </w:r>
    </w:p>
    <w:p>
      <w:pPr>
        <w:spacing w:line="240" w:lineRule="auto" w:before="0" w:after="0"/>
        <w:ind w:left="432"/>
      </w:pPr>
      <w:r>
        <w:rPr>
          <w:rFonts w:ascii="Courier New" w:hAnsi="Courier New"/>
          <w:sz w:val="20"/>
        </w:rPr>
        <w:t xml:space="preserve">        tabbedPane = new JTabbedPane();</w:t>
      </w:r>
    </w:p>
    <w:p>
      <w:pPr>
        <w:spacing w:line="240" w:lineRule="auto" w:before="0" w:after="0"/>
        <w:ind w:left="432"/>
      </w:pPr>
      <w:r>
        <w:rPr>
          <w:rFonts w:ascii="Courier New" w:hAnsi="Courier New"/>
          <w:sz w:val="20"/>
        </w:rPr>
        <w:t xml:space="preserve">        tabbedPane.addTab("Student Management", createStudentPanel());</w:t>
      </w:r>
    </w:p>
    <w:p>
      <w:pPr>
        <w:spacing w:line="240" w:lineRule="auto" w:before="0" w:after="0"/>
        <w:ind w:left="432"/>
      </w:pPr>
      <w:r>
        <w:rPr>
          <w:rFonts w:ascii="Courier New" w:hAnsi="Courier New"/>
          <w:sz w:val="20"/>
        </w:rPr>
        <w:t xml:space="preserve">        tabbedPane.addTab("Course Enrollment", createEnrollmentPanel());</w:t>
      </w:r>
    </w:p>
    <w:p>
      <w:pPr>
        <w:spacing w:line="240" w:lineRule="auto" w:before="0" w:after="0"/>
        <w:ind w:left="432"/>
      </w:pPr>
      <w:r>
        <w:rPr>
          <w:rFonts w:ascii="Courier New" w:hAnsi="Courier New"/>
          <w:sz w:val="20"/>
        </w:rPr>
        <w:t xml:space="preserve">        tabbedPane.addTab("Grade Management", createGradePanel());</w:t>
      </w:r>
    </w:p>
    <w:p>
      <w:pPr>
        <w:spacing w:line="240" w:lineRule="auto" w:before="0" w:after="0"/>
        <w:ind w:left="432"/>
      </w:pPr>
      <w:r>
        <w:rPr>
          <w:rFonts w:ascii="Courier New" w:hAnsi="Courier New"/>
          <w:sz w:val="20"/>
        </w:rPr>
        <w:t xml:space="preserve">        add(tabbedPane);</w:t>
      </w:r>
    </w:p>
    <w:p>
      <w:pPr>
        <w:spacing w:line="240" w:lineRule="auto" w:before="0" w:after="0"/>
        <w:ind w:left="432"/>
      </w:pPr>
      <w:r>
        <w:rPr>
          <w:rFonts w:ascii="Courier New" w:hAnsi="Courier New"/>
          <w:sz w:val="20"/>
        </w:rPr>
        <w:t xml:space="preserve">        setVisible(true);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createMenuBar() {</w:t>
      </w:r>
    </w:p>
    <w:p>
      <w:pPr>
        <w:spacing w:line="240" w:lineRule="auto" w:before="0" w:after="0"/>
        <w:ind w:left="432"/>
      </w:pPr>
      <w:r>
        <w:rPr>
          <w:rFonts w:ascii="Courier New" w:hAnsi="Courier New"/>
          <w:sz w:val="20"/>
        </w:rPr>
        <w:t xml:space="preserve">        JMenuBar menuBar = new JMenuBar();</w:t>
      </w:r>
    </w:p>
    <w:p>
      <w:pPr>
        <w:spacing w:line="240" w:lineRule="auto" w:before="0" w:after="0"/>
        <w:ind w:left="432"/>
      </w:pPr>
      <w:r>
        <w:rPr>
          <w:rFonts w:ascii="Courier New" w:hAnsi="Courier New"/>
          <w:sz w:val="20"/>
        </w:rPr>
        <w:t xml:space="preserve">        JMenu fileMenu = new JMenu("File");</w:t>
      </w:r>
    </w:p>
    <w:p>
      <w:pPr>
        <w:spacing w:line="240" w:lineRule="auto" w:before="0" w:after="0"/>
        <w:ind w:left="432"/>
      </w:pPr>
      <w:r>
        <w:rPr>
          <w:rFonts w:ascii="Courier New" w:hAnsi="Courier New"/>
          <w:sz w:val="20"/>
        </w:rPr>
        <w:t xml:space="preserve">        JMenuItem exitItem = new JMenuItem("Exit");</w:t>
      </w:r>
    </w:p>
    <w:p>
      <w:pPr>
        <w:spacing w:line="240" w:lineRule="auto" w:before="0" w:after="0"/>
        <w:ind w:left="432"/>
      </w:pPr>
      <w:r>
        <w:rPr>
          <w:rFonts w:ascii="Courier New" w:hAnsi="Courier New"/>
          <w:sz w:val="20"/>
        </w:rPr>
        <w:t xml:space="preserve">        exitItem.addActionListener(e -&gt; System.exit(0));</w:t>
      </w:r>
    </w:p>
    <w:p>
      <w:pPr>
        <w:spacing w:line="240" w:lineRule="auto" w:before="0" w:after="0"/>
        <w:ind w:left="432"/>
      </w:pPr>
      <w:r>
        <w:rPr>
          <w:rFonts w:ascii="Courier New" w:hAnsi="Courier New"/>
          <w:sz w:val="20"/>
        </w:rPr>
        <w:t xml:space="preserve">        fileMenu.add(exitItem);</w:t>
      </w:r>
    </w:p>
    <w:p>
      <w:pPr>
        <w:spacing w:line="240" w:lineRule="auto" w:before="0" w:after="0"/>
        <w:ind w:left="432"/>
      </w:pPr>
      <w:r>
        <w:rPr>
          <w:rFonts w:ascii="Courier New" w:hAnsi="Courier New"/>
          <w:sz w:val="20"/>
        </w:rPr>
        <w:t xml:space="preserve">        JMenu studentMenu = new JMenu("Student");</w:t>
      </w:r>
    </w:p>
    <w:p>
      <w:pPr>
        <w:spacing w:line="240" w:lineRule="auto" w:before="0" w:after="0"/>
        <w:ind w:left="432"/>
      </w:pPr>
      <w:r>
        <w:rPr>
          <w:rFonts w:ascii="Courier New" w:hAnsi="Courier New"/>
          <w:sz w:val="20"/>
        </w:rPr>
        <w:t xml:space="preserve">        JMenuItem addItem = new JMenuItem("Add Student");</w:t>
      </w:r>
    </w:p>
    <w:p>
      <w:pPr>
        <w:spacing w:line="240" w:lineRule="auto" w:before="0" w:after="0"/>
        <w:ind w:left="432"/>
      </w:pPr>
      <w:r>
        <w:rPr>
          <w:rFonts w:ascii="Courier New" w:hAnsi="Courier New"/>
          <w:sz w:val="20"/>
        </w:rPr>
        <w:t xml:space="preserve">        addItem.addActionListener(e -&gt; showAddStudentDialog());</w:t>
      </w:r>
    </w:p>
    <w:p>
      <w:pPr>
        <w:spacing w:line="240" w:lineRule="auto" w:before="0" w:after="0"/>
        <w:ind w:left="432"/>
      </w:pPr>
      <w:r>
        <w:rPr>
          <w:rFonts w:ascii="Courier New" w:hAnsi="Courier New"/>
          <w:sz w:val="20"/>
        </w:rPr>
        <w:t xml:space="preserve">        JMenuItem updateItem = new JMenuItem("Update Student");</w:t>
      </w:r>
    </w:p>
    <w:p>
      <w:pPr>
        <w:spacing w:line="240" w:lineRule="auto" w:before="0" w:after="0"/>
        <w:ind w:left="432"/>
      </w:pPr>
      <w:r>
        <w:rPr>
          <w:rFonts w:ascii="Courier New" w:hAnsi="Courier New"/>
          <w:sz w:val="20"/>
        </w:rPr>
        <w:t xml:space="preserve">        updateItem.addActionListener(e -&gt; showUpdateStudentDialog());</w:t>
      </w:r>
    </w:p>
    <w:p>
      <w:pPr>
        <w:spacing w:line="240" w:lineRule="auto" w:before="0" w:after="0"/>
        <w:ind w:left="432"/>
      </w:pPr>
      <w:r>
        <w:rPr>
          <w:rFonts w:ascii="Courier New" w:hAnsi="Courier New"/>
          <w:sz w:val="20"/>
        </w:rPr>
        <w:t xml:space="preserve">        JMenuItem viewItem = new JMenuItem("View Student Details");</w:t>
      </w:r>
    </w:p>
    <w:p>
      <w:pPr>
        <w:spacing w:line="240" w:lineRule="auto" w:before="0" w:after="0"/>
        <w:ind w:left="432"/>
      </w:pPr>
      <w:r>
        <w:rPr>
          <w:rFonts w:ascii="Courier New" w:hAnsi="Courier New"/>
          <w:sz w:val="20"/>
        </w:rPr>
        <w:t xml:space="preserve">        viewItem.addActionListener(e -&gt; { tabbedPane.setSelectedIndex(0); refreshStudentTable(); });</w:t>
      </w:r>
    </w:p>
    <w:p>
      <w:pPr>
        <w:spacing w:line="240" w:lineRule="auto" w:before="0" w:after="0"/>
        <w:ind w:left="432"/>
      </w:pPr>
      <w:r>
        <w:rPr>
          <w:rFonts w:ascii="Courier New" w:hAnsi="Courier New"/>
          <w:sz w:val="20"/>
        </w:rPr>
        <w:t xml:space="preserve">        studentMenu.add(addItem); studentMenu.add(updateItem); studentMenu.add(viewItem);</w:t>
      </w:r>
    </w:p>
    <w:p>
      <w:pPr>
        <w:spacing w:line="240" w:lineRule="auto" w:before="0" w:after="0"/>
        <w:ind w:left="432"/>
      </w:pPr>
      <w:r>
        <w:rPr>
          <w:rFonts w:ascii="Courier New" w:hAnsi="Courier New"/>
          <w:sz w:val="20"/>
        </w:rPr>
        <w:t xml:space="preserve">        JMenu enrollMenu = new JMenu("Enrollment");</w:t>
      </w:r>
    </w:p>
    <w:p>
      <w:pPr>
        <w:spacing w:line="240" w:lineRule="auto" w:before="0" w:after="0"/>
        <w:ind w:left="432"/>
      </w:pPr>
      <w:r>
        <w:rPr>
          <w:rFonts w:ascii="Courier New" w:hAnsi="Courier New"/>
          <w:sz w:val="20"/>
        </w:rPr>
        <w:t xml:space="preserve">        JMenuItem enrollItem = new JMenuItem("Enroll Student");</w:t>
      </w:r>
    </w:p>
    <w:p>
      <w:pPr>
        <w:spacing w:line="240" w:lineRule="auto" w:before="0" w:after="0"/>
        <w:ind w:left="432"/>
      </w:pPr>
      <w:r>
        <w:rPr>
          <w:rFonts w:ascii="Courier New" w:hAnsi="Courier New"/>
          <w:sz w:val="20"/>
        </w:rPr>
        <w:t xml:space="preserve">        enrollItem.addActionListener(e -&gt; tabbedPane.setSelectedIndex(1));</w:t>
      </w:r>
    </w:p>
    <w:p>
      <w:pPr>
        <w:spacing w:line="240" w:lineRule="auto" w:before="0" w:after="0"/>
        <w:ind w:left="432"/>
      </w:pPr>
      <w:r>
        <w:rPr>
          <w:rFonts w:ascii="Courier New" w:hAnsi="Courier New"/>
          <w:sz w:val="20"/>
        </w:rPr>
        <w:t xml:space="preserve">        enrollMenu.add(enrollItem);</w:t>
      </w:r>
    </w:p>
    <w:p>
      <w:pPr>
        <w:spacing w:line="240" w:lineRule="auto" w:before="0" w:after="0"/>
        <w:ind w:left="432"/>
      </w:pPr>
      <w:r>
        <w:rPr>
          <w:rFonts w:ascii="Courier New" w:hAnsi="Courier New"/>
          <w:sz w:val="20"/>
        </w:rPr>
        <w:t xml:space="preserve">        JMenu gradesMenu = new JMenu("Grades");</w:t>
      </w:r>
    </w:p>
    <w:p>
      <w:pPr>
        <w:spacing w:line="240" w:lineRule="auto" w:before="0" w:after="0"/>
        <w:ind w:left="432"/>
      </w:pPr>
      <w:r>
        <w:rPr>
          <w:rFonts w:ascii="Courier New" w:hAnsi="Courier New"/>
          <w:sz w:val="20"/>
        </w:rPr>
        <w:t xml:space="preserve">        JMenuItem assignItem = new JMenuItem("Assign Grade");</w:t>
      </w:r>
    </w:p>
    <w:p>
      <w:pPr>
        <w:spacing w:line="240" w:lineRule="auto" w:before="0" w:after="0"/>
        <w:ind w:left="432"/>
      </w:pPr>
      <w:r>
        <w:rPr>
          <w:rFonts w:ascii="Courier New" w:hAnsi="Courier New"/>
          <w:sz w:val="20"/>
        </w:rPr>
        <w:t xml:space="preserve">        assignItem.addActionListener(e -&gt; tabbedPane.setSelectedIndex(2));</w:t>
      </w:r>
    </w:p>
    <w:p>
      <w:pPr>
        <w:spacing w:line="240" w:lineRule="auto" w:before="0" w:after="0"/>
        <w:ind w:left="432"/>
      </w:pPr>
      <w:r>
        <w:rPr>
          <w:rFonts w:ascii="Courier New" w:hAnsi="Courier New"/>
          <w:sz w:val="20"/>
        </w:rPr>
        <w:t xml:space="preserve">        gradesMenu.add(assignItem);</w:t>
      </w:r>
    </w:p>
    <w:p>
      <w:pPr>
        <w:spacing w:line="240" w:lineRule="auto" w:before="0" w:after="0"/>
        <w:ind w:left="432"/>
      </w:pPr>
      <w:r>
        <w:rPr>
          <w:rFonts w:ascii="Courier New" w:hAnsi="Courier New"/>
          <w:sz w:val="20"/>
        </w:rPr>
        <w:t xml:space="preserve">        menuBar.add(fileMenu); menuBar.add(studentMenu);</w:t>
      </w:r>
    </w:p>
    <w:p>
      <w:pPr>
        <w:spacing w:line="240" w:lineRule="auto" w:before="0" w:after="0"/>
        <w:ind w:left="432"/>
      </w:pPr>
      <w:r>
        <w:rPr>
          <w:rFonts w:ascii="Courier New" w:hAnsi="Courier New"/>
          <w:sz w:val="20"/>
        </w:rPr>
        <w:t xml:space="preserve">        menuBar.add(enrollMenu); menuBar.add(gradesMenu);</w:t>
      </w:r>
    </w:p>
    <w:p>
      <w:pPr>
        <w:spacing w:line="240" w:lineRule="auto" w:before="0" w:after="0"/>
        <w:ind w:left="432"/>
      </w:pPr>
      <w:r>
        <w:rPr>
          <w:rFonts w:ascii="Courier New" w:hAnsi="Courier New"/>
          <w:sz w:val="20"/>
        </w:rPr>
        <w:t xml:space="preserve">        setJMenuBar(menuBar);</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JPanel createStudentPanel() {</w:t>
      </w:r>
    </w:p>
    <w:p>
      <w:pPr>
        <w:spacing w:line="240" w:lineRule="auto" w:before="0" w:after="0"/>
        <w:ind w:left="432"/>
      </w:pPr>
      <w:r>
        <w:rPr>
          <w:rFonts w:ascii="Courier New" w:hAnsi="Courier New"/>
          <w:sz w:val="20"/>
        </w:rPr>
        <w:t xml:space="preserve">        JPanel panel = new JPanel(new BorderLayout(10, 10));</w:t>
      </w:r>
    </w:p>
    <w:p>
      <w:pPr>
        <w:spacing w:line="240" w:lineRule="auto" w:before="0" w:after="0"/>
        <w:ind w:left="432"/>
      </w:pPr>
      <w:r>
        <w:rPr>
          <w:rFonts w:ascii="Courier New" w:hAnsi="Courier New"/>
          <w:sz w:val="20"/>
        </w:rPr>
        <w:t xml:space="preserve">        panel.setBorder(BorderFactory.createEmptyBorder(10, 10, 10, 10));</w:t>
      </w:r>
    </w:p>
    <w:p>
      <w:pPr>
        <w:spacing w:line="240" w:lineRule="auto" w:before="0" w:after="0"/>
        <w:ind w:left="432"/>
      </w:pPr>
      <w:r>
        <w:rPr>
          <w:rFonts w:ascii="Courier New" w:hAnsi="Courier New"/>
          <w:sz w:val="20"/>
        </w:rPr>
        <w:t xml:space="preserve">        JPanel btnPanel = new JPanel(new FlowLayout(FlowLayout.LEFT, 10, 5));</w:t>
      </w:r>
    </w:p>
    <w:p>
      <w:pPr>
        <w:spacing w:line="240" w:lineRule="auto" w:before="0" w:after="0"/>
        <w:ind w:left="432"/>
      </w:pPr>
      <w:r>
        <w:rPr>
          <w:rFonts w:ascii="Courier New" w:hAnsi="Courier New"/>
          <w:sz w:val="20"/>
        </w:rPr>
        <w:t xml:space="preserve">        btnPanel.setBorder(BorderFactory.createTitledBorder("Actions"));</w:t>
      </w:r>
    </w:p>
    <w:p>
      <w:pPr>
        <w:spacing w:line="240" w:lineRule="auto" w:before="0" w:after="0"/>
        <w:ind w:left="432"/>
      </w:pPr>
      <w:r>
        <w:rPr>
          <w:rFonts w:ascii="Courier New" w:hAnsi="Courier New"/>
          <w:sz w:val="20"/>
        </w:rPr>
        <w:t xml:space="preserve">        JButton addBtn = new JButton("Add Student");</w:t>
      </w:r>
    </w:p>
    <w:p>
      <w:pPr>
        <w:spacing w:line="240" w:lineRule="auto" w:before="0" w:after="0"/>
        <w:ind w:left="432"/>
      </w:pPr>
      <w:r>
        <w:rPr>
          <w:rFonts w:ascii="Courier New" w:hAnsi="Courier New"/>
          <w:sz w:val="20"/>
        </w:rPr>
        <w:t xml:space="preserve">        JButton updateBtn = new JButton("Update Student");</w:t>
      </w:r>
    </w:p>
    <w:p>
      <w:pPr>
        <w:spacing w:line="240" w:lineRule="auto" w:before="0" w:after="0"/>
        <w:ind w:left="432"/>
      </w:pPr>
      <w:r>
        <w:rPr>
          <w:rFonts w:ascii="Courier New" w:hAnsi="Courier New"/>
          <w:sz w:val="20"/>
        </w:rPr>
        <w:t xml:space="preserve">        JButton viewBtn = new JButton("View Student Details");</w:t>
      </w:r>
    </w:p>
    <w:p>
      <w:pPr>
        <w:spacing w:line="240" w:lineRule="auto" w:before="0" w:after="0"/>
        <w:ind w:left="432"/>
      </w:pPr>
      <w:r>
        <w:rPr>
          <w:rFonts w:ascii="Courier New" w:hAnsi="Courier New"/>
          <w:sz w:val="20"/>
        </w:rPr>
        <w:t xml:space="preserve">        addBtn.addActionListener(e -&gt; showAddStudentDialog());</w:t>
      </w:r>
    </w:p>
    <w:p>
      <w:pPr>
        <w:spacing w:line="240" w:lineRule="auto" w:before="0" w:after="0"/>
        <w:ind w:left="432"/>
      </w:pPr>
      <w:r>
        <w:rPr>
          <w:rFonts w:ascii="Courier New" w:hAnsi="Courier New"/>
          <w:sz w:val="20"/>
        </w:rPr>
        <w:t xml:space="preserve">        updateBtn.addActionListener(e -&gt; showUpdateStudentDialog());</w:t>
      </w:r>
    </w:p>
    <w:p>
      <w:pPr>
        <w:spacing w:line="240" w:lineRule="auto" w:before="0" w:after="0"/>
        <w:ind w:left="432"/>
      </w:pPr>
      <w:r>
        <w:rPr>
          <w:rFonts w:ascii="Courier New" w:hAnsi="Courier New"/>
          <w:sz w:val="20"/>
        </w:rPr>
        <w:t xml:space="preserve">        viewBtn.addActionListener(e -&gt; refreshStudentTable());</w:t>
      </w:r>
    </w:p>
    <w:p>
      <w:pPr>
        <w:spacing w:line="240" w:lineRule="auto" w:before="0" w:after="0"/>
        <w:ind w:left="432"/>
      </w:pPr>
      <w:r>
        <w:rPr>
          <w:rFonts w:ascii="Courier New" w:hAnsi="Courier New"/>
          <w:sz w:val="20"/>
        </w:rPr>
        <w:t xml:space="preserve">        btnPanel.add(addBtn); btnPanel.add(updateBtn); btnPanel.add(viewBtn);</w:t>
      </w:r>
    </w:p>
    <w:p>
      <w:pPr>
        <w:spacing w:line="240" w:lineRule="auto" w:before="0" w:after="0"/>
        <w:ind w:left="432"/>
      </w:pPr>
      <w:r>
        <w:rPr>
          <w:rFonts w:ascii="Courier New" w:hAnsi="Courier New"/>
          <w:sz w:val="20"/>
        </w:rPr>
        <w:t xml:space="preserve">        studentTableModel = new DefaultTableModel(</w:t>
      </w:r>
    </w:p>
    <w:p>
      <w:pPr>
        <w:spacing w:line="240" w:lineRule="auto" w:before="0" w:after="0"/>
        <w:ind w:left="432"/>
      </w:pPr>
      <w:r>
        <w:rPr>
          <w:rFonts w:ascii="Courier New" w:hAnsi="Courier New"/>
          <w:sz w:val="20"/>
        </w:rPr>
        <w:t xml:space="preserve">            new String[]{"Student ID", "Full Name", "Email", "Courses Enrolled"}, 0</w:t>
      </w:r>
    </w:p>
    <w:p>
      <w:pPr>
        <w:spacing w:line="240" w:lineRule="auto" w:before="0" w:after="0"/>
        <w:ind w:left="432"/>
      </w:pPr>
      <w:r>
        <w:rPr>
          <w:rFonts w:ascii="Courier New" w:hAnsi="Courier New"/>
          <w:sz w:val="20"/>
        </w:rPr>
        <w:t xml:space="preserve">        ) { public boolean isCellEditable(int r, int c) { return false; } };</w:t>
      </w:r>
    </w:p>
    <w:p>
      <w:pPr>
        <w:spacing w:line="240" w:lineRule="auto" w:before="0" w:after="0"/>
        <w:ind w:left="432"/>
      </w:pPr>
      <w:r>
        <w:rPr>
          <w:rFonts w:ascii="Courier New" w:hAnsi="Courier New"/>
          <w:sz w:val="20"/>
        </w:rPr>
        <w:t xml:space="preserve">        studentTable = new JTable(studentTableModel);</w:t>
      </w:r>
    </w:p>
    <w:p>
      <w:pPr>
        <w:spacing w:line="240" w:lineRule="auto" w:before="0" w:after="0"/>
        <w:ind w:left="432"/>
      </w:pPr>
      <w:r>
        <w:rPr>
          <w:rFonts w:ascii="Courier New" w:hAnsi="Courier New"/>
          <w:sz w:val="20"/>
        </w:rPr>
        <w:t xml:space="preserve">        studentTable.setSelectionMode(ListSelectionModel.SINGLE_SELECTION);</w:t>
      </w:r>
    </w:p>
    <w:p>
      <w:pPr>
        <w:spacing w:line="240" w:lineRule="auto" w:before="0" w:after="0"/>
        <w:ind w:left="432"/>
      </w:pPr>
      <w:r>
        <w:rPr>
          <w:rFonts w:ascii="Courier New" w:hAnsi="Courier New"/>
          <w:sz w:val="20"/>
        </w:rPr>
        <w:t xml:space="preserve">        studentTable.setRowHeight(25);</w:t>
      </w:r>
    </w:p>
    <w:p>
      <w:pPr>
        <w:spacing w:line="240" w:lineRule="auto" w:before="0" w:after="0"/>
        <w:ind w:left="432"/>
      </w:pPr>
      <w:r>
        <w:rPr>
          <w:rFonts w:ascii="Courier New" w:hAnsi="Courier New"/>
          <w:sz w:val="20"/>
        </w:rPr>
        <w:t xml:space="preserve">        JScrollPane scrollPane = new JScrollPane(studentTable);</w:t>
      </w:r>
    </w:p>
    <w:p>
      <w:pPr>
        <w:spacing w:line="240" w:lineRule="auto" w:before="0" w:after="0"/>
        <w:ind w:left="432"/>
      </w:pPr>
      <w:r>
        <w:rPr>
          <w:rFonts w:ascii="Courier New" w:hAnsi="Courier New"/>
          <w:sz w:val="20"/>
        </w:rPr>
        <w:t xml:space="preserve">        scrollPane.setBorder(BorderFactory.createTitledBorder("Student Records"));</w:t>
      </w:r>
    </w:p>
    <w:p>
      <w:pPr>
        <w:spacing w:line="240" w:lineRule="auto" w:before="0" w:after="0"/>
        <w:ind w:left="432"/>
      </w:pPr>
      <w:r>
        <w:rPr>
          <w:rFonts w:ascii="Courier New" w:hAnsi="Courier New"/>
          <w:sz w:val="20"/>
        </w:rPr>
        <w:t xml:space="preserve">        panel.add(btnPanel, BorderLayout.NORTH);</w:t>
      </w:r>
    </w:p>
    <w:p>
      <w:pPr>
        <w:spacing w:line="240" w:lineRule="auto" w:before="0" w:after="0"/>
        <w:ind w:left="432"/>
      </w:pPr>
      <w:r>
        <w:rPr>
          <w:rFonts w:ascii="Courier New" w:hAnsi="Courier New"/>
          <w:sz w:val="20"/>
        </w:rPr>
        <w:t xml:space="preserve">        panel.add(scrollPane, BorderLayout.CENTER);</w:t>
      </w:r>
    </w:p>
    <w:p>
      <w:pPr>
        <w:spacing w:line="240" w:lineRule="auto" w:before="0" w:after="0"/>
        <w:ind w:left="432"/>
      </w:pPr>
      <w:r>
        <w:rPr>
          <w:rFonts w:ascii="Courier New" w:hAnsi="Courier New"/>
          <w:sz w:val="20"/>
        </w:rPr>
        <w:t xml:space="preserve">        return panel;</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showAddStudentDialog() {</w:t>
      </w:r>
    </w:p>
    <w:p>
      <w:pPr>
        <w:spacing w:line="240" w:lineRule="auto" w:before="0" w:after="0"/>
        <w:ind w:left="432"/>
      </w:pPr>
      <w:r>
        <w:rPr>
          <w:rFonts w:ascii="Courier New" w:hAnsi="Courier New"/>
          <w:sz w:val="20"/>
        </w:rPr>
        <w:t xml:space="preserve">        JTextField idField = new JTextField(15);</w:t>
      </w:r>
    </w:p>
    <w:p>
      <w:pPr>
        <w:spacing w:line="240" w:lineRule="auto" w:before="0" w:after="0"/>
        <w:ind w:left="432"/>
      </w:pPr>
      <w:r>
        <w:rPr>
          <w:rFonts w:ascii="Courier New" w:hAnsi="Courier New"/>
          <w:sz w:val="20"/>
        </w:rPr>
        <w:t xml:space="preserve">        JTextField nameField = new JTextField(15);</w:t>
      </w:r>
    </w:p>
    <w:p>
      <w:pPr>
        <w:spacing w:line="240" w:lineRule="auto" w:before="0" w:after="0"/>
        <w:ind w:left="432"/>
      </w:pPr>
      <w:r>
        <w:rPr>
          <w:rFonts w:ascii="Courier New" w:hAnsi="Courier New"/>
          <w:sz w:val="20"/>
        </w:rPr>
        <w:t xml:space="preserve">        JTextField emailField = new JTextField(15);</w:t>
      </w:r>
    </w:p>
    <w:p>
      <w:pPr>
        <w:spacing w:line="240" w:lineRule="auto" w:before="0" w:after="0"/>
        <w:ind w:left="432"/>
      </w:pPr>
      <w:r>
        <w:rPr>
          <w:rFonts w:ascii="Courier New" w:hAnsi="Courier New"/>
          <w:sz w:val="20"/>
        </w:rPr>
        <w:t xml:space="preserve">        JPanel form = new JPanel(new GridLayout(3, 2, 5, 5));</w:t>
      </w:r>
    </w:p>
    <w:p>
      <w:pPr>
        <w:spacing w:line="240" w:lineRule="auto" w:before="0" w:after="0"/>
        <w:ind w:left="432"/>
      </w:pPr>
      <w:r>
        <w:rPr>
          <w:rFonts w:ascii="Courier New" w:hAnsi="Courier New"/>
          <w:sz w:val="20"/>
        </w:rPr>
        <w:t xml:space="preserve">        form.add(new JLabel("Student ID:")); form.add(idField);</w:t>
      </w:r>
    </w:p>
    <w:p>
      <w:pPr>
        <w:spacing w:line="240" w:lineRule="auto" w:before="0" w:after="0"/>
        <w:ind w:left="432"/>
      </w:pPr>
      <w:r>
        <w:rPr>
          <w:rFonts w:ascii="Courier New" w:hAnsi="Courier New"/>
          <w:sz w:val="20"/>
        </w:rPr>
        <w:t xml:space="preserve">        form.add(new JLabel("Full Name:")); form.add(nameField);</w:t>
      </w:r>
    </w:p>
    <w:p>
      <w:pPr>
        <w:spacing w:line="240" w:lineRule="auto" w:before="0" w:after="0"/>
        <w:ind w:left="432"/>
      </w:pPr>
      <w:r>
        <w:rPr>
          <w:rFonts w:ascii="Courier New" w:hAnsi="Courier New"/>
          <w:sz w:val="20"/>
        </w:rPr>
        <w:t xml:space="preserve">        form.add(new JLabel("Email:")); form.add(emailField);</w:t>
      </w:r>
    </w:p>
    <w:p>
      <w:pPr>
        <w:spacing w:line="240" w:lineRule="auto" w:before="0" w:after="0"/>
        <w:ind w:left="432"/>
      </w:pPr>
      <w:r>
        <w:rPr>
          <w:rFonts w:ascii="Courier New" w:hAnsi="Courier New"/>
          <w:sz w:val="20"/>
        </w:rPr>
        <w:t xml:space="preserve">        int result = JOptionPane.showConfirmDialog(this, form,</w:t>
      </w:r>
    </w:p>
    <w:p>
      <w:pPr>
        <w:spacing w:line="240" w:lineRule="auto" w:before="0" w:after="0"/>
        <w:ind w:left="432"/>
      </w:pPr>
      <w:r>
        <w:rPr>
          <w:rFonts w:ascii="Courier New" w:hAnsi="Courier New"/>
          <w:sz w:val="20"/>
        </w:rPr>
        <w:t xml:space="preserve">            "Add New Student", JOptionPane.OK_CANCEL_OPTION, JOptionPane.PLAIN_MESSAGE);</w:t>
      </w:r>
    </w:p>
    <w:p>
      <w:pPr>
        <w:spacing w:line="240" w:lineRule="auto" w:before="0" w:after="0"/>
        <w:ind w:left="432"/>
      </w:pPr>
      <w:r>
        <w:rPr>
          <w:rFonts w:ascii="Courier New" w:hAnsi="Courier New"/>
          <w:sz w:val="20"/>
        </w:rPr>
        <w:t xml:space="preserve">        if (result == JOptionPane.OK_OPTION) {</w:t>
      </w:r>
    </w:p>
    <w:p>
      <w:pPr>
        <w:spacing w:line="240" w:lineRule="auto" w:before="0" w:after="0"/>
        <w:ind w:left="432"/>
      </w:pPr>
      <w:r>
        <w:rPr>
          <w:rFonts w:ascii="Courier New" w:hAnsi="Courier New"/>
          <w:sz w:val="20"/>
        </w:rPr>
        <w:t xml:space="preserve">            String id = idField.getText().trim();</w:t>
      </w:r>
    </w:p>
    <w:p>
      <w:pPr>
        <w:spacing w:line="240" w:lineRule="auto" w:before="0" w:after="0"/>
        <w:ind w:left="432"/>
      </w:pPr>
      <w:r>
        <w:rPr>
          <w:rFonts w:ascii="Courier New" w:hAnsi="Courier New"/>
          <w:sz w:val="20"/>
        </w:rPr>
        <w:t xml:space="preserve">            String name = nameField.getText().trim();</w:t>
      </w:r>
    </w:p>
    <w:p>
      <w:pPr>
        <w:spacing w:line="240" w:lineRule="auto" w:before="0" w:after="0"/>
        <w:ind w:left="432"/>
      </w:pPr>
      <w:r>
        <w:rPr>
          <w:rFonts w:ascii="Courier New" w:hAnsi="Courier New"/>
          <w:sz w:val="20"/>
        </w:rPr>
        <w:t xml:space="preserve">            String email = emailField.getText().trim();</w:t>
      </w:r>
    </w:p>
    <w:p>
      <w:pPr>
        <w:spacing w:line="240" w:lineRule="auto" w:before="0" w:after="0"/>
        <w:ind w:left="432"/>
      </w:pPr>
      <w:r>
        <w:rPr>
          <w:rFonts w:ascii="Courier New" w:hAnsi="Courier New"/>
          <w:sz w:val="20"/>
        </w:rPr>
        <w:t xml:space="preserve">            if (id.isEmpty() || name.isEmpty() || email.isEmpty()) {</w:t>
      </w:r>
    </w:p>
    <w:p>
      <w:pPr>
        <w:spacing w:line="240" w:lineRule="auto" w:before="0" w:after="0"/>
        <w:ind w:left="432"/>
      </w:pPr>
      <w:r>
        <w:rPr>
          <w:rFonts w:ascii="Courier New" w:hAnsi="Courier New"/>
          <w:sz w:val="20"/>
        </w:rPr>
        <w:t xml:space="preserve">                showError("All fields are required.");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if (!email.contains("@") || !email.contains(".")) {</w:t>
      </w:r>
    </w:p>
    <w:p>
      <w:pPr>
        <w:spacing w:line="240" w:lineRule="auto" w:before="0" w:after="0"/>
        <w:ind w:left="432"/>
      </w:pPr>
      <w:r>
        <w:rPr>
          <w:rFonts w:ascii="Courier New" w:hAnsi="Courier New"/>
          <w:sz w:val="20"/>
        </w:rPr>
        <w:t xml:space="preserve">                showError("Please enter a valid email address.");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dataManager.addStudent(new Student(id, name, email));</w:t>
      </w:r>
    </w:p>
    <w:p>
      <w:pPr>
        <w:spacing w:line="240" w:lineRule="auto" w:before="0" w:after="0"/>
        <w:ind w:left="432"/>
      </w:pPr>
      <w:r>
        <w:rPr>
          <w:rFonts w:ascii="Courier New" w:hAnsi="Courier New"/>
          <w:sz w:val="20"/>
        </w:rPr>
        <w:t xml:space="preserve">                refreshAll();</w:t>
      </w:r>
    </w:p>
    <w:p>
      <w:pPr>
        <w:spacing w:line="240" w:lineRule="auto" w:before="0" w:after="0"/>
        <w:ind w:left="432"/>
      </w:pPr>
      <w:r>
        <w:rPr>
          <w:rFonts w:ascii="Courier New" w:hAnsi="Courier New"/>
          <w:sz w:val="20"/>
        </w:rPr>
        <w:t xml:space="preserve">                showSuccess("Student '" + name + "' added successfully!");</w:t>
      </w:r>
    </w:p>
    <w:p>
      <w:pPr>
        <w:spacing w:line="240" w:lineRule="auto" w:before="0" w:after="0"/>
        <w:ind w:left="432"/>
      </w:pPr>
      <w:r>
        <w:rPr>
          <w:rFonts w:ascii="Courier New" w:hAnsi="Courier New"/>
          <w:sz w:val="20"/>
        </w:rPr>
        <w:t xml:space="preserve">            } catch (IllegalArgumentException ex) { showError(ex.getMessage());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showUpdateStudentDialog() {</w:t>
      </w:r>
    </w:p>
    <w:p>
      <w:pPr>
        <w:spacing w:line="240" w:lineRule="auto" w:before="0" w:after="0"/>
        <w:ind w:left="432"/>
      </w:pPr>
      <w:r>
        <w:rPr>
          <w:rFonts w:ascii="Courier New" w:hAnsi="Courier New"/>
          <w:sz w:val="20"/>
        </w:rPr>
        <w:t xml:space="preserve">        ArrayList&lt;Student&gt; students = dataManager.getStudents();</w:t>
      </w:r>
    </w:p>
    <w:p>
      <w:pPr>
        <w:spacing w:line="240" w:lineRule="auto" w:before="0" w:after="0"/>
        <w:ind w:left="432"/>
      </w:pPr>
      <w:r>
        <w:rPr>
          <w:rFonts w:ascii="Courier New" w:hAnsi="Courier New"/>
          <w:sz w:val="20"/>
        </w:rPr>
        <w:t xml:space="preserve">        if (students.isEmpty()) { showWarning("No students in the system."); return; }</w:t>
      </w:r>
    </w:p>
    <w:p>
      <w:pPr>
        <w:spacing w:line="240" w:lineRule="auto" w:before="0" w:after="0"/>
        <w:ind w:left="432"/>
      </w:pPr>
      <w:r>
        <w:rPr>
          <w:rFonts w:ascii="Courier New" w:hAnsi="Courier New"/>
          <w:sz w:val="20"/>
        </w:rPr>
        <w:t xml:space="preserve">        String[] options = new String[students.size()];</w:t>
      </w:r>
    </w:p>
    <w:p>
      <w:pPr>
        <w:spacing w:line="240" w:lineRule="auto" w:before="0" w:after="0"/>
        <w:ind w:left="432"/>
      </w:pPr>
      <w:r>
        <w:rPr>
          <w:rFonts w:ascii="Courier New" w:hAnsi="Courier New"/>
          <w:sz w:val="20"/>
        </w:rPr>
        <w:t xml:space="preserve">        for (int i = 0; i &lt; students.size(); i++) options[i] = students.get(i).toString();</w:t>
      </w:r>
    </w:p>
    <w:p>
      <w:pPr>
        <w:spacing w:line="240" w:lineRule="auto" w:before="0" w:after="0"/>
        <w:ind w:left="432"/>
      </w:pPr>
      <w:r>
        <w:rPr>
          <w:rFonts w:ascii="Courier New" w:hAnsi="Courier New"/>
          <w:sz w:val="20"/>
        </w:rPr>
        <w:t xml:space="preserve">        String selected = (String) JOptionPane.showInputDialog(this,</w:t>
      </w:r>
    </w:p>
    <w:p>
      <w:pPr>
        <w:spacing w:line="240" w:lineRule="auto" w:before="0" w:after="0"/>
        <w:ind w:left="432"/>
      </w:pPr>
      <w:r>
        <w:rPr>
          <w:rFonts w:ascii="Courier New" w:hAnsi="Courier New"/>
          <w:sz w:val="20"/>
        </w:rPr>
        <w:t xml:space="preserve">            "Select a student to update:", "Update Student",</w:t>
      </w:r>
    </w:p>
    <w:p>
      <w:pPr>
        <w:spacing w:line="240" w:lineRule="auto" w:before="0" w:after="0"/>
        <w:ind w:left="432"/>
      </w:pPr>
      <w:r>
        <w:rPr>
          <w:rFonts w:ascii="Courier New" w:hAnsi="Courier New"/>
          <w:sz w:val="20"/>
        </w:rPr>
        <w:t xml:space="preserve">            JOptionPane.PLAIN_MESSAGE, null, options, options[0]);</w:t>
      </w:r>
    </w:p>
    <w:p>
      <w:pPr>
        <w:spacing w:line="240" w:lineRule="auto" w:before="0" w:after="0"/>
        <w:ind w:left="432"/>
      </w:pPr>
      <w:r>
        <w:rPr>
          <w:rFonts w:ascii="Courier New" w:hAnsi="Courier New"/>
          <w:sz w:val="20"/>
        </w:rPr>
        <w:t xml:space="preserve">        if (selected == null) return;</w:t>
      </w:r>
    </w:p>
    <w:p>
      <w:pPr>
        <w:spacing w:line="240" w:lineRule="auto" w:before="0" w:after="0"/>
        <w:ind w:left="432"/>
      </w:pPr>
      <w:r>
        <w:rPr>
          <w:rFonts w:ascii="Courier New" w:hAnsi="Courier New"/>
          <w:sz w:val="20"/>
        </w:rPr>
        <w:t xml:space="preserve">        String selectedId = selected.split(" - ")[0];</w:t>
      </w:r>
    </w:p>
    <w:p>
      <w:pPr>
        <w:spacing w:line="240" w:lineRule="auto" w:before="0" w:after="0"/>
        <w:ind w:left="432"/>
      </w:pPr>
      <w:r>
        <w:rPr>
          <w:rFonts w:ascii="Courier New" w:hAnsi="Courier New"/>
          <w:sz w:val="20"/>
        </w:rPr>
        <w:t xml:space="preserve">        Student student = dataManager.findStudent(selectedId);</w:t>
      </w:r>
    </w:p>
    <w:p>
      <w:pPr>
        <w:spacing w:line="240" w:lineRule="auto" w:before="0" w:after="0"/>
        <w:ind w:left="432"/>
      </w:pPr>
      <w:r>
        <w:rPr>
          <w:rFonts w:ascii="Courier New" w:hAnsi="Courier New"/>
          <w:sz w:val="20"/>
        </w:rPr>
        <w:t xml:space="preserve">        if (student == null) return;</w:t>
      </w:r>
    </w:p>
    <w:p>
      <w:pPr>
        <w:spacing w:line="240" w:lineRule="auto" w:before="0" w:after="0"/>
        <w:ind w:left="432"/>
      </w:pPr>
      <w:r>
        <w:rPr>
          <w:rFonts w:ascii="Courier New" w:hAnsi="Courier New"/>
          <w:sz w:val="20"/>
        </w:rPr>
        <w:t xml:space="preserve">        JTextField nameField = new JTextField(student.getFullName(), 15);</w:t>
      </w:r>
    </w:p>
    <w:p>
      <w:pPr>
        <w:spacing w:line="240" w:lineRule="auto" w:before="0" w:after="0"/>
        <w:ind w:left="432"/>
      </w:pPr>
      <w:r>
        <w:rPr>
          <w:rFonts w:ascii="Courier New" w:hAnsi="Courier New"/>
          <w:sz w:val="20"/>
        </w:rPr>
        <w:t xml:space="preserve">        JTextField emailField = new JTextField(student.getEmail(), 15);</w:t>
      </w:r>
    </w:p>
    <w:p>
      <w:pPr>
        <w:spacing w:line="240" w:lineRule="auto" w:before="0" w:after="0"/>
        <w:ind w:left="432"/>
      </w:pPr>
      <w:r>
        <w:rPr>
          <w:rFonts w:ascii="Courier New" w:hAnsi="Courier New"/>
          <w:sz w:val="20"/>
        </w:rPr>
        <w:t xml:space="preserve">        JPanel form = new JPanel(new GridLayout(3, 2, 5, 5));</w:t>
      </w:r>
    </w:p>
    <w:p>
      <w:pPr>
        <w:spacing w:line="240" w:lineRule="auto" w:before="0" w:after="0"/>
        <w:ind w:left="432"/>
      </w:pPr>
      <w:r>
        <w:rPr>
          <w:rFonts w:ascii="Courier New" w:hAnsi="Courier New"/>
          <w:sz w:val="20"/>
        </w:rPr>
        <w:t xml:space="preserve">        form.add(new JLabel("Student ID:")); form.add(new JLabel(student.getStudentId()));</w:t>
      </w:r>
    </w:p>
    <w:p>
      <w:pPr>
        <w:spacing w:line="240" w:lineRule="auto" w:before="0" w:after="0"/>
        <w:ind w:left="432"/>
      </w:pPr>
      <w:r>
        <w:rPr>
          <w:rFonts w:ascii="Courier New" w:hAnsi="Courier New"/>
          <w:sz w:val="20"/>
        </w:rPr>
        <w:t xml:space="preserve">        form.add(new JLabel("Full Name:")); form.add(nameField);</w:t>
      </w:r>
    </w:p>
    <w:p>
      <w:pPr>
        <w:spacing w:line="240" w:lineRule="auto" w:before="0" w:after="0"/>
        <w:ind w:left="432"/>
      </w:pPr>
      <w:r>
        <w:rPr>
          <w:rFonts w:ascii="Courier New" w:hAnsi="Courier New"/>
          <w:sz w:val="20"/>
        </w:rPr>
        <w:t xml:space="preserve">        form.add(new JLabel("Email:")); form.add(emailField);</w:t>
      </w:r>
    </w:p>
    <w:p>
      <w:pPr>
        <w:spacing w:line="240" w:lineRule="auto" w:before="0" w:after="0"/>
        <w:ind w:left="432"/>
      </w:pPr>
      <w:r>
        <w:rPr>
          <w:rFonts w:ascii="Courier New" w:hAnsi="Courier New"/>
          <w:sz w:val="20"/>
        </w:rPr>
        <w:t xml:space="preserve">        int result = JOptionPane.showConfirmDialog(this, form,</w:t>
      </w:r>
    </w:p>
    <w:p>
      <w:pPr>
        <w:spacing w:line="240" w:lineRule="auto" w:before="0" w:after="0"/>
        <w:ind w:left="432"/>
      </w:pPr>
      <w:r>
        <w:rPr>
          <w:rFonts w:ascii="Courier New" w:hAnsi="Courier New"/>
          <w:sz w:val="20"/>
        </w:rPr>
        <w:t xml:space="preserve">            "Update Student", JOptionPane.OK_CANCEL_OPTION, JOptionPane.PLAIN_MESSAGE);</w:t>
      </w:r>
    </w:p>
    <w:p>
      <w:pPr>
        <w:spacing w:line="240" w:lineRule="auto" w:before="0" w:after="0"/>
        <w:ind w:left="432"/>
      </w:pPr>
      <w:r>
        <w:rPr>
          <w:rFonts w:ascii="Courier New" w:hAnsi="Courier New"/>
          <w:sz w:val="20"/>
        </w:rPr>
        <w:t xml:space="preserve">        if (result == JOptionPane.OK_OPTION) {</w:t>
      </w:r>
    </w:p>
    <w:p>
      <w:pPr>
        <w:spacing w:line="240" w:lineRule="auto" w:before="0" w:after="0"/>
        <w:ind w:left="432"/>
      </w:pPr>
      <w:r>
        <w:rPr>
          <w:rFonts w:ascii="Courier New" w:hAnsi="Courier New"/>
          <w:sz w:val="20"/>
        </w:rPr>
        <w:t xml:space="preserve">            String newName = nameField.getText().trim();</w:t>
      </w:r>
    </w:p>
    <w:p>
      <w:pPr>
        <w:spacing w:line="240" w:lineRule="auto" w:before="0" w:after="0"/>
        <w:ind w:left="432"/>
      </w:pPr>
      <w:r>
        <w:rPr>
          <w:rFonts w:ascii="Courier New" w:hAnsi="Courier New"/>
          <w:sz w:val="20"/>
        </w:rPr>
        <w:t xml:space="preserve">            String newEmail = emailField.getText().trim();</w:t>
      </w:r>
    </w:p>
    <w:p>
      <w:pPr>
        <w:spacing w:line="240" w:lineRule="auto" w:before="0" w:after="0"/>
        <w:ind w:left="432"/>
      </w:pPr>
      <w:r>
        <w:rPr>
          <w:rFonts w:ascii="Courier New" w:hAnsi="Courier New"/>
          <w:sz w:val="20"/>
        </w:rPr>
        <w:t xml:space="preserve">            if (newName.isEmpty() || newEmail.isEmpty()) {</w:t>
      </w:r>
    </w:p>
    <w:p>
      <w:pPr>
        <w:spacing w:line="240" w:lineRule="auto" w:before="0" w:after="0"/>
        <w:ind w:left="432"/>
      </w:pPr>
      <w:r>
        <w:rPr>
          <w:rFonts w:ascii="Courier New" w:hAnsi="Courier New"/>
          <w:sz w:val="20"/>
        </w:rPr>
        <w:t xml:space="preserve">                showError("Name and Email cannot be empty.");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student.setFullName(newName); student.setEmail(newEmail);</w:t>
      </w:r>
    </w:p>
    <w:p>
      <w:pPr>
        <w:spacing w:line="240" w:lineRule="auto" w:before="0" w:after="0"/>
        <w:ind w:left="432"/>
      </w:pPr>
      <w:r>
        <w:rPr>
          <w:rFonts w:ascii="Courier New" w:hAnsi="Courier New"/>
          <w:sz w:val="20"/>
        </w:rPr>
        <w:t xml:space="preserve">            refreshAll();</w:t>
      </w:r>
    </w:p>
    <w:p>
      <w:pPr>
        <w:spacing w:line="240" w:lineRule="auto" w:before="0" w:after="0"/>
        <w:ind w:left="432"/>
      </w:pPr>
      <w:r>
        <w:rPr>
          <w:rFonts w:ascii="Courier New" w:hAnsi="Courier New"/>
          <w:sz w:val="20"/>
        </w:rPr>
        <w:t xml:space="preserve">            showSuccess("Student information updated successfully!");</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JPanel createEnrollmentPanel() {</w:t>
      </w:r>
    </w:p>
    <w:p>
      <w:pPr>
        <w:spacing w:line="240" w:lineRule="auto" w:before="0" w:after="0"/>
        <w:ind w:left="432"/>
      </w:pPr>
      <w:r>
        <w:rPr>
          <w:rFonts w:ascii="Courier New" w:hAnsi="Courier New"/>
          <w:sz w:val="20"/>
        </w:rPr>
        <w:t xml:space="preserve">        JPanel panel = new JPanel(new BorderLayout(10, 10));</w:t>
      </w:r>
    </w:p>
    <w:p>
      <w:pPr>
        <w:spacing w:line="240" w:lineRule="auto" w:before="0" w:after="0"/>
        <w:ind w:left="432"/>
      </w:pPr>
      <w:r>
        <w:rPr>
          <w:rFonts w:ascii="Courier New" w:hAnsi="Courier New"/>
          <w:sz w:val="20"/>
        </w:rPr>
        <w:t xml:space="preserve">        panel.setBorder(BorderFactory.createEmptyBorder(10, 10, 10, 10));</w:t>
      </w:r>
    </w:p>
    <w:p>
      <w:pPr>
        <w:spacing w:line="240" w:lineRule="auto" w:before="0" w:after="0"/>
        <w:ind w:left="432"/>
      </w:pPr>
      <w:r>
        <w:rPr>
          <w:rFonts w:ascii="Courier New" w:hAnsi="Courier New"/>
          <w:sz w:val="20"/>
        </w:rPr>
        <w:t xml:space="preserve">        JPanel topPanel = new JPanel(new FlowLayout(FlowLayout.LEFT, 10, 5));</w:t>
      </w:r>
    </w:p>
    <w:p>
      <w:pPr>
        <w:spacing w:line="240" w:lineRule="auto" w:before="0" w:after="0"/>
        <w:ind w:left="432"/>
      </w:pPr>
      <w:r>
        <w:rPr>
          <w:rFonts w:ascii="Courier New" w:hAnsi="Courier New"/>
          <w:sz w:val="20"/>
        </w:rPr>
        <w:t xml:space="preserve">        topPanel.setBorder(BorderFactory.createTitledBorder("Select Course"));</w:t>
      </w:r>
    </w:p>
    <w:p>
      <w:pPr>
        <w:spacing w:line="240" w:lineRule="auto" w:before="0" w:after="0"/>
        <w:ind w:left="432"/>
      </w:pPr>
      <w:r>
        <w:rPr>
          <w:rFonts w:ascii="Courier New" w:hAnsi="Courier New"/>
          <w:sz w:val="20"/>
        </w:rPr>
        <w:t xml:space="preserve">        topPanel.add(new JLabel("Course:"));</w:t>
      </w:r>
    </w:p>
    <w:p>
      <w:pPr>
        <w:spacing w:line="240" w:lineRule="auto" w:before="0" w:after="0"/>
        <w:ind w:left="432"/>
      </w:pPr>
      <w:r>
        <w:rPr>
          <w:rFonts w:ascii="Courier New" w:hAnsi="Courier New"/>
          <w:sz w:val="20"/>
        </w:rPr>
        <w:t xml:space="preserve">        enrollCourseBox = new JComboBox&lt;&gt;();</w:t>
      </w:r>
    </w:p>
    <w:p>
      <w:pPr>
        <w:spacing w:line="240" w:lineRule="auto" w:before="0" w:after="0"/>
        <w:ind w:left="432"/>
      </w:pPr>
      <w:r>
        <w:rPr>
          <w:rFonts w:ascii="Courier New" w:hAnsi="Courier New"/>
          <w:sz w:val="20"/>
        </w:rPr>
        <w:t xml:space="preserve">        for (Course c : dataManager.getCourses()) enrollCourseBox.addItem(c.getDisplayName());</w:t>
      </w:r>
    </w:p>
    <w:p>
      <w:pPr>
        <w:spacing w:line="240" w:lineRule="auto" w:before="0" w:after="0"/>
        <w:ind w:left="432"/>
      </w:pPr>
      <w:r>
        <w:rPr>
          <w:rFonts w:ascii="Courier New" w:hAnsi="Courier New"/>
          <w:sz w:val="20"/>
        </w:rPr>
        <w:t xml:space="preserve">        enrollCourseBox.addActionListener(e -&gt; refreshEligibleStudents());</w:t>
      </w:r>
    </w:p>
    <w:p>
      <w:pPr>
        <w:spacing w:line="240" w:lineRule="auto" w:before="0" w:after="0"/>
        <w:ind w:left="432"/>
      </w:pPr>
      <w:r>
        <w:rPr>
          <w:rFonts w:ascii="Courier New" w:hAnsi="Courier New"/>
          <w:sz w:val="20"/>
        </w:rPr>
        <w:t xml:space="preserve">        topPanel.add(enrollCourseBox);</w:t>
      </w:r>
    </w:p>
    <w:p>
      <w:pPr>
        <w:spacing w:line="240" w:lineRule="auto" w:before="0" w:after="0"/>
        <w:ind w:left="432"/>
      </w:pPr>
      <w:r>
        <w:rPr>
          <w:rFonts w:ascii="Courier New" w:hAnsi="Courier New"/>
          <w:sz w:val="20"/>
        </w:rPr>
        <w:t xml:space="preserve">        JButton enrollBtn = new JButton("Enroll Selected Student");</w:t>
      </w:r>
    </w:p>
    <w:p>
      <w:pPr>
        <w:spacing w:line="240" w:lineRule="auto" w:before="0" w:after="0"/>
        <w:ind w:left="432"/>
      </w:pPr>
      <w:r>
        <w:rPr>
          <w:rFonts w:ascii="Courier New" w:hAnsi="Courier New"/>
          <w:sz w:val="20"/>
        </w:rPr>
        <w:t xml:space="preserve">        enrollBtn.addActionListener(e -&gt; enrollSelectedStudent());</w:t>
      </w:r>
    </w:p>
    <w:p>
      <w:pPr>
        <w:spacing w:line="240" w:lineRule="auto" w:before="0" w:after="0"/>
        <w:ind w:left="432"/>
      </w:pPr>
      <w:r>
        <w:rPr>
          <w:rFonts w:ascii="Courier New" w:hAnsi="Courier New"/>
          <w:sz w:val="20"/>
        </w:rPr>
        <w:t xml:space="preserve">        topPanel.add(enrollBtn);</w:t>
      </w:r>
    </w:p>
    <w:p>
      <w:pPr>
        <w:spacing w:line="240" w:lineRule="auto" w:before="0" w:after="0"/>
        <w:ind w:left="432"/>
      </w:pPr>
      <w:r>
        <w:rPr>
          <w:rFonts w:ascii="Courier New" w:hAnsi="Courier New"/>
          <w:sz w:val="20"/>
        </w:rPr>
        <w:t xml:space="preserve">        eligibleStudentModel = new DefaultTableModel(</w:t>
      </w:r>
    </w:p>
    <w:p>
      <w:pPr>
        <w:spacing w:line="240" w:lineRule="auto" w:before="0" w:after="0"/>
        <w:ind w:left="432"/>
      </w:pPr>
      <w:r>
        <w:rPr>
          <w:rFonts w:ascii="Courier New" w:hAnsi="Courier New"/>
          <w:sz w:val="20"/>
        </w:rPr>
        <w:t xml:space="preserve">            new String[]{"Student ID", "Name", "Email", "Status"}, 0</w:t>
      </w:r>
    </w:p>
    <w:p>
      <w:pPr>
        <w:spacing w:line="240" w:lineRule="auto" w:before="0" w:after="0"/>
        <w:ind w:left="432"/>
      </w:pPr>
      <w:r>
        <w:rPr>
          <w:rFonts w:ascii="Courier New" w:hAnsi="Courier New"/>
          <w:sz w:val="20"/>
        </w:rPr>
        <w:t xml:space="preserve">        ) { public boolean isCellEditable(int r, int c) { return false; } };</w:t>
      </w:r>
    </w:p>
    <w:p>
      <w:pPr>
        <w:spacing w:line="240" w:lineRule="auto" w:before="0" w:after="0"/>
        <w:ind w:left="432"/>
      </w:pPr>
      <w:r>
        <w:rPr>
          <w:rFonts w:ascii="Courier New" w:hAnsi="Courier New"/>
          <w:sz w:val="20"/>
        </w:rPr>
        <w:t xml:space="preserve">        eligibleStudentTable = new JTable(eligibleStudentModel);</w:t>
      </w:r>
    </w:p>
    <w:p>
      <w:pPr>
        <w:spacing w:line="240" w:lineRule="auto" w:before="0" w:after="0"/>
        <w:ind w:left="432"/>
      </w:pPr>
      <w:r>
        <w:rPr>
          <w:rFonts w:ascii="Courier New" w:hAnsi="Courier New"/>
          <w:sz w:val="20"/>
        </w:rPr>
        <w:t xml:space="preserve">        eligibleStudentTable.setSelectionMode(ListSelectionModel.SINGLE_SELECTION);</w:t>
      </w:r>
    </w:p>
    <w:p>
      <w:pPr>
        <w:spacing w:line="240" w:lineRule="auto" w:before="0" w:after="0"/>
        <w:ind w:left="432"/>
      </w:pPr>
      <w:r>
        <w:rPr>
          <w:rFonts w:ascii="Courier New" w:hAnsi="Courier New"/>
          <w:sz w:val="20"/>
        </w:rPr>
        <w:t xml:space="preserve">        eligibleStudentTable.setRowHeight(25);</w:t>
      </w:r>
    </w:p>
    <w:p>
      <w:pPr>
        <w:spacing w:line="240" w:lineRule="auto" w:before="0" w:after="0"/>
        <w:ind w:left="432"/>
      </w:pPr>
      <w:r>
        <w:rPr>
          <w:rFonts w:ascii="Courier New" w:hAnsi="Courier New"/>
          <w:sz w:val="20"/>
        </w:rPr>
        <w:t xml:space="preserve">        JScrollPane eligibleScroll = new JScrollPane(eligibleStudentTable);</w:t>
      </w:r>
    </w:p>
    <w:p>
      <w:pPr>
        <w:spacing w:line="240" w:lineRule="auto" w:before="0" w:after="0"/>
        <w:ind w:left="432"/>
      </w:pPr>
      <w:r>
        <w:rPr>
          <w:rFonts w:ascii="Courier New" w:hAnsi="Courier New"/>
          <w:sz w:val="20"/>
        </w:rPr>
        <w:t xml:space="preserve">        eligibleScroll.setBorder(BorderFactory.createTitledBorder("Eligible Students"));</w:t>
      </w:r>
    </w:p>
    <w:p>
      <w:pPr>
        <w:spacing w:line="240" w:lineRule="auto" w:before="0" w:after="0"/>
        <w:ind w:left="432"/>
      </w:pPr>
      <w:r>
        <w:rPr>
          <w:rFonts w:ascii="Courier New" w:hAnsi="Courier New"/>
          <w:sz w:val="20"/>
        </w:rPr>
        <w:t xml:space="preserve">        enrollmentTableModel = new DefaultTableModel(</w:t>
      </w:r>
    </w:p>
    <w:p>
      <w:pPr>
        <w:spacing w:line="240" w:lineRule="auto" w:before="0" w:after="0"/>
        <w:ind w:left="432"/>
      </w:pPr>
      <w:r>
        <w:rPr>
          <w:rFonts w:ascii="Courier New" w:hAnsi="Courier New"/>
          <w:sz w:val="20"/>
        </w:rPr>
        <w:t xml:space="preserve">            new String[]{"Student ID", "Student Name", "Course"}, 0</w:t>
      </w:r>
    </w:p>
    <w:p>
      <w:pPr>
        <w:spacing w:line="240" w:lineRule="auto" w:before="0" w:after="0"/>
        <w:ind w:left="432"/>
      </w:pPr>
      <w:r>
        <w:rPr>
          <w:rFonts w:ascii="Courier New" w:hAnsi="Courier New"/>
          <w:sz w:val="20"/>
        </w:rPr>
        <w:t xml:space="preserve">        ) { public boolean isCellEditable(int r, int c) { return false; } };</w:t>
      </w:r>
    </w:p>
    <w:p>
      <w:pPr>
        <w:spacing w:line="240" w:lineRule="auto" w:before="0" w:after="0"/>
        <w:ind w:left="432"/>
      </w:pPr>
      <w:r>
        <w:rPr>
          <w:rFonts w:ascii="Courier New" w:hAnsi="Courier New"/>
          <w:sz w:val="20"/>
        </w:rPr>
        <w:t xml:space="preserve">        JTable enrollmentTable = new JTable(enrollmentTableModel);</w:t>
      </w:r>
    </w:p>
    <w:p>
      <w:pPr>
        <w:spacing w:line="240" w:lineRule="auto" w:before="0" w:after="0"/>
        <w:ind w:left="432"/>
      </w:pPr>
      <w:r>
        <w:rPr>
          <w:rFonts w:ascii="Courier New" w:hAnsi="Courier New"/>
          <w:sz w:val="20"/>
        </w:rPr>
        <w:t xml:space="preserve">        enrollmentTable.setRowHeight(25);</w:t>
      </w:r>
    </w:p>
    <w:p>
      <w:pPr>
        <w:spacing w:line="240" w:lineRule="auto" w:before="0" w:after="0"/>
        <w:ind w:left="432"/>
      </w:pPr>
      <w:r>
        <w:rPr>
          <w:rFonts w:ascii="Courier New" w:hAnsi="Courier New"/>
          <w:sz w:val="20"/>
        </w:rPr>
        <w:t xml:space="preserve">        JScrollPane enrollScroll = new JScrollPane(enrollmentTable);</w:t>
      </w:r>
    </w:p>
    <w:p>
      <w:pPr>
        <w:spacing w:line="240" w:lineRule="auto" w:before="0" w:after="0"/>
        <w:ind w:left="432"/>
      </w:pPr>
      <w:r>
        <w:rPr>
          <w:rFonts w:ascii="Courier New" w:hAnsi="Courier New"/>
          <w:sz w:val="20"/>
        </w:rPr>
        <w:t xml:space="preserve">        enrollScroll.setBorder(BorderFactory.createTitledBorder("All Enrollments"));</w:t>
      </w:r>
    </w:p>
    <w:p>
      <w:pPr>
        <w:spacing w:line="240" w:lineRule="auto" w:before="0" w:after="0"/>
        <w:ind w:left="432"/>
      </w:pPr>
      <w:r>
        <w:rPr>
          <w:rFonts w:ascii="Courier New" w:hAnsi="Courier New"/>
          <w:sz w:val="20"/>
        </w:rPr>
        <w:t xml:space="preserve">        JSplitPane splitPane = new JSplitPane(</w:t>
      </w:r>
    </w:p>
    <w:p>
      <w:pPr>
        <w:spacing w:line="240" w:lineRule="auto" w:before="0" w:after="0"/>
        <w:ind w:left="432"/>
      </w:pPr>
      <w:r>
        <w:rPr>
          <w:rFonts w:ascii="Courier New" w:hAnsi="Courier New"/>
          <w:sz w:val="20"/>
        </w:rPr>
        <w:t xml:space="preserve">            JSplitPane.VERTICAL_SPLIT, eligibleScroll, enrollScroll);</w:t>
      </w:r>
    </w:p>
    <w:p>
      <w:pPr>
        <w:spacing w:line="240" w:lineRule="auto" w:before="0" w:after="0"/>
        <w:ind w:left="432"/>
      </w:pPr>
      <w:r>
        <w:rPr>
          <w:rFonts w:ascii="Courier New" w:hAnsi="Courier New"/>
          <w:sz w:val="20"/>
        </w:rPr>
        <w:t xml:space="preserve">        splitPane.setDividerLocation(200);</w:t>
      </w:r>
    </w:p>
    <w:p>
      <w:pPr>
        <w:spacing w:line="240" w:lineRule="auto" w:before="0" w:after="0"/>
        <w:ind w:left="432"/>
      </w:pPr>
      <w:r>
        <w:rPr>
          <w:rFonts w:ascii="Courier New" w:hAnsi="Courier New"/>
          <w:sz w:val="20"/>
        </w:rPr>
        <w:t xml:space="preserve">        panel.add(topPanel, BorderLayout.NORTH);</w:t>
      </w:r>
    </w:p>
    <w:p>
      <w:pPr>
        <w:spacing w:line="240" w:lineRule="auto" w:before="0" w:after="0"/>
        <w:ind w:left="432"/>
      </w:pPr>
      <w:r>
        <w:rPr>
          <w:rFonts w:ascii="Courier New" w:hAnsi="Courier New"/>
          <w:sz w:val="20"/>
        </w:rPr>
        <w:t xml:space="preserve">        panel.add(splitPane, BorderLayout.CENTER);</w:t>
      </w:r>
    </w:p>
    <w:p>
      <w:pPr>
        <w:spacing w:line="240" w:lineRule="auto" w:before="0" w:after="0"/>
        <w:ind w:left="432"/>
      </w:pPr>
      <w:r>
        <w:rPr>
          <w:rFonts w:ascii="Courier New" w:hAnsi="Courier New"/>
          <w:sz w:val="20"/>
        </w:rPr>
        <w:t xml:space="preserve">        return panel;</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refreshEligibleStudents() {</w:t>
      </w:r>
    </w:p>
    <w:p>
      <w:pPr>
        <w:spacing w:line="240" w:lineRule="auto" w:before="0" w:after="0"/>
        <w:ind w:left="432"/>
      </w:pPr>
      <w:r>
        <w:rPr>
          <w:rFonts w:ascii="Courier New" w:hAnsi="Courier New"/>
          <w:sz w:val="20"/>
        </w:rPr>
        <w:t xml:space="preserve">        eligibleStudentModel.setRowCount(0);</w:t>
      </w:r>
    </w:p>
    <w:p>
      <w:pPr>
        <w:spacing w:line="240" w:lineRule="auto" w:before="0" w:after="0"/>
        <w:ind w:left="432"/>
      </w:pPr>
      <w:r>
        <w:rPr>
          <w:rFonts w:ascii="Courier New" w:hAnsi="Courier New"/>
          <w:sz w:val="20"/>
        </w:rPr>
        <w:t xml:space="preserve">        if (enrollCourseBox.getSelectedItem() == null) return;</w:t>
      </w:r>
    </w:p>
    <w:p>
      <w:pPr>
        <w:spacing w:line="240" w:lineRule="auto" w:before="0" w:after="0"/>
        <w:ind w:left="432"/>
      </w:pPr>
      <w:r>
        <w:rPr>
          <w:rFonts w:ascii="Courier New" w:hAnsi="Courier New"/>
          <w:sz w:val="20"/>
        </w:rPr>
        <w:t xml:space="preserve">        String selectedCourse = (String) enrollCourseBox.getSelectedItem();</w:t>
      </w:r>
    </w:p>
    <w:p>
      <w:pPr>
        <w:spacing w:line="240" w:lineRule="auto" w:before="0" w:after="0"/>
        <w:ind w:left="432"/>
      </w:pPr>
      <w:r>
        <w:rPr>
          <w:rFonts w:ascii="Courier New" w:hAnsi="Courier New"/>
          <w:sz w:val="20"/>
        </w:rPr>
        <w:t xml:space="preserve">        for (Student s : dataManager.getStudents()) {</w:t>
      </w:r>
    </w:p>
    <w:p>
      <w:pPr>
        <w:spacing w:line="240" w:lineRule="auto" w:before="0" w:after="0"/>
        <w:ind w:left="432"/>
      </w:pPr>
      <w:r>
        <w:rPr>
          <w:rFonts w:ascii="Courier New" w:hAnsi="Courier New"/>
          <w:sz w:val="20"/>
        </w:rPr>
        <w:t xml:space="preserve">            String status = dataManager.isEnrolled(s.getStudentId(), selectedCourse)</w:t>
      </w:r>
    </w:p>
    <w:p>
      <w:pPr>
        <w:spacing w:line="240" w:lineRule="auto" w:before="0" w:after="0"/>
        <w:ind w:left="432"/>
      </w:pPr>
      <w:r>
        <w:rPr>
          <w:rFonts w:ascii="Courier New" w:hAnsi="Courier New"/>
          <w:sz w:val="20"/>
        </w:rPr>
        <w:t xml:space="preserve">                ? "Already Enrolled" : "Eligible";</w:t>
      </w:r>
    </w:p>
    <w:p>
      <w:pPr>
        <w:spacing w:line="240" w:lineRule="auto" w:before="0" w:after="0"/>
        <w:ind w:left="432"/>
      </w:pPr>
      <w:r>
        <w:rPr>
          <w:rFonts w:ascii="Courier New" w:hAnsi="Courier New"/>
          <w:sz w:val="20"/>
        </w:rPr>
        <w:t xml:space="preserve">            eligibleStudentModel.addRow(new Object[]{</w:t>
      </w:r>
    </w:p>
    <w:p>
      <w:pPr>
        <w:spacing w:line="240" w:lineRule="auto" w:before="0" w:after="0"/>
        <w:ind w:left="432"/>
      </w:pPr>
      <w:r>
        <w:rPr>
          <w:rFonts w:ascii="Courier New" w:hAnsi="Courier New"/>
          <w:sz w:val="20"/>
        </w:rPr>
        <w:t xml:space="preserve">                s.getStudentId(), s.getFullName(), s.getEmail(), status});</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enrollSelectedStudent() {</w:t>
      </w:r>
    </w:p>
    <w:p>
      <w:pPr>
        <w:spacing w:line="240" w:lineRule="auto" w:before="0" w:after="0"/>
        <w:ind w:left="432"/>
      </w:pPr>
      <w:r>
        <w:rPr>
          <w:rFonts w:ascii="Courier New" w:hAnsi="Courier New"/>
          <w:sz w:val="20"/>
        </w:rPr>
        <w:t xml:space="preserve">        int row = eligibleStudentTable.getSelectedRow();</w:t>
      </w:r>
    </w:p>
    <w:p>
      <w:pPr>
        <w:spacing w:line="240" w:lineRule="auto" w:before="0" w:after="0"/>
        <w:ind w:left="432"/>
      </w:pPr>
      <w:r>
        <w:rPr>
          <w:rFonts w:ascii="Courier New" w:hAnsi="Courier New"/>
          <w:sz w:val="20"/>
        </w:rPr>
        <w:t xml:space="preserve">        if (row == -1) { showWarning("Please select a student."); return; }</w:t>
      </w:r>
    </w:p>
    <w:p>
      <w:pPr>
        <w:spacing w:line="240" w:lineRule="auto" w:before="0" w:after="0"/>
        <w:ind w:left="432"/>
      </w:pPr>
      <w:r>
        <w:rPr>
          <w:rFonts w:ascii="Courier New" w:hAnsi="Courier New"/>
          <w:sz w:val="20"/>
        </w:rPr>
        <w:t xml:space="preserve">        String studentId = (String) eligibleStudentModel.getValueAt(row, 0);</w:t>
      </w:r>
    </w:p>
    <w:p>
      <w:pPr>
        <w:spacing w:line="240" w:lineRule="auto" w:before="0" w:after="0"/>
        <w:ind w:left="432"/>
      </w:pPr>
      <w:r>
        <w:rPr>
          <w:rFonts w:ascii="Courier New" w:hAnsi="Courier New"/>
          <w:sz w:val="20"/>
        </w:rPr>
        <w:t xml:space="preserve">        String studentName = (String) eligibleStudentModel.getValueAt(row, 1);</w:t>
      </w:r>
    </w:p>
    <w:p>
      <w:pPr>
        <w:spacing w:line="240" w:lineRule="auto" w:before="0" w:after="0"/>
        <w:ind w:left="432"/>
      </w:pPr>
      <w:r>
        <w:rPr>
          <w:rFonts w:ascii="Courier New" w:hAnsi="Courier New"/>
          <w:sz w:val="20"/>
        </w:rPr>
        <w:t xml:space="preserve">        String status = (String) eligibleStudentModel.getValueAt(row, 3);</w:t>
      </w:r>
    </w:p>
    <w:p>
      <w:pPr>
        <w:spacing w:line="240" w:lineRule="auto" w:before="0" w:after="0"/>
        <w:ind w:left="432"/>
      </w:pPr>
      <w:r>
        <w:rPr>
          <w:rFonts w:ascii="Courier New" w:hAnsi="Courier New"/>
          <w:sz w:val="20"/>
        </w:rPr>
        <w:t xml:space="preserve">        String course = (String) enrollCourseBox.getSelectedItem();</w:t>
      </w:r>
    </w:p>
    <w:p>
      <w:pPr>
        <w:spacing w:line="240" w:lineRule="auto" w:before="0" w:after="0"/>
        <w:ind w:left="432"/>
      </w:pPr>
      <w:r>
        <w:rPr>
          <w:rFonts w:ascii="Courier New" w:hAnsi="Courier New"/>
          <w:sz w:val="20"/>
        </w:rPr>
        <w:t xml:space="preserve">        if ("Already Enrolled".equals(status)) {</w:t>
      </w:r>
    </w:p>
    <w:p>
      <w:pPr>
        <w:spacing w:line="240" w:lineRule="auto" w:before="0" w:after="0"/>
        <w:ind w:left="432"/>
      </w:pPr>
      <w:r>
        <w:rPr>
          <w:rFonts w:ascii="Courier New" w:hAnsi="Courier New"/>
          <w:sz w:val="20"/>
        </w:rPr>
        <w:t xml:space="preserve">            showWarning(studentName + " is already enrolled.");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dataManager.enrollStudent(studentId, course);</w:t>
      </w:r>
    </w:p>
    <w:p>
      <w:pPr>
        <w:spacing w:line="240" w:lineRule="auto" w:before="0" w:after="0"/>
        <w:ind w:left="432"/>
      </w:pPr>
      <w:r>
        <w:rPr>
          <w:rFonts w:ascii="Courier New" w:hAnsi="Courier New"/>
          <w:sz w:val="20"/>
        </w:rPr>
        <w:t xml:space="preserve">            refreshEligibleStudents(); refreshEnrollmentTable(); refreshStudentTable();</w:t>
      </w:r>
    </w:p>
    <w:p>
      <w:pPr>
        <w:spacing w:line="240" w:lineRule="auto" w:before="0" w:after="0"/>
        <w:ind w:left="432"/>
      </w:pPr>
      <w:r>
        <w:rPr>
          <w:rFonts w:ascii="Courier New" w:hAnsi="Courier New"/>
          <w:sz w:val="20"/>
        </w:rPr>
        <w:t xml:space="preserve">            showSuccess(studentName + " enrolled in " + course + "!");</w:t>
      </w:r>
    </w:p>
    <w:p>
      <w:pPr>
        <w:spacing w:line="240" w:lineRule="auto" w:before="0" w:after="0"/>
        <w:ind w:left="432"/>
      </w:pPr>
      <w:r>
        <w:rPr>
          <w:rFonts w:ascii="Courier New" w:hAnsi="Courier New"/>
          <w:sz w:val="20"/>
        </w:rPr>
        <w:t xml:space="preserve">        } catch (IllegalArgumentException ex) { showError(ex.getMessage());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JPanel createGradePanel() {</w:t>
      </w:r>
    </w:p>
    <w:p>
      <w:pPr>
        <w:spacing w:line="240" w:lineRule="auto" w:before="0" w:after="0"/>
        <w:ind w:left="432"/>
      </w:pPr>
      <w:r>
        <w:rPr>
          <w:rFonts w:ascii="Courier New" w:hAnsi="Courier New"/>
          <w:sz w:val="20"/>
        </w:rPr>
        <w:t xml:space="preserve">        JPanel panel = new JPanel(new BorderLayout(10, 10));</w:t>
      </w:r>
    </w:p>
    <w:p>
      <w:pPr>
        <w:spacing w:line="240" w:lineRule="auto" w:before="0" w:after="0"/>
        <w:ind w:left="432"/>
      </w:pPr>
      <w:r>
        <w:rPr>
          <w:rFonts w:ascii="Courier New" w:hAnsi="Courier New"/>
          <w:sz w:val="20"/>
        </w:rPr>
        <w:t xml:space="preserve">        panel.setBorder(BorderFactory.createEmptyBorder(10, 10, 10, 10));</w:t>
      </w:r>
    </w:p>
    <w:p>
      <w:pPr>
        <w:spacing w:line="240" w:lineRule="auto" w:before="0" w:after="0"/>
        <w:ind w:left="432"/>
      </w:pPr>
      <w:r>
        <w:rPr>
          <w:rFonts w:ascii="Courier New" w:hAnsi="Courier New"/>
          <w:sz w:val="20"/>
        </w:rPr>
        <w:t xml:space="preserve">        JPanel topPanel = new JPanel(new GridLayout(4, 2, 8, 8));</w:t>
      </w:r>
    </w:p>
    <w:p>
      <w:pPr>
        <w:spacing w:line="240" w:lineRule="auto" w:before="0" w:after="0"/>
        <w:ind w:left="432"/>
      </w:pPr>
      <w:r>
        <w:rPr>
          <w:rFonts w:ascii="Courier New" w:hAnsi="Courier New"/>
          <w:sz w:val="20"/>
        </w:rPr>
        <w:t xml:space="preserve">        topPanel.setBorder(BorderFactory.createTitledBorder("Assign Grade"));</w:t>
      </w:r>
    </w:p>
    <w:p>
      <w:pPr>
        <w:spacing w:line="240" w:lineRule="auto" w:before="0" w:after="0"/>
        <w:ind w:left="432"/>
      </w:pPr>
      <w:r>
        <w:rPr>
          <w:rFonts w:ascii="Courier New" w:hAnsi="Courier New"/>
          <w:sz w:val="20"/>
        </w:rPr>
        <w:t xml:space="preserve">        topPanel.add(new JLabel("Select Student:"));</w:t>
      </w:r>
    </w:p>
    <w:p>
      <w:pPr>
        <w:spacing w:line="240" w:lineRule="auto" w:before="0" w:after="0"/>
        <w:ind w:left="432"/>
      </w:pPr>
      <w:r>
        <w:rPr>
          <w:rFonts w:ascii="Courier New" w:hAnsi="Courier New"/>
          <w:sz w:val="20"/>
        </w:rPr>
        <w:t xml:space="preserve">        gradeStudentBox = new JComboBox&lt;&gt;();</w:t>
      </w:r>
    </w:p>
    <w:p>
      <w:pPr>
        <w:spacing w:line="240" w:lineRule="auto" w:before="0" w:after="0"/>
        <w:ind w:left="432"/>
      </w:pPr>
      <w:r>
        <w:rPr>
          <w:rFonts w:ascii="Courier New" w:hAnsi="Courier New"/>
          <w:sz w:val="20"/>
        </w:rPr>
        <w:t xml:space="preserve">        gradeStudentBox.addActionListener(e -&gt; onGradeStudentSelected());</w:t>
      </w:r>
    </w:p>
    <w:p>
      <w:pPr>
        <w:spacing w:line="240" w:lineRule="auto" w:before="0" w:after="0"/>
        <w:ind w:left="432"/>
      </w:pPr>
      <w:r>
        <w:rPr>
          <w:rFonts w:ascii="Courier New" w:hAnsi="Courier New"/>
          <w:sz w:val="20"/>
        </w:rPr>
        <w:t xml:space="preserve">        topPanel.add(gradeStudentBox);</w:t>
      </w:r>
    </w:p>
    <w:p>
      <w:pPr>
        <w:spacing w:line="240" w:lineRule="auto" w:before="0" w:after="0"/>
        <w:ind w:left="432"/>
      </w:pPr>
      <w:r>
        <w:rPr>
          <w:rFonts w:ascii="Courier New" w:hAnsi="Courier New"/>
          <w:sz w:val="20"/>
        </w:rPr>
        <w:t xml:space="preserve">        topPanel.add(new JLabel("Select Course:"));</w:t>
      </w:r>
    </w:p>
    <w:p>
      <w:pPr>
        <w:spacing w:line="240" w:lineRule="auto" w:before="0" w:after="0"/>
        <w:ind w:left="432"/>
      </w:pPr>
      <w:r>
        <w:rPr>
          <w:rFonts w:ascii="Courier New" w:hAnsi="Courier New"/>
          <w:sz w:val="20"/>
        </w:rPr>
        <w:t xml:space="preserve">        gradeCourseBox = new JComboBox&lt;&gt;();</w:t>
      </w:r>
    </w:p>
    <w:p>
      <w:pPr>
        <w:spacing w:line="240" w:lineRule="auto" w:before="0" w:after="0"/>
        <w:ind w:left="432"/>
      </w:pPr>
      <w:r>
        <w:rPr>
          <w:rFonts w:ascii="Courier New" w:hAnsi="Courier New"/>
          <w:sz w:val="20"/>
        </w:rPr>
        <w:t xml:space="preserve">        topPanel.add(gradeCourseBox);</w:t>
      </w:r>
    </w:p>
    <w:p>
      <w:pPr>
        <w:spacing w:line="240" w:lineRule="auto" w:before="0" w:after="0"/>
        <w:ind w:left="432"/>
      </w:pPr>
      <w:r>
        <w:rPr>
          <w:rFonts w:ascii="Courier New" w:hAnsi="Courier New"/>
          <w:sz w:val="20"/>
        </w:rPr>
        <w:t xml:space="preserve">        topPanel.add(new JLabel("Grade (A, A-, B+, B, B-, C+, C, C-, D, F):"));</w:t>
      </w:r>
    </w:p>
    <w:p>
      <w:pPr>
        <w:spacing w:line="240" w:lineRule="auto" w:before="0" w:after="0"/>
        <w:ind w:left="432"/>
      </w:pPr>
      <w:r>
        <w:rPr>
          <w:rFonts w:ascii="Courier New" w:hAnsi="Courier New"/>
          <w:sz w:val="20"/>
        </w:rPr>
        <w:t xml:space="preserve">        gradeField = new JTextField(5);</w:t>
      </w:r>
    </w:p>
    <w:p>
      <w:pPr>
        <w:spacing w:line="240" w:lineRule="auto" w:before="0" w:after="0"/>
        <w:ind w:left="432"/>
      </w:pPr>
      <w:r>
        <w:rPr>
          <w:rFonts w:ascii="Courier New" w:hAnsi="Courier New"/>
          <w:sz w:val="20"/>
        </w:rPr>
        <w:t xml:space="preserve">        topPanel.add(gradeField);</w:t>
      </w:r>
    </w:p>
    <w:p>
      <w:pPr>
        <w:spacing w:line="240" w:lineRule="auto" w:before="0" w:after="0"/>
        <w:ind w:left="432"/>
      </w:pPr>
      <w:r>
        <w:rPr>
          <w:rFonts w:ascii="Courier New" w:hAnsi="Courier New"/>
          <w:sz w:val="20"/>
        </w:rPr>
        <w:t xml:space="preserve">        topPanel.add(new JLabel());</w:t>
      </w:r>
    </w:p>
    <w:p>
      <w:pPr>
        <w:spacing w:line="240" w:lineRule="auto" w:before="0" w:after="0"/>
        <w:ind w:left="432"/>
      </w:pPr>
      <w:r>
        <w:rPr>
          <w:rFonts w:ascii="Courier New" w:hAnsi="Courier New"/>
          <w:sz w:val="20"/>
        </w:rPr>
        <w:t xml:space="preserve">        JButton assignBtn = new JButton("Assign Grade");</w:t>
      </w:r>
    </w:p>
    <w:p>
      <w:pPr>
        <w:spacing w:line="240" w:lineRule="auto" w:before="0" w:after="0"/>
        <w:ind w:left="432"/>
      </w:pPr>
      <w:r>
        <w:rPr>
          <w:rFonts w:ascii="Courier New" w:hAnsi="Courier New"/>
          <w:sz w:val="20"/>
        </w:rPr>
        <w:t xml:space="preserve">        assignBtn.addActionListener(e -&gt; assignGrade());</w:t>
      </w:r>
    </w:p>
    <w:p>
      <w:pPr>
        <w:spacing w:line="240" w:lineRule="auto" w:before="0" w:after="0"/>
        <w:ind w:left="432"/>
      </w:pPr>
      <w:r>
        <w:rPr>
          <w:rFonts w:ascii="Courier New" w:hAnsi="Courier New"/>
          <w:sz w:val="20"/>
        </w:rPr>
        <w:t xml:space="preserve">        topPanel.add(assignBtn);</w:t>
      </w:r>
    </w:p>
    <w:p>
      <w:pPr>
        <w:spacing w:line="240" w:lineRule="auto" w:before="0" w:after="0"/>
        <w:ind w:left="432"/>
      </w:pPr>
      <w:r>
        <w:rPr>
          <w:rFonts w:ascii="Courier New" w:hAnsi="Courier New"/>
          <w:sz w:val="20"/>
        </w:rPr>
        <w:t xml:space="preserve">        gradeDisplayModel = new DefaultTableModel(</w:t>
      </w:r>
    </w:p>
    <w:p>
      <w:pPr>
        <w:spacing w:line="240" w:lineRule="auto" w:before="0" w:after="0"/>
        <w:ind w:left="432"/>
      </w:pPr>
      <w:r>
        <w:rPr>
          <w:rFonts w:ascii="Courier New" w:hAnsi="Courier New"/>
          <w:sz w:val="20"/>
        </w:rPr>
        <w:t xml:space="preserve">            new String[]{"Course", "Grade"}, 0</w:t>
      </w:r>
    </w:p>
    <w:p>
      <w:pPr>
        <w:spacing w:line="240" w:lineRule="auto" w:before="0" w:after="0"/>
        <w:ind w:left="432"/>
      </w:pPr>
      <w:r>
        <w:rPr>
          <w:rFonts w:ascii="Courier New" w:hAnsi="Courier New"/>
          <w:sz w:val="20"/>
        </w:rPr>
        <w:t xml:space="preserve">        ) { public boolean isCellEditable(int r, int c) { return false; } };</w:t>
      </w:r>
    </w:p>
    <w:p>
      <w:pPr>
        <w:spacing w:line="240" w:lineRule="auto" w:before="0" w:after="0"/>
        <w:ind w:left="432"/>
      </w:pPr>
      <w:r>
        <w:rPr>
          <w:rFonts w:ascii="Courier New" w:hAnsi="Courier New"/>
          <w:sz w:val="20"/>
        </w:rPr>
        <w:t xml:space="preserve">        JTable gradeDisplayTable = new JTable(gradeDisplayModel);</w:t>
      </w:r>
    </w:p>
    <w:p>
      <w:pPr>
        <w:spacing w:line="240" w:lineRule="auto" w:before="0" w:after="0"/>
        <w:ind w:left="432"/>
      </w:pPr>
      <w:r>
        <w:rPr>
          <w:rFonts w:ascii="Courier New" w:hAnsi="Courier New"/>
          <w:sz w:val="20"/>
        </w:rPr>
        <w:t xml:space="preserve">        gradeDisplayTable.setRowHeight(25);</w:t>
      </w:r>
    </w:p>
    <w:p>
      <w:pPr>
        <w:spacing w:line="240" w:lineRule="auto" w:before="0" w:after="0"/>
        <w:ind w:left="432"/>
      </w:pPr>
      <w:r>
        <w:rPr>
          <w:rFonts w:ascii="Courier New" w:hAnsi="Courier New"/>
          <w:sz w:val="20"/>
        </w:rPr>
        <w:t xml:space="preserve">        JScrollPane scrollPane = new JScrollPane(gradeDisplayTable);</w:t>
      </w:r>
    </w:p>
    <w:p>
      <w:pPr>
        <w:spacing w:line="240" w:lineRule="auto" w:before="0" w:after="0"/>
        <w:ind w:left="432"/>
      </w:pPr>
      <w:r>
        <w:rPr>
          <w:rFonts w:ascii="Courier New" w:hAnsi="Courier New"/>
          <w:sz w:val="20"/>
        </w:rPr>
        <w:t xml:space="preserve">        scrollPane.setBorder(BorderFactory.createTitledBorder(</w:t>
      </w:r>
    </w:p>
    <w:p>
      <w:pPr>
        <w:spacing w:line="240" w:lineRule="auto" w:before="0" w:after="0"/>
        <w:ind w:left="432"/>
      </w:pPr>
      <w:r>
        <w:rPr>
          <w:rFonts w:ascii="Courier New" w:hAnsi="Courier New"/>
          <w:sz w:val="20"/>
        </w:rPr>
        <w:t xml:space="preserve">            "Enrolled Courses and Grades (selected student)"));</w:t>
      </w:r>
    </w:p>
    <w:p>
      <w:pPr>
        <w:spacing w:line="240" w:lineRule="auto" w:before="0" w:after="0"/>
        <w:ind w:left="432"/>
      </w:pPr>
      <w:r>
        <w:rPr>
          <w:rFonts w:ascii="Courier New" w:hAnsi="Courier New"/>
          <w:sz w:val="20"/>
        </w:rPr>
        <w:t xml:space="preserve">        panel.add(topPanel, BorderLayout.NORTH);</w:t>
      </w:r>
    </w:p>
    <w:p>
      <w:pPr>
        <w:spacing w:line="240" w:lineRule="auto" w:before="0" w:after="0"/>
        <w:ind w:left="432"/>
      </w:pPr>
      <w:r>
        <w:rPr>
          <w:rFonts w:ascii="Courier New" w:hAnsi="Courier New"/>
          <w:sz w:val="20"/>
        </w:rPr>
        <w:t xml:space="preserve">        panel.add(scrollPane, BorderLayout.CENTER);</w:t>
      </w:r>
    </w:p>
    <w:p>
      <w:pPr>
        <w:spacing w:line="240" w:lineRule="auto" w:before="0" w:after="0"/>
        <w:ind w:left="432"/>
      </w:pPr>
      <w:r>
        <w:rPr>
          <w:rFonts w:ascii="Courier New" w:hAnsi="Courier New"/>
          <w:sz w:val="20"/>
        </w:rPr>
        <w:t xml:space="preserve">        return panel;</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onGradeStudentSelected() {</w:t>
      </w:r>
    </w:p>
    <w:p>
      <w:pPr>
        <w:spacing w:line="240" w:lineRule="auto" w:before="0" w:after="0"/>
        <w:ind w:left="432"/>
      </w:pPr>
      <w:r>
        <w:rPr>
          <w:rFonts w:ascii="Courier New" w:hAnsi="Courier New"/>
          <w:sz w:val="20"/>
        </w:rPr>
        <w:t xml:space="preserve">        gradeDisplayModel.setRowCount(0);</w:t>
      </w:r>
    </w:p>
    <w:p>
      <w:pPr>
        <w:spacing w:line="240" w:lineRule="auto" w:before="0" w:after="0"/>
        <w:ind w:left="432"/>
      </w:pPr>
      <w:r>
        <w:rPr>
          <w:rFonts w:ascii="Courier New" w:hAnsi="Courier New"/>
          <w:sz w:val="20"/>
        </w:rPr>
        <w:t xml:space="preserve">        gradeCourseBox.removeAllItems();</w:t>
      </w:r>
    </w:p>
    <w:p>
      <w:pPr>
        <w:spacing w:line="240" w:lineRule="auto" w:before="0" w:after="0"/>
        <w:ind w:left="432"/>
      </w:pPr>
      <w:r>
        <w:rPr>
          <w:rFonts w:ascii="Courier New" w:hAnsi="Courier New"/>
          <w:sz w:val="20"/>
        </w:rPr>
        <w:t xml:space="preserve">        if (gradeStudentBox.getSelectedItem() == null) return;</w:t>
      </w:r>
    </w:p>
    <w:p>
      <w:pPr>
        <w:spacing w:line="240" w:lineRule="auto" w:before="0" w:after="0"/>
        <w:ind w:left="432"/>
      </w:pPr>
      <w:r>
        <w:rPr>
          <w:rFonts w:ascii="Courier New" w:hAnsi="Courier New"/>
          <w:sz w:val="20"/>
        </w:rPr>
        <w:t xml:space="preserve">        String entry = (String) gradeStudentBox.getSelectedItem();</w:t>
      </w:r>
    </w:p>
    <w:p>
      <w:pPr>
        <w:spacing w:line="240" w:lineRule="auto" w:before="0" w:after="0"/>
        <w:ind w:left="432"/>
      </w:pPr>
      <w:r>
        <w:rPr>
          <w:rFonts w:ascii="Courier New" w:hAnsi="Courier New"/>
          <w:sz w:val="20"/>
        </w:rPr>
        <w:t xml:space="preserve">        String studentId = entry.split(" - ")[0];</w:t>
      </w:r>
    </w:p>
    <w:p>
      <w:pPr>
        <w:spacing w:line="240" w:lineRule="auto" w:before="0" w:after="0"/>
        <w:ind w:left="432"/>
      </w:pPr>
      <w:r>
        <w:rPr>
          <w:rFonts w:ascii="Courier New" w:hAnsi="Courier New"/>
          <w:sz w:val="20"/>
        </w:rPr>
        <w:t xml:space="preserve">        ArrayList&lt;String&gt; enrolled = dataManager.getEnrolledCourses(studentId);</w:t>
      </w:r>
    </w:p>
    <w:p>
      <w:pPr>
        <w:spacing w:line="240" w:lineRule="auto" w:before="0" w:after="0"/>
        <w:ind w:left="432"/>
      </w:pPr>
      <w:r>
        <w:rPr>
          <w:rFonts w:ascii="Courier New" w:hAnsi="Courier New"/>
          <w:sz w:val="20"/>
        </w:rPr>
        <w:t xml:space="preserve">        if (enrolled.isEmpty()) {</w:t>
      </w:r>
    </w:p>
    <w:p>
      <w:pPr>
        <w:spacing w:line="240" w:lineRule="auto" w:before="0" w:after="0"/>
        <w:ind w:left="432"/>
      </w:pPr>
      <w:r>
        <w:rPr>
          <w:rFonts w:ascii="Courier New" w:hAnsi="Courier New"/>
          <w:sz w:val="20"/>
        </w:rPr>
        <w:t xml:space="preserve">            gradeDisplayModel.addRow(new Object[]{"(No courses enrolled)", "-"});</w:t>
      </w:r>
    </w:p>
    <w:p>
      <w:pPr>
        <w:spacing w:line="240" w:lineRule="auto" w:before="0" w:after="0"/>
        <w:ind w:left="432"/>
      </w:pPr>
      <w:r>
        <w:rPr>
          <w:rFonts w:ascii="Courier New" w:hAnsi="Courier New"/>
          <w:sz w:val="20"/>
        </w:rPr>
        <w:t xml:space="preserve">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for (String course : enrolled) {</w:t>
      </w:r>
    </w:p>
    <w:p>
      <w:pPr>
        <w:spacing w:line="240" w:lineRule="auto" w:before="0" w:after="0"/>
        <w:ind w:left="432"/>
      </w:pPr>
      <w:r>
        <w:rPr>
          <w:rFonts w:ascii="Courier New" w:hAnsi="Courier New"/>
          <w:sz w:val="20"/>
        </w:rPr>
        <w:t xml:space="preserve">            gradeDisplayModel.addRow(new Object[]{course, dataManager.getGrade(studentId, course)});</w:t>
      </w:r>
    </w:p>
    <w:p>
      <w:pPr>
        <w:spacing w:line="240" w:lineRule="auto" w:before="0" w:after="0"/>
        <w:ind w:left="432"/>
      </w:pPr>
      <w:r>
        <w:rPr>
          <w:rFonts w:ascii="Courier New" w:hAnsi="Courier New"/>
          <w:sz w:val="20"/>
        </w:rPr>
        <w:t xml:space="preserve">            gradeCourseBox.addItem(course);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assignGrade() {</w:t>
      </w:r>
    </w:p>
    <w:p>
      <w:pPr>
        <w:spacing w:line="240" w:lineRule="auto" w:before="0" w:after="0"/>
        <w:ind w:left="432"/>
      </w:pPr>
      <w:r>
        <w:rPr>
          <w:rFonts w:ascii="Courier New" w:hAnsi="Courier New"/>
          <w:sz w:val="20"/>
        </w:rPr>
        <w:t xml:space="preserve">        if (gradeStudentBox.getSelectedItem() == null) {</w:t>
      </w:r>
    </w:p>
    <w:p>
      <w:pPr>
        <w:spacing w:line="240" w:lineRule="auto" w:before="0" w:after="0"/>
        <w:ind w:left="432"/>
      </w:pPr>
      <w:r>
        <w:rPr>
          <w:rFonts w:ascii="Courier New" w:hAnsi="Courier New"/>
          <w:sz w:val="20"/>
        </w:rPr>
        <w:t xml:space="preserve">            showWarning("Please select a student.");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if (gradeCourseBox.getSelectedItem() == null) {</w:t>
      </w:r>
    </w:p>
    <w:p>
      <w:pPr>
        <w:spacing w:line="240" w:lineRule="auto" w:before="0" w:after="0"/>
        <w:ind w:left="432"/>
      </w:pPr>
      <w:r>
        <w:rPr>
          <w:rFonts w:ascii="Courier New" w:hAnsi="Courier New"/>
          <w:sz w:val="20"/>
        </w:rPr>
        <w:t xml:space="preserve">            showWarning("Student must be enrolled in a course first."); return;</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String gradeValue = gradeField.getText().trim().toUpperCase();</w:t>
      </w:r>
    </w:p>
    <w:p>
      <w:pPr>
        <w:spacing w:line="240" w:lineRule="auto" w:before="0" w:after="0"/>
        <w:ind w:left="432"/>
      </w:pPr>
      <w:r>
        <w:rPr>
          <w:rFonts w:ascii="Courier New" w:hAnsi="Courier New"/>
          <w:sz w:val="20"/>
        </w:rPr>
        <w:t xml:space="preserve">        String entry = (String) gradeStudentBox.getSelectedItem();</w:t>
      </w:r>
    </w:p>
    <w:p>
      <w:pPr>
        <w:spacing w:line="240" w:lineRule="auto" w:before="0" w:after="0"/>
        <w:ind w:left="432"/>
      </w:pPr>
      <w:r>
        <w:rPr>
          <w:rFonts w:ascii="Courier New" w:hAnsi="Courier New"/>
          <w:sz w:val="20"/>
        </w:rPr>
        <w:t xml:space="preserve">        String studentId = entry.split(" - ")[0];</w:t>
      </w:r>
    </w:p>
    <w:p>
      <w:pPr>
        <w:spacing w:line="240" w:lineRule="auto" w:before="0" w:after="0"/>
        <w:ind w:left="432"/>
      </w:pPr>
      <w:r>
        <w:rPr>
          <w:rFonts w:ascii="Courier New" w:hAnsi="Courier New"/>
          <w:sz w:val="20"/>
        </w:rPr>
        <w:t xml:space="preserve">        String course = (String) gradeCourseBox.getSelectedItem();</w:t>
      </w:r>
    </w:p>
    <w:p>
      <w:pPr>
        <w:spacing w:line="240" w:lineRule="auto" w:before="0" w:after="0"/>
        <w:ind w:left="432"/>
      </w:pPr>
      <w:r>
        <w:rPr>
          <w:rFonts w:ascii="Courier New" w:hAnsi="Courier New"/>
          <w:sz w:val="20"/>
        </w:rPr>
        <w:t xml:space="preserve">        try {</w:t>
      </w:r>
    </w:p>
    <w:p>
      <w:pPr>
        <w:spacing w:line="240" w:lineRule="auto" w:before="0" w:after="0"/>
        <w:ind w:left="432"/>
      </w:pPr>
      <w:r>
        <w:rPr>
          <w:rFonts w:ascii="Courier New" w:hAnsi="Courier New"/>
          <w:sz w:val="20"/>
        </w:rPr>
        <w:t xml:space="preserve">            dataManager.assignGrade(studentId, course, gradeValue);</w:t>
      </w:r>
    </w:p>
    <w:p>
      <w:pPr>
        <w:spacing w:line="240" w:lineRule="auto" w:before="0" w:after="0"/>
        <w:ind w:left="432"/>
      </w:pPr>
      <w:r>
        <w:rPr>
          <w:rFonts w:ascii="Courier New" w:hAnsi="Courier New"/>
          <w:sz w:val="20"/>
        </w:rPr>
        <w:t xml:space="preserve">            onGradeStudentSelected(); gradeField.setText("");</w:t>
      </w:r>
    </w:p>
    <w:p>
      <w:pPr>
        <w:spacing w:line="240" w:lineRule="auto" w:before="0" w:after="0"/>
        <w:ind w:left="432"/>
      </w:pPr>
      <w:r>
        <w:rPr>
          <w:rFonts w:ascii="Courier New" w:hAnsi="Courier New"/>
          <w:sz w:val="20"/>
        </w:rPr>
        <w:t xml:space="preserve">            Student student = dataManager.findStudent(studentId);</w:t>
      </w:r>
    </w:p>
    <w:p>
      <w:pPr>
        <w:spacing w:line="240" w:lineRule="auto" w:before="0" w:after="0"/>
        <w:ind w:left="432"/>
      </w:pPr>
      <w:r>
        <w:rPr>
          <w:rFonts w:ascii="Courier New" w:hAnsi="Courier New"/>
          <w:sz w:val="20"/>
        </w:rPr>
        <w:t xml:space="preserve">            showSuccess("Grade '" + gradeValue + "' assigned to " +</w:t>
      </w:r>
    </w:p>
    <w:p>
      <w:pPr>
        <w:spacing w:line="240" w:lineRule="auto" w:before="0" w:after="0"/>
        <w:ind w:left="432"/>
      </w:pPr>
      <w:r>
        <w:rPr>
          <w:rFonts w:ascii="Courier New" w:hAnsi="Courier New"/>
          <w:sz w:val="20"/>
        </w:rPr>
        <w:t xml:space="preserve">                student.getFullName() + " for " + course + ".");</w:t>
      </w:r>
    </w:p>
    <w:p>
      <w:pPr>
        <w:spacing w:line="240" w:lineRule="auto" w:before="0" w:after="0"/>
        <w:ind w:left="432"/>
      </w:pPr>
      <w:r>
        <w:rPr>
          <w:rFonts w:ascii="Courier New" w:hAnsi="Courier New"/>
          <w:sz w:val="20"/>
        </w:rPr>
        <w:t xml:space="preserve">        } catch (IllegalArgumentException ex) { showError(ex.getMessage());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refreshAll() {</w:t>
      </w:r>
    </w:p>
    <w:p>
      <w:pPr>
        <w:spacing w:line="240" w:lineRule="auto" w:before="0" w:after="0"/>
        <w:ind w:left="432"/>
      </w:pPr>
      <w:r>
        <w:rPr>
          <w:rFonts w:ascii="Courier New" w:hAnsi="Courier New"/>
          <w:sz w:val="20"/>
        </w:rPr>
        <w:t xml:space="preserve">        refreshStudentTable(); refreshEligibleStudents();</w:t>
      </w:r>
    </w:p>
    <w:p>
      <w:pPr>
        <w:spacing w:line="240" w:lineRule="auto" w:before="0" w:after="0"/>
        <w:ind w:left="432"/>
      </w:pPr>
      <w:r>
        <w:rPr>
          <w:rFonts w:ascii="Courier New" w:hAnsi="Courier New"/>
          <w:sz w:val="20"/>
        </w:rPr>
        <w:t xml:space="preserve">        refreshEnrollmentTable(); refreshGradeStudentBox();</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void refreshStudentTable() {</w:t>
      </w:r>
    </w:p>
    <w:p>
      <w:pPr>
        <w:spacing w:line="240" w:lineRule="auto" w:before="0" w:after="0"/>
        <w:ind w:left="432"/>
      </w:pPr>
      <w:r>
        <w:rPr>
          <w:rFonts w:ascii="Courier New" w:hAnsi="Courier New"/>
          <w:sz w:val="20"/>
        </w:rPr>
        <w:t xml:space="preserve">        studentTableModel.setRowCount(0);</w:t>
      </w:r>
    </w:p>
    <w:p>
      <w:pPr>
        <w:spacing w:line="240" w:lineRule="auto" w:before="0" w:after="0"/>
        <w:ind w:left="432"/>
      </w:pPr>
      <w:r>
        <w:rPr>
          <w:rFonts w:ascii="Courier New" w:hAnsi="Courier New"/>
          <w:sz w:val="20"/>
        </w:rPr>
        <w:t xml:space="preserve">        for (Student s : dataManager.getStudents()) {</w:t>
      </w:r>
    </w:p>
    <w:p>
      <w:pPr>
        <w:spacing w:line="240" w:lineRule="auto" w:before="0" w:after="0"/>
        <w:ind w:left="432"/>
      </w:pPr>
      <w:r>
        <w:rPr>
          <w:rFonts w:ascii="Courier New" w:hAnsi="Courier New"/>
          <w:sz w:val="20"/>
        </w:rPr>
        <w:t xml:space="preserve">            int count = dataManager.getEnrolledCourses(s.getStudentId()).size();</w:t>
      </w:r>
    </w:p>
    <w:p>
      <w:pPr>
        <w:spacing w:line="240" w:lineRule="auto" w:before="0" w:after="0"/>
        <w:ind w:left="432"/>
      </w:pPr>
      <w:r>
        <w:rPr>
          <w:rFonts w:ascii="Courier New" w:hAnsi="Courier New"/>
          <w:sz w:val="20"/>
        </w:rPr>
        <w:t xml:space="preserve">            studentTableModel.addRow(new Object[]{</w:t>
      </w:r>
    </w:p>
    <w:p>
      <w:pPr>
        <w:spacing w:line="240" w:lineRule="auto" w:before="0" w:after="0"/>
        <w:ind w:left="432"/>
      </w:pPr>
      <w:r>
        <w:rPr>
          <w:rFonts w:ascii="Courier New" w:hAnsi="Courier New"/>
          <w:sz w:val="20"/>
        </w:rPr>
        <w:t xml:space="preserve">                s.getStudentId(), s.getFullName(), s.getEmail(), count});</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void refreshEnrollmentTable() {</w:t>
      </w:r>
    </w:p>
    <w:p>
      <w:pPr>
        <w:spacing w:line="240" w:lineRule="auto" w:before="0" w:after="0"/>
        <w:ind w:left="432"/>
      </w:pPr>
      <w:r>
        <w:rPr>
          <w:rFonts w:ascii="Courier New" w:hAnsi="Courier New"/>
          <w:sz w:val="20"/>
        </w:rPr>
        <w:t xml:space="preserve">        enrollmentTableModel.setRowCount(0);</w:t>
      </w:r>
    </w:p>
    <w:p>
      <w:pPr>
        <w:spacing w:line="240" w:lineRule="auto" w:before="0" w:after="0"/>
        <w:ind w:left="432"/>
      </w:pPr>
      <w:r>
        <w:rPr>
          <w:rFonts w:ascii="Courier New" w:hAnsi="Courier New"/>
          <w:sz w:val="20"/>
        </w:rPr>
        <w:t xml:space="preserve">        for (String[] row : dataManager.getAllEnrollments()) enrollmentTableModel.addRow(row);</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void refreshGradeStudentBox() {</w:t>
      </w:r>
    </w:p>
    <w:p>
      <w:pPr>
        <w:spacing w:line="240" w:lineRule="auto" w:before="0" w:after="0"/>
        <w:ind w:left="432"/>
      </w:pPr>
      <w:r>
        <w:rPr>
          <w:rFonts w:ascii="Courier New" w:hAnsi="Courier New"/>
          <w:sz w:val="20"/>
        </w:rPr>
        <w:t xml:space="preserve">        gradeStudentBox.removeAllItems();</w:t>
      </w:r>
    </w:p>
    <w:p>
      <w:pPr>
        <w:spacing w:line="240" w:lineRule="auto" w:before="0" w:after="0"/>
        <w:ind w:left="432"/>
      </w:pPr>
      <w:r>
        <w:rPr>
          <w:rFonts w:ascii="Courier New" w:hAnsi="Courier New"/>
          <w:sz w:val="20"/>
        </w:rPr>
        <w:t xml:space="preserve">        for (Student s : dataManager.getStudents()) gradeStudentBox.addItem(s.toString());</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private void showError(String msg) {</w:t>
      </w:r>
    </w:p>
    <w:p>
      <w:pPr>
        <w:spacing w:line="240" w:lineRule="auto" w:before="0" w:after="0"/>
        <w:ind w:left="432"/>
      </w:pPr>
      <w:r>
        <w:rPr>
          <w:rFonts w:ascii="Courier New" w:hAnsi="Courier New"/>
          <w:sz w:val="20"/>
        </w:rPr>
        <w:t xml:space="preserve">        JOptionPane.showMessageDialog(this, msg, "Error", JOptionPane.ERROR_MESSAGE);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void showWarning(String msg) {</w:t>
      </w:r>
    </w:p>
    <w:p>
      <w:pPr>
        <w:spacing w:line="240" w:lineRule="auto" w:before="0" w:after="0"/>
        <w:ind w:left="432"/>
      </w:pPr>
      <w:r>
        <w:rPr>
          <w:rFonts w:ascii="Courier New" w:hAnsi="Courier New"/>
          <w:sz w:val="20"/>
        </w:rPr>
        <w:t xml:space="preserve">        JOptionPane.showMessageDialog(this, msg, "Warning", JOptionPane.WARNING_MESSAGE);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private void showSuccess(String msg) {</w:t>
      </w:r>
    </w:p>
    <w:p>
      <w:pPr>
        <w:spacing w:line="240" w:lineRule="auto" w:before="0" w:after="0"/>
        <w:ind w:left="432"/>
      </w:pPr>
      <w:r>
        <w:rPr>
          <w:rFonts w:ascii="Courier New" w:hAnsi="Courier New"/>
          <w:sz w:val="20"/>
        </w:rPr>
        <w:t xml:space="preserve">        JOptionPane.showMessageDialog(this, msg, "Success", JOptionPane.INFORMATION_MESSAGE);</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public static void main(String[] args) {</w:t>
      </w:r>
    </w:p>
    <w:p>
      <w:pPr>
        <w:spacing w:line="240" w:lineRule="auto" w:before="0" w:after="0"/>
        <w:ind w:left="432"/>
      </w:pPr>
      <w:r>
        <w:rPr>
          <w:rFonts w:ascii="Courier New" w:hAnsi="Courier New"/>
          <w:sz w:val="20"/>
        </w:rPr>
        <w:t xml:space="preserve">        SwingUtilities.invokeLater(() -&gt; new StudentManagementSystem());</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pStyle w:val="Heading2"/>
        <w:spacing w:line="360" w:lineRule="auto" w:after="120"/>
      </w:pPr>
      <w:r>
        <w:rPr>
          <w:rFonts w:ascii="Times New Roman" w:hAnsi="Times New Roman"/>
        </w:rPr>
        <w:t>10. Output Screenshots</w:t>
      </w:r>
    </w:p>
    <w:p>
      <w:pPr>
        <w:pStyle w:val="Heading3"/>
        <w:spacing w:line="360" w:lineRule="auto" w:after="120"/>
      </w:pPr>
      <w:r>
        <w:rPr>
          <w:rFonts w:ascii="Times New Roman" w:hAnsi="Times New Roman"/>
        </w:rPr>
        <w:t>Screenshot 1 — Application Launch (Student Management Tab)</w:t>
      </w:r>
    </w:p>
    <w:p>
      <w:pPr>
        <w:spacing w:line="360" w:lineRule="auto" w:after="120"/>
      </w:pPr>
      <w:r>
        <w:rPr>
          <w:rFonts w:ascii="Times New Roman" w:hAnsi="Times New Roman"/>
          <w:b w:val="0"/>
          <w:i/>
          <w:sz w:val="24"/>
        </w:rPr>
        <w:t>[INSERT SCREENSHOT: The application window showing the Student Management tab with the Actions panel (Add Student, Update Student, View Student Details buttons) and the empty Student Records table]</w:t>
      </w:r>
    </w:p>
    <w:p>
      <w:pPr>
        <w:pStyle w:val="Heading3"/>
        <w:spacing w:line="360" w:lineRule="auto" w:after="120"/>
      </w:pPr>
      <w:r>
        <w:rPr>
          <w:rFonts w:ascii="Times New Roman" w:hAnsi="Times New Roman"/>
        </w:rPr>
        <w:t>Screenshot 2 — Add Student Dialog and Populated Table</w:t>
      </w:r>
    </w:p>
    <w:p>
      <w:pPr>
        <w:spacing w:line="360" w:lineRule="auto" w:after="120"/>
      </w:pPr>
      <w:r>
        <w:rPr>
          <w:rFonts w:ascii="Times New Roman" w:hAnsi="Times New Roman"/>
          <w:b w:val="0"/>
          <w:i/>
          <w:sz w:val="24"/>
        </w:rPr>
        <w:t>[INSERT SCREENSHOT: The Add Student popup dialog with fields filled in, followed by the student table showing 2-3 added students with their details]</w:t>
      </w:r>
    </w:p>
    <w:p>
      <w:pPr>
        <w:pStyle w:val="Heading3"/>
        <w:spacing w:line="360" w:lineRule="auto" w:after="120"/>
      </w:pPr>
      <w:r>
        <w:rPr>
          <w:rFonts w:ascii="Times New Roman" w:hAnsi="Times New Roman"/>
        </w:rPr>
        <w:t>Screenshot 3 — Course Enrollment with Eligible Students</w:t>
      </w:r>
    </w:p>
    <w:p>
      <w:pPr>
        <w:spacing w:line="360" w:lineRule="auto" w:after="120"/>
      </w:pPr>
      <w:r>
        <w:rPr>
          <w:rFonts w:ascii="Times New Roman" w:hAnsi="Times New Roman"/>
          <w:b w:val="0"/>
          <w:i/>
          <w:sz w:val="24"/>
        </w:rPr>
        <w:t>[INSERT SCREENSHOT: The Course Enrollment tab showing a selected course, the eligible students table with Status column, and the enrollment records table below]</w:t>
      </w:r>
    </w:p>
    <w:p>
      <w:pPr>
        <w:pStyle w:val="Heading3"/>
        <w:spacing w:line="360" w:lineRule="auto" w:after="120"/>
      </w:pPr>
      <w:r>
        <w:rPr>
          <w:rFonts w:ascii="Times New Roman" w:hAnsi="Times New Roman"/>
        </w:rPr>
        <w:t>Screenshot 4 — Grade Management with Course/Grade Display</w:t>
      </w:r>
    </w:p>
    <w:p>
      <w:pPr>
        <w:spacing w:line="360" w:lineRule="auto" w:after="120"/>
      </w:pPr>
      <w:r>
        <w:rPr>
          <w:rFonts w:ascii="Times New Roman" w:hAnsi="Times New Roman"/>
          <w:b w:val="0"/>
          <w:i/>
          <w:sz w:val="24"/>
        </w:rPr>
        <w:t>[INSERT SCREENSHOT: The Grade Management tab showing a selected student, their enrolled courses and grades in the table, and the grade assignment form]</w:t>
      </w:r>
    </w:p>
    <w:p>
      <w:pPr>
        <w:pStyle w:val="Heading3"/>
        <w:spacing w:line="360" w:lineRule="auto" w:after="120"/>
      </w:pPr>
      <w:r>
        <w:rPr>
          <w:rFonts w:ascii="Times New Roman" w:hAnsi="Times New Roman"/>
        </w:rPr>
        <w:t>Screenshot 5 — Dynamic Updates After Multiple Operations</w:t>
      </w:r>
    </w:p>
    <w:p>
      <w:pPr>
        <w:spacing w:line="360" w:lineRule="auto" w:after="120"/>
      </w:pPr>
      <w:r>
        <w:rPr>
          <w:rFonts w:ascii="Times New Roman" w:hAnsi="Times New Roman"/>
          <w:b w:val="0"/>
          <w:i/>
          <w:sz w:val="24"/>
        </w:rPr>
        <w:t>[INSERT SCREENSHOT: The Student Management tab showing updated enrollment counts after enrolling students, demonstrating real-time updates]</w:t>
      </w:r>
    </w:p>
    <w:p>
      <w:pPr>
        <w:pStyle w:val="Heading3"/>
        <w:spacing w:line="360" w:lineRule="auto" w:after="120"/>
      </w:pPr>
      <w:r>
        <w:rPr>
          <w:rFonts w:ascii="Times New Roman" w:hAnsi="Times New Roman"/>
        </w:rPr>
        <w:t>Screenshot 6 — Error Handling Dialogs</w:t>
      </w:r>
    </w:p>
    <w:p>
      <w:pPr>
        <w:spacing w:line="360" w:lineRule="auto" w:after="120"/>
      </w:pPr>
      <w:r>
        <w:rPr>
          <w:rFonts w:ascii="Times New Roman" w:hAnsi="Times New Roman"/>
          <w:b w:val="0"/>
          <w:i/>
          <w:sz w:val="24"/>
        </w:rPr>
        <w:t>[INSERT SCREENSHOT: One or more error dialogs showing validation messages (e.g., "All fields are required", "Invalid grade", "Already enrolled") with the application remaining responsive]</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Eck, D. J. (2022). Introduction to programming using Java (Version 9, JavaFX ed.). Creative Commons CC 4.0. https://math.hws.edu/javanotes/</w:t>
      </w:r>
    </w:p>
    <w:p>
      <w:pPr>
        <w:spacing w:line="360" w:lineRule="auto" w:after="120"/>
      </w:pPr>
      <w:r>
        <w:rPr>
          <w:rFonts w:ascii="Times New Roman" w:hAnsi="Times New Roman"/>
          <w:b w:val="0"/>
          <w:i w:val="0"/>
          <w:sz w:val="24"/>
        </w:rPr>
        <w:t>Liang, Y. D. (2020). Introduction to Java programming and data structures (12th ed.). Pearson.</w:t>
      </w:r>
    </w:p>
    <w:p>
      <w:pPr>
        <w:spacing w:line="360" w:lineRule="auto" w:after="120"/>
      </w:pPr>
      <w:r>
        <w:rPr>
          <w:rFonts w:ascii="Times New Roman" w:hAnsi="Times New Roman"/>
          <w:b w:val="0"/>
          <w:i w:val="0"/>
          <w:sz w:val="24"/>
        </w:rPr>
        <w:t>Nielsen, J. (1994). 10 usability heuristics for user interface design. Nielsen Norman Group. https://www.nngroup.com/articles/ten-usability-heuristics/</w:t>
      </w:r>
    </w:p>
    <w:p>
      <w:pPr>
        <w:spacing w:line="360" w:lineRule="auto" w:after="120"/>
      </w:pPr>
      <w:r>
        <w:rPr>
          <w:rFonts w:ascii="Times New Roman" w:hAnsi="Times New Roman"/>
          <w:b w:val="0"/>
          <w:i w:val="0"/>
          <w:sz w:val="24"/>
        </w:rPr>
        <w:t>Oracle. (n.d.). Writing event listeners. The Java Tutorials. https://docs.oracle.com/javase/tutorial/uiswing/events/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