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Discussion Forum Unit 1: Designing a 2-Bit Binary Adder with Logic Gates</w:t>
      </w:r>
    </w:p>
    <w:p>
      <w:pPr>
        <w:spacing w:line="360" w:lineRule="auto" w:after="200"/>
        <w:ind w:firstLine="0"/>
      </w:pPr>
      <w:r>
        <w:rPr>
          <w:rFonts w:ascii="Times New Roman" w:hAnsi="Times New Roman"/>
          <w:b w:val="0"/>
          <w:sz w:val="24"/>
        </w:rPr>
        <w:t>Binary addition is one of the clearest ways to see how simple logic gates combine to perform real arithmetic. In this post I design a combinational circuit that adds two 2-bit numbers, A = A1A0 and B = B1B0, using only AND, OR, and XOR gates, and I trace how the inputs flow through the gates to the output.</w:t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Building Blocks: Half Adder and Full Adder</w:t>
      </w:r>
    </w:p>
    <w:p>
      <w:pPr>
        <w:spacing w:line="360" w:lineRule="auto" w:after="200"/>
        <w:ind w:firstLine="0"/>
      </w:pPr>
      <w:r>
        <w:rPr>
          <w:rFonts w:ascii="Times New Roman" w:hAnsi="Times New Roman"/>
          <w:b w:val="0"/>
          <w:sz w:val="24"/>
        </w:rPr>
        <w:t>A single-column binary addition follows four rules: 0+0=0, 0+1=1, 1+0=1, and 1+1=10 (a sum of 0 with a carry of 1). A half adder captures this for two bits, using exactly two gates (Ndjountche, 2016): Sum = A XOR B, and Carry = A AND B. The XOR gate outputs 1 only when the inputs differ, matching the sum bit, and the AND gate outputs 1 only when both inputs are 1, which is exactly when a carry is generated.</w:t>
      </w:r>
    </w:p>
    <w:p>
      <w:pPr>
        <w:spacing w:line="360" w:lineRule="auto" w:after="200"/>
        <w:ind w:firstLine="0"/>
      </w:pPr>
      <w:r>
        <w:rPr>
          <w:rFonts w:ascii="Times New Roman" w:hAnsi="Times New Roman"/>
          <w:b w:val="0"/>
          <w:sz w:val="24"/>
        </w:rPr>
        <w:t>To add multi-bit numbers, each higher column must also accept a carry coming in from the column below. That circuit is the full adder, which adds three bits (A, B, and Cin): Sum = A XOR B XOR Cin, and Cout = (A AND B) OR (Cin AND (A XOR B)).</w:t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Designing the 2-Bit Adder</w:t>
      </w:r>
    </w:p>
    <w:p>
      <w:pPr>
        <w:spacing w:line="360" w:lineRule="auto" w:after="200"/>
        <w:ind w:firstLine="0"/>
      </w:pPr>
      <w:r>
        <w:rPr>
          <w:rFonts w:ascii="Times New Roman" w:hAnsi="Times New Roman"/>
          <w:b w:val="0"/>
          <w:sz w:val="24"/>
        </w:rPr>
        <w:t>To add A1A0 + B1B0, I chain a half adder for the least significant bit with a full adder for the next bit:</w:t>
      </w:r>
    </w:p>
    <w:p>
      <w:pPr>
        <w:spacing w:line="360" w:lineRule="auto" w:after="200"/>
        <w:ind w:firstLine="0"/>
      </w:pPr>
      <w:r>
        <w:rPr>
          <w:rFonts w:ascii="Times New Roman" w:hAnsi="Times New Roman"/>
          <w:b w:val="0"/>
          <w:sz w:val="24"/>
        </w:rPr>
        <w:t>Bit 0 (half adder): S0 = A0 XOR B0 and C0 = A0 AND B0.</w:t>
      </w:r>
    </w:p>
    <w:p>
      <w:pPr>
        <w:spacing w:line="360" w:lineRule="auto" w:after="200"/>
        <w:ind w:firstLine="0"/>
      </w:pPr>
      <w:r>
        <w:rPr>
          <w:rFonts w:ascii="Times New Roman" w:hAnsi="Times New Roman"/>
          <w:b w:val="0"/>
          <w:sz w:val="24"/>
        </w:rPr>
        <w:t>Bit 1 (full adder): S1 = A1 XOR B1 XOR C0 and Cout = (A1 AND B1) OR (C0 AND (A1 XOR B1)).</w:t>
      </w:r>
    </w:p>
    <w:p>
      <w:pPr>
        <w:spacing w:line="360" w:lineRule="auto" w:after="200"/>
        <w:ind w:firstLine="0"/>
      </w:pPr>
      <w:r>
        <w:rPr>
          <w:rFonts w:ascii="Times New Roman" w:hAnsi="Times New Roman"/>
          <w:b w:val="0"/>
          <w:sz w:val="24"/>
        </w:rPr>
        <w:t>The complete result is the three-bit value Cout S1 S0. Although A and B are each 2 bits, their sum can be as large as 3 + 3 = 6, which is 110 in binary and needs three bits. Reporting only S1S0 without the carry-out would misrepresent results such as 2 + 2, so I include Cout as the most significant result bit.</w:t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Truth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A (A1A0)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B (B1B0)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A + B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Cout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S1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S0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Result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 (00)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 (00)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000 = 0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 (01)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 (01)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010 = 2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 (10)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 (01)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011 = 3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 (11)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 (01)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100 = 4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 (10)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 (10)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100 = 4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2 (10)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 (11)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101 = 5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 (11)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3 (11)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2"/>
              </w:rPr>
              <w:t>110 = 6</w:t>
            </w:r>
          </w:p>
        </w:tc>
      </w:tr>
    </w:tbl>
    <w:p>
      <w:pPr>
        <w:spacing w:line="360" w:lineRule="auto" w:after="200"/>
        <w:ind w:firstLine="0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Step-by-Step Signal Flow</w:t>
      </w:r>
    </w:p>
    <w:p>
      <w:pPr>
        <w:spacing w:line="360" w:lineRule="auto" w:after="200"/>
        <w:ind w:firstLine="0"/>
      </w:pPr>
      <w:r>
        <w:rPr>
          <w:rFonts w:ascii="Times New Roman" w:hAnsi="Times New Roman"/>
          <w:b w:val="0"/>
          <w:sz w:val="24"/>
        </w:rPr>
        <w:t>Take A = 11 (3) and B = 01 (1). First, A0 = 1 and B0 = 1 enter the half adder: the XOR gate outputs S0 = 0, and the AND gate outputs C0 = 1. Next, A1 = 1, B1 = 0, and the carry C0 = 1 enter the full adder: A1 XOR B1 = 1, and XOR-ing with C0 gives S1 = 0. For the carry-out, (A1 AND B1) = 0 and (C0 AND (A1 XOR B1)) = 1, so the OR gate makes Cout = 1. The output is 100, which is decimal 4, exactly matching 3 + 1.</w:t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Analysis of Circuit Behavior</w:t>
      </w:r>
    </w:p>
    <w:p>
      <w:pPr>
        <w:spacing w:line="360" w:lineRule="auto" w:after="200"/>
        <w:ind w:firstLine="0"/>
      </w:pPr>
      <w:r>
        <w:rPr>
          <w:rFonts w:ascii="Times New Roman" w:hAnsi="Times New Roman"/>
          <w:b w:val="0"/>
          <w:sz w:val="24"/>
        </w:rPr>
        <w:t>Categorizing outcomes by binary arithmetic rules, the circuit shows three cases: additions with no carry (small sums such as 1 + 1 = 010), additions that generate an internal carry from bit 0 into bit 1, and additions large enough to overflow two bits and set Cout (such as 2 + 2 and 3 + 3). Because the outputs depend only on the current inputs and not on stored state, this is a purely combinational circuit (Ndjountche, 2016). I built and verified this design in Logisim, confirming each truth-table row by toggling the input pins; the circuit diagram is included below.</w:t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Logisim Circuit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 Insert Logisim circuit screenshot here ]</w:t>
      </w:r>
    </w:p>
    <w:p>
      <w:pPr>
        <w:spacing w:line="360" w:lineRule="auto" w:after="200"/>
        <w:ind w:firstLine="0"/>
      </w:pPr>
      <w:r>
        <w:rPr>
          <w:rFonts w:ascii="Times New Roman" w:hAnsi="Times New Roman"/>
          <w:b w:val="0"/>
          <w:sz w:val="24"/>
        </w:rPr>
        <w:t>Question for the group: Since a 2-bit addition can overflow into a third bit, do you think a well-designed adder should always expose a carry-out line, or are there situations where discarding the overflow is the correct engineering choice?</w:t>
      </w:r>
    </w:p>
    <w:p>
      <w:pPr>
        <w:spacing w:line="360" w:lineRule="auto" w:after="200"/>
        <w:ind w:firstLine="0"/>
      </w:pPr>
      <w:r>
        <w:rPr>
          <w:rFonts w:ascii="Times New Roman" w:hAnsi="Times New Roman"/>
          <w:b/>
          <w:sz w:val="24"/>
        </w:rPr>
        <w:t>Word count: 592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References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Ndjountche, T. (2016). </w:t>
      </w:r>
      <w:r>
        <w:rPr>
          <w:rFonts w:ascii="Times New Roman" w:hAnsi="Times New Roman"/>
          <w:i/>
          <w:sz w:val="24"/>
        </w:rPr>
        <w:t>Digital electronics 1: Combinational logic circuits</w:t>
      </w:r>
      <w:r>
        <w:rPr>
          <w:rFonts w:ascii="Times New Roman" w:hAnsi="Times New Roman"/>
          <w:i w:val="0"/>
          <w:sz w:val="24"/>
        </w:rPr>
        <w:t>. John Wiley &amp; Sons. https://ebookcentral.proquest.com/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