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pPr>
    </w:p>
    <w:p>
      <w:pPr>
        <w:spacing w:line="360" w:lineRule="auto" w:after="0"/>
      </w:pPr>
    </w:p>
    <w:p>
      <w:pPr>
        <w:spacing w:line="360" w:lineRule="auto" w:after="0"/>
      </w:pPr>
    </w:p>
    <w:p>
      <w:pPr>
        <w:spacing w:line="360" w:lineRule="auto" w:after="0"/>
      </w:pPr>
    </w:p>
    <w:p>
      <w:pPr>
        <w:pStyle w:val="Title"/>
        <w:jc w:val="center"/>
      </w:pPr>
      <w:r>
        <w:rPr>
          <w:rFonts w:ascii="Times New Roman" w:hAnsi="Times New Roman"/>
          <w:b/>
          <w:color w:val="000000"/>
          <w:sz w:val="24"/>
        </w:rPr>
        <w:t>Building a Stack in x86 Assembly to Reverse Strings and Check Balanced Brackets</w:t>
      </w:r>
    </w:p>
    <w:p>
      <w:pPr>
        <w:spacing w:line="360" w:lineRule="auto" w:after="0"/>
      </w:pPr>
    </w:p>
    <w:p>
      <w:pPr>
        <w:spacing w:line="360" w:lineRule="auto" w:after="0"/>
        <w:jc w:val="center"/>
      </w:pPr>
      <w:r>
        <w:rPr>
          <w:rFonts w:ascii="Times New Roman" w:hAnsi="Times New Roman"/>
          <w:b w:val="0"/>
          <w:i w:val="0"/>
          <w:sz w:val="24"/>
        </w:rPr>
        <w:t>Nicanor Maswili</w:t>
      </w:r>
    </w:p>
    <w:p>
      <w:pPr>
        <w:spacing w:line="360" w:lineRule="auto" w:after="0"/>
        <w:jc w:val="center"/>
      </w:pPr>
      <w:r>
        <w:rPr>
          <w:rFonts w:ascii="Times New Roman" w:hAnsi="Times New Roman"/>
          <w:b w:val="0"/>
          <w:i w:val="0"/>
          <w:sz w:val="24"/>
        </w:rPr>
        <w:t>Department of Computer Science, University of the People</w:t>
      </w:r>
    </w:p>
    <w:p>
      <w:pPr>
        <w:spacing w:line="360" w:lineRule="auto" w:after="0"/>
        <w:jc w:val="center"/>
      </w:pPr>
      <w:r>
        <w:rPr>
          <w:rFonts w:ascii="Times New Roman" w:hAnsi="Times New Roman"/>
          <w:b w:val="0"/>
          <w:i w:val="0"/>
          <w:sz w:val="24"/>
        </w:rPr>
        <w:t>CS 1105: Digital Electronics &amp; Computer Architecture</w:t>
      </w:r>
    </w:p>
    <w:p>
      <w:pPr>
        <w:spacing w:line="360" w:lineRule="auto" w:after="0"/>
        <w:jc w:val="center"/>
      </w:pPr>
      <w:r>
        <w:rPr>
          <w:rFonts w:ascii="Times New Roman" w:hAnsi="Times New Roman"/>
          <w:b w:val="0"/>
          <w:i w:val="0"/>
          <w:sz w:val="24"/>
        </w:rPr>
        <w:t>Instructor: Muhammad Aligohar Bilal</w:t>
      </w:r>
    </w:p>
    <w:p>
      <w:pPr>
        <w:spacing w:line="360" w:lineRule="auto" w:after="0"/>
        <w:jc w:val="center"/>
      </w:pPr>
      <w:r>
        <w:rPr>
          <w:rFonts w:ascii="Times New Roman" w:hAnsi="Times New Roman"/>
          <w:b w:val="0"/>
          <w:i w:val="0"/>
          <w:sz w:val="24"/>
        </w:rPr>
        <w:t>October 21, 2026</w:t>
      </w:r>
    </w:p>
    <w:p>
      <w:r>
        <w:br w:type="page"/>
      </w:r>
    </w:p>
    <w:p>
      <w:pPr>
        <w:pStyle w:val="Heading1"/>
        <w:jc w:val="left"/>
      </w:pPr>
      <w:r>
        <w:rPr>
          <w:rFonts w:ascii="Times New Roman" w:hAnsi="Times New Roman"/>
          <w:b/>
          <w:color w:val="000000"/>
          <w:sz w:val="24"/>
        </w:rPr>
        <w:t>Building a Stack in x86 Assembly to Reverse Strings and Check Balanced Brackets</w:t>
      </w:r>
    </w:p>
    <w:p>
      <w:pPr>
        <w:pStyle w:val="Heading1"/>
        <w:jc w:val="left"/>
      </w:pPr>
      <w:r>
        <w:rPr>
          <w:rFonts w:ascii="Times New Roman" w:hAnsi="Times New Roman"/>
          <w:b/>
          <w:color w:val="000000"/>
          <w:sz w:val="24"/>
        </w:rPr>
        <w:t>Introduction</w:t>
      </w:r>
    </w:p>
    <w:p>
      <w:pPr>
        <w:spacing w:line="360" w:lineRule="auto" w:after="200"/>
      </w:pPr>
      <w:r>
        <w:rPr>
          <w:rFonts w:ascii="Times New Roman" w:hAnsi="Times New Roman"/>
          <w:b w:val="0"/>
          <w:i w:val="0"/>
          <w:sz w:val="24"/>
        </w:rPr>
        <w:t>A stack is one of the simplest high-level data structures: items are added and removed only at the top, so the last item in is the first item out (LIFO). In a language like Java or Python a stack is one line of code, but the processor has no "stack object". It only has registers, memory addresses, and instructions. For this assignment I built a stack by hand in x86 assembly language and used it to solve three classic problems: reversing a string, testing whether a string is a palindrome, and checking that the brackets ( ), [ ], and { } in a line of text are balanced. The program was written for NASM, the assembler used in the asmtutor.com tutorials from this unit's readings, and runs as a 32-bit Linux program (</w:t>
      </w:r>
      <w:r>
        <w:rPr>
          <w:rFonts w:ascii="Times New Roman" w:hAnsi="Times New Roman"/>
          <w:b w:val="0"/>
          <w:i/>
          <w:sz w:val="24"/>
        </w:rPr>
        <w:t>NASM Assembly Language Tutorials</w:t>
      </w:r>
      <w:r>
        <w:rPr>
          <w:rFonts w:ascii="Times New Roman" w:hAnsi="Times New Roman"/>
          <w:b w:val="0"/>
          <w:i w:val="0"/>
          <w:sz w:val="24"/>
        </w:rPr>
        <w:t>, n.d.).</w:t>
      </w:r>
    </w:p>
    <w:p>
      <w:pPr>
        <w:spacing w:line="360" w:lineRule="auto" w:after="200"/>
      </w:pPr>
      <w:r>
        <w:rPr>
          <w:rFonts w:ascii="Times New Roman" w:hAnsi="Times New Roman"/>
          <w:b w:val="0"/>
          <w:i w:val="0"/>
          <w:sz w:val="24"/>
        </w:rPr>
        <w:t>This paper covers the three parts of the assignment in order. The first part shows the program and the data structure. The second part explains the design and development process and what it taught me about low-level programming. The third part summarizes the benefits of assembly language for building data structures like this one, with real-world examples.</w:t>
      </w:r>
    </w:p>
    <w:p>
      <w:pPr>
        <w:pStyle w:val="Heading1"/>
        <w:jc w:val="left"/>
      </w:pPr>
      <w:r>
        <w:rPr>
          <w:rFonts w:ascii="Times New Roman" w:hAnsi="Times New Roman"/>
          <w:b/>
          <w:color w:val="000000"/>
          <w:sz w:val="24"/>
        </w:rPr>
        <w:t>Part 1: The Stack Data Structure and the Program</w:t>
      </w:r>
    </w:p>
    <w:p>
      <w:pPr>
        <w:pStyle w:val="Heading2"/>
        <w:jc w:val="left"/>
      </w:pPr>
      <w:r>
        <w:rPr>
          <w:rFonts w:ascii="Times New Roman" w:hAnsi="Times New Roman"/>
          <w:b/>
          <w:color w:val="000000"/>
          <w:sz w:val="24"/>
        </w:rPr>
        <w:t>What the Program Does</w:t>
      </w:r>
    </w:p>
    <w:p>
      <w:pPr>
        <w:spacing w:line="360" w:lineRule="auto" w:after="200"/>
      </w:pPr>
      <w:r>
        <w:rPr>
          <w:rFonts w:ascii="Times New Roman" w:hAnsi="Times New Roman"/>
          <w:b w:val="0"/>
          <w:i w:val="0"/>
          <w:sz w:val="24"/>
        </w:rPr>
        <w:t>The program is one source file, stackapp.asm (the full listing is in the Appendix). Run with no arguments, it processes eight built-in test strings. Run with arguments, for example ./stackapp "(a[b])" "level", it processes the strings the user typed. For every string it prints the reversed string, whether the string is a palindrome, and whether its brackets are balanced. If they are not, it says exactly what went wrong and where.</w:t>
      </w:r>
    </w:p>
    <w:p>
      <w:pPr>
        <w:spacing w:line="360" w:lineRule="auto" w:after="0"/>
      </w:pPr>
      <w:r>
        <w:rPr>
          <w:rFonts w:ascii="Times New Roman" w:hAnsi="Times New Roman"/>
          <w:b/>
          <w:i w:val="0"/>
          <w:sz w:val="24"/>
        </w:rPr>
        <w:t>Table 1</w:t>
      </w:r>
    </w:p>
    <w:p>
      <w:pPr>
        <w:spacing w:line="360" w:lineRule="auto" w:after="0"/>
      </w:pPr>
      <w:r>
        <w:rPr>
          <w:rFonts w:ascii="Times New Roman" w:hAnsi="Times New Roman"/>
          <w:b w:val="0"/>
          <w:i/>
          <w:sz w:val="24"/>
        </w:rPr>
        <w:t>Routines in stackapp.asm</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1"/>
              </w:rPr>
              <w:t>Group</w:t>
            </w:r>
          </w:p>
        </w:tc>
        <w:tc>
          <w:tcPr>
            <w:tcW w:type="dxa" w:w="3120"/>
          </w:tcPr>
          <w:p>
            <w:pPr>
              <w:spacing w:line="240" w:lineRule="auto"/>
            </w:pPr>
            <w:r>
              <w:rPr>
                <w:rFonts w:ascii="Times New Roman" w:hAnsi="Times New Roman"/>
                <w:b/>
                <w:sz w:val="21"/>
              </w:rPr>
              <w:t>Routine</w:t>
            </w:r>
          </w:p>
        </w:tc>
        <w:tc>
          <w:tcPr>
            <w:tcW w:type="dxa" w:w="3120"/>
          </w:tcPr>
          <w:p>
            <w:pPr>
              <w:spacing w:line="240" w:lineRule="auto"/>
            </w:pPr>
            <w:r>
              <w:rPr>
                <w:rFonts w:ascii="Times New Roman" w:hAnsi="Times New Roman"/>
                <w:b/>
                <w:sz w:val="21"/>
              </w:rPr>
              <w:t>Job</w:t>
            </w:r>
          </w:p>
        </w:tc>
      </w:tr>
      <w:tr>
        <w:tc>
          <w:tcPr>
            <w:tcW w:type="dxa" w:w="3120"/>
          </w:tcPr>
          <w:p>
            <w:pPr>
              <w:spacing w:line="240" w:lineRule="auto"/>
            </w:pPr>
            <w:r>
              <w:rPr>
                <w:rFonts w:ascii="Times New Roman" w:hAnsi="Times New Roman"/>
                <w:b w:val="0"/>
                <w:sz w:val="21"/>
              </w:rPr>
              <w:t>Stack</w:t>
            </w:r>
          </w:p>
        </w:tc>
        <w:tc>
          <w:tcPr>
            <w:tcW w:type="dxa" w:w="3120"/>
          </w:tcPr>
          <w:p>
            <w:pPr>
              <w:spacing w:line="240" w:lineRule="auto"/>
            </w:pPr>
            <w:r>
              <w:rPr>
                <w:rFonts w:ascii="Times New Roman" w:hAnsi="Times New Roman"/>
                <w:b w:val="0"/>
                <w:sz w:val="21"/>
              </w:rPr>
              <w:t>stack_init</w:t>
            </w:r>
          </w:p>
        </w:tc>
        <w:tc>
          <w:tcPr>
            <w:tcW w:type="dxa" w:w="3120"/>
          </w:tcPr>
          <w:p>
            <w:pPr>
              <w:spacing w:line="240" w:lineRule="auto"/>
            </w:pPr>
            <w:r>
              <w:rPr>
                <w:rFonts w:ascii="Times New Roman" w:hAnsi="Times New Roman"/>
                <w:b w:val="0"/>
                <w:sz w:val="21"/>
              </w:rPr>
              <w:t>Empty the stack (set stack_top to 0)</w:t>
            </w:r>
          </w:p>
        </w:tc>
      </w:tr>
      <w:tr>
        <w:tc>
          <w:tcPr>
            <w:tcW w:type="dxa" w:w="3120"/>
          </w:tcPr>
          <w:p>
            <w:pPr>
              <w:spacing w:line="240" w:lineRule="auto"/>
            </w:pPr>
            <w:r>
              <w:rPr>
                <w:rFonts w:ascii="Times New Roman" w:hAnsi="Times New Roman"/>
                <w:b w:val="0"/>
                <w:sz w:val="21"/>
              </w:rPr>
              <w:t>Stack</w:t>
            </w:r>
          </w:p>
        </w:tc>
        <w:tc>
          <w:tcPr>
            <w:tcW w:type="dxa" w:w="3120"/>
          </w:tcPr>
          <w:p>
            <w:pPr>
              <w:spacing w:line="240" w:lineRule="auto"/>
            </w:pPr>
            <w:r>
              <w:rPr>
                <w:rFonts w:ascii="Times New Roman" w:hAnsi="Times New Roman"/>
                <w:b w:val="0"/>
                <w:sz w:val="21"/>
              </w:rPr>
              <w:t>stack_push</w:t>
            </w:r>
          </w:p>
        </w:tc>
        <w:tc>
          <w:tcPr>
            <w:tcW w:type="dxa" w:w="3120"/>
          </w:tcPr>
          <w:p>
            <w:pPr>
              <w:spacing w:line="240" w:lineRule="auto"/>
            </w:pPr>
            <w:r>
              <w:rPr>
                <w:rFonts w:ascii="Times New Roman" w:hAnsi="Times New Roman"/>
                <w:b w:val="0"/>
                <w:sz w:val="21"/>
              </w:rPr>
              <w:t>Push the byte in AL; carry flag set on overflow</w:t>
            </w:r>
          </w:p>
        </w:tc>
      </w:tr>
      <w:tr>
        <w:tc>
          <w:tcPr>
            <w:tcW w:type="dxa" w:w="3120"/>
          </w:tcPr>
          <w:p>
            <w:pPr>
              <w:spacing w:line="240" w:lineRule="auto"/>
            </w:pPr>
            <w:r>
              <w:rPr>
                <w:rFonts w:ascii="Times New Roman" w:hAnsi="Times New Roman"/>
                <w:b w:val="0"/>
                <w:sz w:val="21"/>
              </w:rPr>
              <w:t>Stack</w:t>
            </w:r>
          </w:p>
        </w:tc>
        <w:tc>
          <w:tcPr>
            <w:tcW w:type="dxa" w:w="3120"/>
          </w:tcPr>
          <w:p>
            <w:pPr>
              <w:spacing w:line="240" w:lineRule="auto"/>
            </w:pPr>
            <w:r>
              <w:rPr>
                <w:rFonts w:ascii="Times New Roman" w:hAnsi="Times New Roman"/>
                <w:b w:val="0"/>
                <w:sz w:val="21"/>
              </w:rPr>
              <w:t>stack_pop</w:t>
            </w:r>
          </w:p>
        </w:tc>
        <w:tc>
          <w:tcPr>
            <w:tcW w:type="dxa" w:w="3120"/>
          </w:tcPr>
          <w:p>
            <w:pPr>
              <w:spacing w:line="240" w:lineRule="auto"/>
            </w:pPr>
            <w:r>
              <w:rPr>
                <w:rFonts w:ascii="Times New Roman" w:hAnsi="Times New Roman"/>
                <w:b w:val="0"/>
                <w:sz w:val="21"/>
              </w:rPr>
              <w:t>Pop the top byte into AL; carry flag set on underflow</w:t>
            </w:r>
          </w:p>
        </w:tc>
      </w:tr>
      <w:tr>
        <w:tc>
          <w:tcPr>
            <w:tcW w:type="dxa" w:w="3120"/>
          </w:tcPr>
          <w:p>
            <w:pPr>
              <w:spacing w:line="240" w:lineRule="auto"/>
            </w:pPr>
            <w:r>
              <w:rPr>
                <w:rFonts w:ascii="Times New Roman" w:hAnsi="Times New Roman"/>
                <w:b w:val="0"/>
                <w:sz w:val="21"/>
              </w:rPr>
              <w:t>Stack</w:t>
            </w:r>
          </w:p>
        </w:tc>
        <w:tc>
          <w:tcPr>
            <w:tcW w:type="dxa" w:w="3120"/>
          </w:tcPr>
          <w:p>
            <w:pPr>
              <w:spacing w:line="240" w:lineRule="auto"/>
            </w:pPr>
            <w:r>
              <w:rPr>
                <w:rFonts w:ascii="Times New Roman" w:hAnsi="Times New Roman"/>
                <w:b w:val="0"/>
                <w:sz w:val="21"/>
              </w:rPr>
              <w:t>stack_size</w:t>
            </w:r>
          </w:p>
        </w:tc>
        <w:tc>
          <w:tcPr>
            <w:tcW w:type="dxa" w:w="3120"/>
          </w:tcPr>
          <w:p>
            <w:pPr>
              <w:spacing w:line="240" w:lineRule="auto"/>
            </w:pPr>
            <w:r>
              <w:rPr>
                <w:rFonts w:ascii="Times New Roman" w:hAnsi="Times New Roman"/>
                <w:b w:val="0"/>
                <w:sz w:val="21"/>
              </w:rPr>
              <w:t>Return the number of items in EAX</w:t>
            </w:r>
          </w:p>
        </w:tc>
      </w:tr>
      <w:tr>
        <w:tc>
          <w:tcPr>
            <w:tcW w:type="dxa" w:w="3120"/>
          </w:tcPr>
          <w:p>
            <w:pPr>
              <w:spacing w:line="240" w:lineRule="auto"/>
            </w:pPr>
            <w:r>
              <w:rPr>
                <w:rFonts w:ascii="Times New Roman" w:hAnsi="Times New Roman"/>
                <w:b w:val="0"/>
                <w:sz w:val="21"/>
              </w:rPr>
              <w:t>Problems</w:t>
            </w:r>
          </w:p>
        </w:tc>
        <w:tc>
          <w:tcPr>
            <w:tcW w:type="dxa" w:w="3120"/>
          </w:tcPr>
          <w:p>
            <w:pPr>
              <w:spacing w:line="240" w:lineRule="auto"/>
            </w:pPr>
            <w:r>
              <w:rPr>
                <w:rFonts w:ascii="Times New Roman" w:hAnsi="Times New Roman"/>
                <w:b w:val="0"/>
                <w:sz w:val="21"/>
              </w:rPr>
              <w:t>reverse</w:t>
            </w:r>
          </w:p>
        </w:tc>
        <w:tc>
          <w:tcPr>
            <w:tcW w:type="dxa" w:w="3120"/>
          </w:tcPr>
          <w:p>
            <w:pPr>
              <w:spacing w:line="240" w:lineRule="auto"/>
            </w:pPr>
            <w:r>
              <w:rPr>
                <w:rFonts w:ascii="Times New Roman" w:hAnsi="Times New Roman"/>
                <w:b w:val="0"/>
                <w:sz w:val="21"/>
              </w:rPr>
              <w:t>Push every character, then pop them all into outbuf</w:t>
            </w:r>
          </w:p>
        </w:tc>
      </w:tr>
      <w:tr>
        <w:tc>
          <w:tcPr>
            <w:tcW w:type="dxa" w:w="3120"/>
          </w:tcPr>
          <w:p>
            <w:pPr>
              <w:spacing w:line="240" w:lineRule="auto"/>
            </w:pPr>
            <w:r>
              <w:rPr>
                <w:rFonts w:ascii="Times New Roman" w:hAnsi="Times New Roman"/>
                <w:b w:val="0"/>
                <w:sz w:val="21"/>
              </w:rPr>
              <w:t>Problems</w:t>
            </w:r>
          </w:p>
        </w:tc>
        <w:tc>
          <w:tcPr>
            <w:tcW w:type="dxa" w:w="3120"/>
          </w:tcPr>
          <w:p>
            <w:pPr>
              <w:spacing w:line="240" w:lineRule="auto"/>
            </w:pPr>
            <w:r>
              <w:rPr>
                <w:rFonts w:ascii="Times New Roman" w:hAnsi="Times New Roman"/>
                <w:b w:val="0"/>
                <w:sz w:val="21"/>
              </w:rPr>
              <w:t>is_palindrome</w:t>
            </w:r>
          </w:p>
        </w:tc>
        <w:tc>
          <w:tcPr>
            <w:tcW w:type="dxa" w:w="3120"/>
          </w:tcPr>
          <w:p>
            <w:pPr>
              <w:spacing w:line="240" w:lineRule="auto"/>
            </w:pPr>
            <w:r>
              <w:rPr>
                <w:rFonts w:ascii="Times New Roman" w:hAnsi="Times New Roman"/>
                <w:b w:val="0"/>
                <w:sz w:val="21"/>
              </w:rPr>
              <w:t>Compare the string with its reversed copy</w:t>
            </w:r>
          </w:p>
        </w:tc>
      </w:tr>
      <w:tr>
        <w:tc>
          <w:tcPr>
            <w:tcW w:type="dxa" w:w="3120"/>
          </w:tcPr>
          <w:p>
            <w:pPr>
              <w:spacing w:line="240" w:lineRule="auto"/>
            </w:pPr>
            <w:r>
              <w:rPr>
                <w:rFonts w:ascii="Times New Roman" w:hAnsi="Times New Roman"/>
                <w:b w:val="0"/>
                <w:sz w:val="21"/>
              </w:rPr>
              <w:t>Problems</w:t>
            </w:r>
          </w:p>
        </w:tc>
        <w:tc>
          <w:tcPr>
            <w:tcW w:type="dxa" w:w="3120"/>
          </w:tcPr>
          <w:p>
            <w:pPr>
              <w:spacing w:line="240" w:lineRule="auto"/>
            </w:pPr>
            <w:r>
              <w:rPr>
                <w:rFonts w:ascii="Times New Roman" w:hAnsi="Times New Roman"/>
                <w:b w:val="0"/>
                <w:sz w:val="21"/>
              </w:rPr>
              <w:t>check_brackets</w:t>
            </w:r>
          </w:p>
        </w:tc>
        <w:tc>
          <w:tcPr>
            <w:tcW w:type="dxa" w:w="3120"/>
          </w:tcPr>
          <w:p>
            <w:pPr>
              <w:spacing w:line="240" w:lineRule="auto"/>
            </w:pPr>
            <w:r>
              <w:rPr>
                <w:rFonts w:ascii="Times New Roman" w:hAnsi="Times New Roman"/>
                <w:b w:val="0"/>
                <w:sz w:val="21"/>
              </w:rPr>
              <w:t>Push opening brackets, match each closing bracket with a pop</w:t>
            </w:r>
          </w:p>
        </w:tc>
      </w:tr>
      <w:tr>
        <w:tc>
          <w:tcPr>
            <w:tcW w:type="dxa" w:w="3120"/>
          </w:tcPr>
          <w:p>
            <w:pPr>
              <w:spacing w:line="240" w:lineRule="auto"/>
            </w:pPr>
            <w:r>
              <w:rPr>
                <w:rFonts w:ascii="Times New Roman" w:hAnsi="Times New Roman"/>
                <w:b w:val="0"/>
                <w:sz w:val="21"/>
              </w:rPr>
              <w:t>Output</w:t>
            </w:r>
          </w:p>
        </w:tc>
        <w:tc>
          <w:tcPr>
            <w:tcW w:type="dxa" w:w="3120"/>
          </w:tcPr>
          <w:p>
            <w:pPr>
              <w:spacing w:line="240" w:lineRule="auto"/>
            </w:pPr>
            <w:r>
              <w:rPr>
                <w:rFonts w:ascii="Times New Roman" w:hAnsi="Times New Roman"/>
                <w:b w:val="0"/>
                <w:sz w:val="21"/>
              </w:rPr>
              <w:t>print_str, print_quoted, print_uint</w:t>
            </w:r>
          </w:p>
        </w:tc>
        <w:tc>
          <w:tcPr>
            <w:tcW w:type="dxa" w:w="3120"/>
          </w:tcPr>
          <w:p>
            <w:pPr>
              <w:spacing w:line="240" w:lineRule="auto"/>
            </w:pPr>
            <w:r>
              <w:rPr>
                <w:rFonts w:ascii="Times New Roman" w:hAnsi="Times New Roman"/>
                <w:b w:val="0"/>
                <w:sz w:val="21"/>
              </w:rPr>
              <w:t>Write text, a quoted character, or a number using the Linux write system call</w:t>
            </w:r>
          </w:p>
        </w:tc>
      </w:tr>
      <w:tr>
        <w:tc>
          <w:tcPr>
            <w:tcW w:type="dxa" w:w="3120"/>
          </w:tcPr>
          <w:p>
            <w:pPr>
              <w:spacing w:line="240" w:lineRule="auto"/>
            </w:pPr>
            <w:r>
              <w:rPr>
                <w:rFonts w:ascii="Times New Roman" w:hAnsi="Times New Roman"/>
                <w:b w:val="0"/>
                <w:sz w:val="21"/>
              </w:rPr>
              <w:t>Control</w:t>
            </w:r>
          </w:p>
        </w:tc>
        <w:tc>
          <w:tcPr>
            <w:tcW w:type="dxa" w:w="3120"/>
          </w:tcPr>
          <w:p>
            <w:pPr>
              <w:spacing w:line="240" w:lineRule="auto"/>
            </w:pPr>
            <w:r>
              <w:rPr>
                <w:rFonts w:ascii="Times New Roman" w:hAnsi="Times New Roman"/>
                <w:b w:val="0"/>
                <w:sz w:val="21"/>
              </w:rPr>
              <w:t>process, _start</w:t>
            </w:r>
          </w:p>
        </w:tc>
        <w:tc>
          <w:tcPr>
            <w:tcW w:type="dxa" w:w="3120"/>
          </w:tcPr>
          <w:p>
            <w:pPr>
              <w:spacing w:line="240" w:lineRule="auto"/>
            </w:pPr>
            <w:r>
              <w:rPr>
                <w:rFonts w:ascii="Times New Roman" w:hAnsi="Times New Roman"/>
                <w:b w:val="0"/>
                <w:sz w:val="21"/>
              </w:rPr>
              <w:t>Run the three problems on each string and print the results</w:t>
            </w:r>
          </w:p>
        </w:tc>
      </w:tr>
    </w:tbl>
    <w:p>
      <w:pPr>
        <w:spacing w:after="0"/>
      </w:pPr>
    </w:p>
    <w:p>
      <w:pPr>
        <w:pStyle w:val="Heading2"/>
        <w:jc w:val="left"/>
      </w:pPr>
      <w:r>
        <w:rPr>
          <w:rFonts w:ascii="Times New Roman" w:hAnsi="Times New Roman"/>
          <w:b/>
          <w:color w:val="000000"/>
          <w:sz w:val="24"/>
        </w:rPr>
        <w:t>How the Stack Is Stored in Memory</w:t>
      </w:r>
    </w:p>
    <w:p>
      <w:pPr>
        <w:spacing w:line="360" w:lineRule="auto" w:after="200"/>
      </w:pPr>
      <w:r>
        <w:rPr>
          <w:rFonts w:ascii="Times New Roman" w:hAnsi="Times New Roman"/>
          <w:b w:val="0"/>
          <w:i w:val="0"/>
          <w:sz w:val="24"/>
        </w:rPr>
        <w:t>The stack is two variables in the .bss section, the part of memory that holds uninitialized data (Figure 1). stack_data is a block of 64 bytes that holds the items, and stack_top is a 32-bit counter. stack_top does two jobs at once: it is the number of items on the stack, and it is also the index of the next free slot. That one choice keeps every operation short. A push writes to stack_data[stack_top] and then adds 1, and a pop subtracts 1 and then reads stack_data[stack_top]. In x86 this is a single instruction with base plus index addressing: mov [stack_data + ebx], al.</w:t>
      </w:r>
    </w:p>
    <w:p>
      <w:pPr>
        <w:spacing w:line="360" w:lineRule="auto" w:after="0"/>
      </w:pPr>
      <w:r>
        <w:rPr>
          <w:rFonts w:ascii="Times New Roman" w:hAnsi="Times New Roman"/>
          <w:b/>
          <w:i w:val="0"/>
          <w:sz w:val="24"/>
        </w:rPr>
        <w:t>Figure 1</w:t>
      </w:r>
    </w:p>
    <w:p>
      <w:pPr>
        <w:spacing w:line="360" w:lineRule="auto" w:after="0"/>
      </w:pPr>
      <w:r>
        <w:rPr>
          <w:rFonts w:ascii="Times New Roman" w:hAnsi="Times New Roman"/>
          <w:b w:val="0"/>
          <w:i/>
          <w:sz w:val="24"/>
        </w:rPr>
        <w:t>Memory Layout of the Stack After Reading "{[("</w:t>
      </w:r>
    </w:p>
    <w:p>
      <w:pPr>
        <w:spacing w:after="200"/>
        <w:jc w:val="center"/>
      </w:pPr>
      <w:r>
        <w:drawing>
          <wp:inline xmlns:a="http://schemas.openxmlformats.org/drawingml/2006/main" xmlns:pic="http://schemas.openxmlformats.org/drawingml/2006/picture">
            <wp:extent cx="5486400" cy="2183322"/>
            <wp:docPr id="1" name="Picture 1"/>
            <wp:cNvGraphicFramePr>
              <a:graphicFrameLocks noChangeAspect="1"/>
            </wp:cNvGraphicFramePr>
            <a:graphic>
              <a:graphicData uri="http://schemas.openxmlformats.org/drawingml/2006/picture">
                <pic:pic>
                  <pic:nvPicPr>
                    <pic:cNvPr id="0" name="fig1_stack_memory.png"/>
                    <pic:cNvPicPr/>
                  </pic:nvPicPr>
                  <pic:blipFill>
                    <a:blip r:embed="rId10"/>
                    <a:stretch>
                      <a:fillRect/>
                    </a:stretch>
                  </pic:blipFill>
                  <pic:spPr>
                    <a:xfrm>
                      <a:off x="0" y="0"/>
                      <a:ext cx="5486400" cy="2183322"/>
                    </a:xfrm>
                    <a:prstGeom prst="rect"/>
                  </pic:spPr>
                </pic:pic>
              </a:graphicData>
            </a:graphic>
          </wp:inline>
        </w:drawing>
      </w:r>
    </w:p>
    <w:p>
      <w:pPr>
        <w:pStyle w:val="Heading2"/>
        <w:jc w:val="left"/>
      </w:pPr>
      <w:r>
        <w:rPr>
          <w:rFonts w:ascii="Times New Roman" w:hAnsi="Times New Roman"/>
          <w:b/>
          <w:color w:val="000000"/>
          <w:sz w:val="24"/>
        </w:rPr>
        <w:t>The Stack Operations</w:t>
      </w:r>
    </w:p>
    <w:p>
      <w:pPr>
        <w:spacing w:line="360" w:lineRule="auto" w:after="200"/>
      </w:pPr>
      <w:r>
        <w:rPr>
          <w:rFonts w:ascii="Times New Roman" w:hAnsi="Times New Roman"/>
          <w:b w:val="0"/>
          <w:i w:val="0"/>
          <w:sz w:val="24"/>
        </w:rPr>
        <w:t>Each operation is a small subroutine called with call and left with ret. The table below gives the interface of each, because in assembly there are no parameter lists, so the "contract" has to be written down.</w:t>
      </w:r>
    </w:p>
    <w:p>
      <w:pPr>
        <w:spacing w:line="360" w:lineRule="auto" w:after="0"/>
      </w:pPr>
      <w:r>
        <w:rPr>
          <w:rFonts w:ascii="Times New Roman" w:hAnsi="Times New Roman"/>
          <w:b/>
          <w:i w:val="0"/>
          <w:sz w:val="24"/>
        </w:rPr>
        <w:t>Table 2</w:t>
      </w:r>
    </w:p>
    <w:p>
      <w:pPr>
        <w:spacing w:line="360" w:lineRule="auto" w:after="0"/>
      </w:pPr>
      <w:r>
        <w:rPr>
          <w:rFonts w:ascii="Times New Roman" w:hAnsi="Times New Roman"/>
          <w:b w:val="0"/>
          <w:i/>
          <w:sz w:val="24"/>
        </w:rPr>
        <w:t>Interface of the Stack Operations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1"/>
              </w:rPr>
              <w:t>Operation</w:t>
            </w:r>
          </w:p>
        </w:tc>
        <w:tc>
          <w:tcPr>
            <w:tcW w:type="dxa" w:w="2340"/>
          </w:tcPr>
          <w:p>
            <w:pPr>
              <w:spacing w:line="240" w:lineRule="auto"/>
            </w:pPr>
            <w:r>
              <w:rPr>
                <w:rFonts w:ascii="Times New Roman" w:hAnsi="Times New Roman"/>
                <w:b/>
                <w:sz w:val="21"/>
              </w:rPr>
              <w:t>Input</w:t>
            </w:r>
          </w:p>
        </w:tc>
        <w:tc>
          <w:tcPr>
            <w:tcW w:type="dxa" w:w="2340"/>
          </w:tcPr>
          <w:p>
            <w:pPr>
              <w:spacing w:line="240" w:lineRule="auto"/>
            </w:pPr>
            <w:r>
              <w:rPr>
                <w:rFonts w:ascii="Times New Roman" w:hAnsi="Times New Roman"/>
                <w:b/>
                <w:sz w:val="21"/>
              </w:rPr>
              <w:t>Output</w:t>
            </w:r>
          </w:p>
        </w:tc>
        <w:tc>
          <w:tcPr>
            <w:tcW w:type="dxa" w:w="2340"/>
          </w:tcPr>
          <w:p>
            <w:pPr>
              <w:spacing w:line="240" w:lineRule="auto"/>
            </w:pPr>
            <w:r>
              <w:rPr>
                <w:rFonts w:ascii="Times New Roman" w:hAnsi="Times New Roman"/>
                <w:b/>
                <w:sz w:val="21"/>
              </w:rPr>
              <w:t>Error handling</w:t>
            </w:r>
          </w:p>
        </w:tc>
      </w:tr>
      <w:tr>
        <w:tc>
          <w:tcPr>
            <w:tcW w:type="dxa" w:w="2340"/>
          </w:tcPr>
          <w:p>
            <w:pPr>
              <w:spacing w:line="240" w:lineRule="auto"/>
            </w:pPr>
            <w:r>
              <w:rPr>
                <w:rFonts w:ascii="Times New Roman" w:hAnsi="Times New Roman"/>
                <w:b w:val="0"/>
                <w:sz w:val="21"/>
              </w:rPr>
              <w:t>stack_init</w:t>
            </w:r>
          </w:p>
        </w:tc>
        <w:tc>
          <w:tcPr>
            <w:tcW w:type="dxa" w:w="2340"/>
          </w:tcPr>
          <w:p>
            <w:pPr>
              <w:spacing w:line="240" w:lineRule="auto"/>
            </w:pPr>
            <w:r>
              <w:rPr>
                <w:rFonts w:ascii="Times New Roman" w:hAnsi="Times New Roman"/>
                <w:b w:val="0"/>
                <w:sz w:val="21"/>
              </w:rPr>
              <w:t>none</w:t>
            </w:r>
          </w:p>
        </w:tc>
        <w:tc>
          <w:tcPr>
            <w:tcW w:type="dxa" w:w="2340"/>
          </w:tcPr>
          <w:p>
            <w:pPr>
              <w:spacing w:line="240" w:lineRule="auto"/>
            </w:pPr>
            <w:r>
              <w:rPr>
                <w:rFonts w:ascii="Times New Roman" w:hAnsi="Times New Roman"/>
                <w:b w:val="0"/>
                <w:sz w:val="21"/>
              </w:rPr>
              <w:t>stack_top = 0</w:t>
            </w:r>
          </w:p>
        </w:tc>
        <w:tc>
          <w:tcPr>
            <w:tcW w:type="dxa" w:w="2340"/>
          </w:tcPr>
          <w:p>
            <w:pPr>
              <w:spacing w:line="240" w:lineRule="auto"/>
            </w:pPr>
            <w:r>
              <w:rPr>
                <w:rFonts w:ascii="Times New Roman" w:hAnsi="Times New Roman"/>
                <w:b w:val="0"/>
                <w:sz w:val="21"/>
              </w:rPr>
              <w:t>none needed</w:t>
            </w:r>
          </w:p>
        </w:tc>
      </w:tr>
      <w:tr>
        <w:tc>
          <w:tcPr>
            <w:tcW w:type="dxa" w:w="2340"/>
          </w:tcPr>
          <w:p>
            <w:pPr>
              <w:spacing w:line="240" w:lineRule="auto"/>
            </w:pPr>
            <w:r>
              <w:rPr>
                <w:rFonts w:ascii="Times New Roman" w:hAnsi="Times New Roman"/>
                <w:b w:val="0"/>
                <w:sz w:val="21"/>
              </w:rPr>
              <w:t>stack_push</w:t>
            </w:r>
          </w:p>
        </w:tc>
        <w:tc>
          <w:tcPr>
            <w:tcW w:type="dxa" w:w="2340"/>
          </w:tcPr>
          <w:p>
            <w:pPr>
              <w:spacing w:line="240" w:lineRule="auto"/>
            </w:pPr>
            <w:r>
              <w:rPr>
                <w:rFonts w:ascii="Times New Roman" w:hAnsi="Times New Roman"/>
                <w:b w:val="0"/>
                <w:sz w:val="21"/>
              </w:rPr>
              <w:t>AL = item</w:t>
            </w:r>
          </w:p>
        </w:tc>
        <w:tc>
          <w:tcPr>
            <w:tcW w:type="dxa" w:w="2340"/>
          </w:tcPr>
          <w:p>
            <w:pPr>
              <w:spacing w:line="240" w:lineRule="auto"/>
            </w:pPr>
            <w:r>
              <w:rPr>
                <w:rFonts w:ascii="Times New Roman" w:hAnsi="Times New Roman"/>
                <w:b w:val="0"/>
                <w:sz w:val="21"/>
              </w:rPr>
              <w:t>item stored, stack_top + 1</w:t>
            </w:r>
          </w:p>
        </w:tc>
        <w:tc>
          <w:tcPr>
            <w:tcW w:type="dxa" w:w="2340"/>
          </w:tcPr>
          <w:p>
            <w:pPr>
              <w:spacing w:line="240" w:lineRule="auto"/>
            </w:pPr>
            <w:r>
              <w:rPr>
                <w:rFonts w:ascii="Times New Roman" w:hAnsi="Times New Roman"/>
                <w:b w:val="0"/>
                <w:sz w:val="21"/>
              </w:rPr>
              <w:t>CF = 1 if 64 items already (overflow)</w:t>
            </w:r>
          </w:p>
        </w:tc>
      </w:tr>
      <w:tr>
        <w:tc>
          <w:tcPr>
            <w:tcW w:type="dxa" w:w="2340"/>
          </w:tcPr>
          <w:p>
            <w:pPr>
              <w:spacing w:line="240" w:lineRule="auto"/>
            </w:pPr>
            <w:r>
              <w:rPr>
                <w:rFonts w:ascii="Times New Roman" w:hAnsi="Times New Roman"/>
                <w:b w:val="0"/>
                <w:sz w:val="21"/>
              </w:rPr>
              <w:t>stack_pop</w:t>
            </w:r>
          </w:p>
        </w:tc>
        <w:tc>
          <w:tcPr>
            <w:tcW w:type="dxa" w:w="2340"/>
          </w:tcPr>
          <w:p>
            <w:pPr>
              <w:spacing w:line="240" w:lineRule="auto"/>
            </w:pPr>
            <w:r>
              <w:rPr>
                <w:rFonts w:ascii="Times New Roman" w:hAnsi="Times New Roman"/>
                <w:b w:val="0"/>
                <w:sz w:val="21"/>
              </w:rPr>
              <w:t>none</w:t>
            </w:r>
          </w:p>
        </w:tc>
        <w:tc>
          <w:tcPr>
            <w:tcW w:type="dxa" w:w="2340"/>
          </w:tcPr>
          <w:p>
            <w:pPr>
              <w:spacing w:line="240" w:lineRule="auto"/>
            </w:pPr>
            <w:r>
              <w:rPr>
                <w:rFonts w:ascii="Times New Roman" w:hAnsi="Times New Roman"/>
                <w:b w:val="0"/>
                <w:sz w:val="21"/>
              </w:rPr>
              <w:t>AL = top item, stack_top - 1</w:t>
            </w:r>
          </w:p>
        </w:tc>
        <w:tc>
          <w:tcPr>
            <w:tcW w:type="dxa" w:w="2340"/>
          </w:tcPr>
          <w:p>
            <w:pPr>
              <w:spacing w:line="240" w:lineRule="auto"/>
            </w:pPr>
            <w:r>
              <w:rPr>
                <w:rFonts w:ascii="Times New Roman" w:hAnsi="Times New Roman"/>
                <w:b w:val="0"/>
                <w:sz w:val="21"/>
              </w:rPr>
              <w:t>CF = 1 if the stack is empty (underflow)</w:t>
            </w:r>
          </w:p>
        </w:tc>
      </w:tr>
      <w:tr>
        <w:tc>
          <w:tcPr>
            <w:tcW w:type="dxa" w:w="2340"/>
          </w:tcPr>
          <w:p>
            <w:pPr>
              <w:spacing w:line="240" w:lineRule="auto"/>
            </w:pPr>
            <w:r>
              <w:rPr>
                <w:rFonts w:ascii="Times New Roman" w:hAnsi="Times New Roman"/>
                <w:b w:val="0"/>
                <w:sz w:val="21"/>
              </w:rPr>
              <w:t>stack_size</w:t>
            </w:r>
          </w:p>
        </w:tc>
        <w:tc>
          <w:tcPr>
            <w:tcW w:type="dxa" w:w="2340"/>
          </w:tcPr>
          <w:p>
            <w:pPr>
              <w:spacing w:line="240" w:lineRule="auto"/>
            </w:pPr>
            <w:r>
              <w:rPr>
                <w:rFonts w:ascii="Times New Roman" w:hAnsi="Times New Roman"/>
                <w:b w:val="0"/>
                <w:sz w:val="21"/>
              </w:rPr>
              <w:t>none</w:t>
            </w:r>
          </w:p>
        </w:tc>
        <w:tc>
          <w:tcPr>
            <w:tcW w:type="dxa" w:w="2340"/>
          </w:tcPr>
          <w:p>
            <w:pPr>
              <w:spacing w:line="240" w:lineRule="auto"/>
            </w:pPr>
            <w:r>
              <w:rPr>
                <w:rFonts w:ascii="Times New Roman" w:hAnsi="Times New Roman"/>
                <w:b w:val="0"/>
                <w:sz w:val="21"/>
              </w:rPr>
              <w:t>EAX = number of items</w:t>
            </w:r>
          </w:p>
        </w:tc>
        <w:tc>
          <w:tcPr>
            <w:tcW w:type="dxa" w:w="2340"/>
          </w:tcPr>
          <w:p>
            <w:pPr>
              <w:spacing w:line="240" w:lineRule="auto"/>
            </w:pPr>
            <w:r>
              <w:rPr>
                <w:rFonts w:ascii="Times New Roman" w:hAnsi="Times New Roman"/>
                <w:b w:val="0"/>
                <w:sz w:val="21"/>
              </w:rPr>
              <w:t>none needed</w:t>
            </w:r>
          </w:p>
        </w:tc>
      </w:tr>
    </w:tbl>
    <w:p>
      <w:pPr>
        <w:spacing w:after="0"/>
      </w:pPr>
    </w:p>
    <w:p>
      <w:pPr>
        <w:spacing w:line="360" w:lineRule="auto" w:after="200"/>
      </w:pPr>
      <w:r>
        <w:rPr>
          <w:rFonts w:ascii="Times New Roman" w:hAnsi="Times New Roman"/>
          <w:b w:val="0"/>
          <w:i w:val="0"/>
          <w:sz w:val="24"/>
        </w:rPr>
        <w:t>The heart of the data structure is these two routines:</w:t>
      </w:r>
    </w:p>
    <w:p>
      <w:pPr>
        <w:spacing w:line="240" w:lineRule="auto" w:after="0"/>
        <w:ind w:left="432"/>
      </w:pPr>
      <w:r>
        <w:rPr>
          <w:rFonts w:ascii="Courier New" w:hAnsi="Courier New"/>
          <w:sz w:val="19"/>
        </w:rPr>
        <w:t>stack_push:</w:t>
      </w:r>
    </w:p>
    <w:p>
      <w:pPr>
        <w:spacing w:line="240" w:lineRule="auto" w:after="0"/>
        <w:ind w:left="432"/>
      </w:pPr>
      <w:r>
        <w:rPr>
          <w:rFonts w:ascii="Courier New" w:hAnsi="Courier New"/>
          <w:sz w:val="19"/>
        </w:rPr>
        <w:t xml:space="preserve">    push    ebx</w:t>
      </w:r>
    </w:p>
    <w:p>
      <w:pPr>
        <w:spacing w:line="240" w:lineRule="auto" w:after="0"/>
        <w:ind w:left="432"/>
      </w:pPr>
      <w:r>
        <w:rPr>
          <w:rFonts w:ascii="Courier New" w:hAnsi="Courier New"/>
          <w:sz w:val="19"/>
        </w:rPr>
        <w:t xml:space="preserve">    mov     ebx, [stack_top]</w:t>
      </w:r>
    </w:p>
    <w:p>
      <w:pPr>
        <w:spacing w:line="240" w:lineRule="auto" w:after="0"/>
        <w:ind w:left="432"/>
      </w:pPr>
      <w:r>
        <w:rPr>
          <w:rFonts w:ascii="Courier New" w:hAnsi="Courier New"/>
          <w:sz w:val="19"/>
        </w:rPr>
        <w:t xml:space="preserve">    cmp     ebx, STACK_MAX          ; is there room for one more item?</w:t>
      </w:r>
    </w:p>
    <w:p>
      <w:pPr>
        <w:spacing w:line="240" w:lineRule="auto" w:after="0"/>
        <w:ind w:left="432"/>
      </w:pPr>
      <w:r>
        <w:rPr>
          <w:rFonts w:ascii="Courier New" w:hAnsi="Courier New"/>
          <w:sz w:val="19"/>
        </w:rPr>
        <w:t xml:space="preserve">    jae     .full</w:t>
      </w:r>
    </w:p>
    <w:p>
      <w:pPr>
        <w:spacing w:line="240" w:lineRule="auto" w:after="0"/>
        <w:ind w:left="432"/>
      </w:pPr>
      <w:r>
        <w:rPr>
          <w:rFonts w:ascii="Courier New" w:hAnsi="Courier New"/>
          <w:sz w:val="19"/>
        </w:rPr>
        <w:t xml:space="preserve">    mov     [stack_data + ebx], al  ; store the item in the next free slot</w:t>
      </w:r>
    </w:p>
    <w:p>
      <w:pPr>
        <w:spacing w:line="240" w:lineRule="auto" w:after="0"/>
        <w:ind w:left="432"/>
      </w:pPr>
      <w:r>
        <w:rPr>
          <w:rFonts w:ascii="Courier New" w:hAnsi="Courier New"/>
          <w:sz w:val="19"/>
        </w:rPr>
        <w:t xml:space="preserve">    inc     ebx</w:t>
      </w:r>
    </w:p>
    <w:p>
      <w:pPr>
        <w:spacing w:line="240" w:lineRule="auto" w:after="0"/>
        <w:ind w:left="432"/>
      </w:pPr>
      <w:r>
        <w:rPr>
          <w:rFonts w:ascii="Courier New" w:hAnsi="Courier New"/>
          <w:sz w:val="19"/>
        </w:rPr>
        <w:t xml:space="preserve">    mov     [stack_top], ebx</w:t>
      </w:r>
    </w:p>
    <w:p>
      <w:pPr>
        <w:spacing w:line="240" w:lineRule="auto" w:after="0"/>
        <w:ind w:left="432"/>
      </w:pPr>
      <w:r>
        <w:rPr>
          <w:rFonts w:ascii="Courier New" w:hAnsi="Courier New"/>
          <w:sz w:val="19"/>
        </w:rPr>
        <w:t xml:space="preserve">    clc                             ; CF = 0: success</w:t>
      </w:r>
    </w:p>
    <w:p>
      <w:pPr>
        <w:spacing w:line="240" w:lineRule="auto" w:after="0"/>
        <w:ind w:left="432"/>
      </w:pPr>
      <w:r>
        <w:rPr>
          <w:rFonts w:ascii="Courier New" w:hAnsi="Courier New"/>
          <w:sz w:val="19"/>
        </w:rPr>
        <w:t xml:space="preserve">    pop     ebx</w:t>
      </w:r>
    </w:p>
    <w:p>
      <w:pPr>
        <w:spacing w:line="240" w:lineRule="auto" w:after="0"/>
        <w:ind w:left="432"/>
      </w:pPr>
      <w:r>
        <w:rPr>
          <w:rFonts w:ascii="Courier New" w:hAnsi="Courier New"/>
          <w:sz w:val="19"/>
        </w:rPr>
        <w:t xml:space="preserve">    ret</w:t>
      </w:r>
    </w:p>
    <w:p>
      <w:pPr>
        <w:spacing w:line="240" w:lineRule="auto" w:after="0"/>
        <w:ind w:left="432"/>
      </w:pPr>
      <w:r>
        <w:rPr>
          <w:rFonts w:ascii="Courier New" w:hAnsi="Courier New"/>
          <w:sz w:val="19"/>
        </w:rPr>
        <w:t>.full:</w:t>
      </w:r>
    </w:p>
    <w:p>
      <w:pPr>
        <w:spacing w:line="240" w:lineRule="auto" w:after="0"/>
        <w:ind w:left="432"/>
      </w:pPr>
      <w:r>
        <w:rPr>
          <w:rFonts w:ascii="Courier New" w:hAnsi="Courier New"/>
          <w:sz w:val="19"/>
        </w:rPr>
        <w:t xml:space="preserve">    stc                             ; CF = 1: overflow</w:t>
      </w:r>
    </w:p>
    <w:p>
      <w:pPr>
        <w:spacing w:line="240" w:lineRule="auto" w:after="0"/>
        <w:ind w:left="432"/>
      </w:pPr>
      <w:r>
        <w:rPr>
          <w:rFonts w:ascii="Courier New" w:hAnsi="Courier New"/>
          <w:sz w:val="19"/>
        </w:rPr>
        <w:t xml:space="preserve">    pop     ebx</w:t>
      </w:r>
    </w:p>
    <w:p>
      <w:pPr>
        <w:spacing w:line="240" w:lineRule="auto" w:after="0"/>
        <w:ind w:left="432"/>
      </w:pPr>
      <w:r>
        <w:rPr>
          <w:rFonts w:ascii="Courier New" w:hAnsi="Courier New"/>
          <w:sz w:val="19"/>
        </w:rPr>
        <w:t xml:space="preserve">    ret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stack_pop:</w:t>
      </w:r>
    </w:p>
    <w:p>
      <w:pPr>
        <w:spacing w:line="240" w:lineRule="auto" w:after="0"/>
        <w:ind w:left="432"/>
      </w:pPr>
      <w:r>
        <w:rPr>
          <w:rFonts w:ascii="Courier New" w:hAnsi="Courier New"/>
          <w:sz w:val="19"/>
        </w:rPr>
        <w:t xml:space="preserve">    push    ebx</w:t>
      </w:r>
    </w:p>
    <w:p>
      <w:pPr>
        <w:spacing w:line="240" w:lineRule="auto" w:after="0"/>
        <w:ind w:left="432"/>
      </w:pPr>
      <w:r>
        <w:rPr>
          <w:rFonts w:ascii="Courier New" w:hAnsi="Courier New"/>
          <w:sz w:val="19"/>
        </w:rPr>
        <w:t xml:space="preserve">    mov     ebx, [stack_top]</w:t>
      </w:r>
    </w:p>
    <w:p>
      <w:pPr>
        <w:spacing w:line="240" w:lineRule="auto" w:after="0"/>
        <w:ind w:left="432"/>
      </w:pPr>
      <w:r>
        <w:rPr>
          <w:rFonts w:ascii="Courier New" w:hAnsi="Courier New"/>
          <w:sz w:val="19"/>
        </w:rPr>
        <w:t xml:space="preserve">    test    ebx, ebx                ; empty?</w:t>
      </w:r>
    </w:p>
    <w:p>
      <w:pPr>
        <w:spacing w:line="240" w:lineRule="auto" w:after="0"/>
        <w:ind w:left="432"/>
      </w:pPr>
      <w:r>
        <w:rPr>
          <w:rFonts w:ascii="Courier New" w:hAnsi="Courier New"/>
          <w:sz w:val="19"/>
        </w:rPr>
        <w:t xml:space="preserve">    jz      .empty</w:t>
      </w:r>
    </w:p>
    <w:p>
      <w:pPr>
        <w:spacing w:line="240" w:lineRule="auto" w:after="0"/>
        <w:ind w:left="432"/>
      </w:pPr>
      <w:r>
        <w:rPr>
          <w:rFonts w:ascii="Courier New" w:hAnsi="Courier New"/>
          <w:sz w:val="19"/>
        </w:rPr>
        <w:t xml:space="preserve">    dec     ebx</w:t>
      </w:r>
    </w:p>
    <w:p>
      <w:pPr>
        <w:spacing w:line="240" w:lineRule="auto" w:after="0"/>
        <w:ind w:left="432"/>
      </w:pPr>
      <w:r>
        <w:rPr>
          <w:rFonts w:ascii="Courier New" w:hAnsi="Courier New"/>
          <w:sz w:val="19"/>
        </w:rPr>
        <w:t xml:space="preserve">    mov     al, [stack_data + ebx]  ; read the most recent item</w:t>
      </w:r>
    </w:p>
    <w:p>
      <w:pPr>
        <w:spacing w:line="240" w:lineRule="auto" w:after="0"/>
        <w:ind w:left="432"/>
      </w:pPr>
      <w:r>
        <w:rPr>
          <w:rFonts w:ascii="Courier New" w:hAnsi="Courier New"/>
          <w:sz w:val="19"/>
        </w:rPr>
        <w:t xml:space="preserve">    mov     [stack_top], ebx</w:t>
      </w:r>
    </w:p>
    <w:p>
      <w:pPr>
        <w:spacing w:line="240" w:lineRule="auto" w:after="0"/>
        <w:ind w:left="432"/>
      </w:pPr>
      <w:r>
        <w:rPr>
          <w:rFonts w:ascii="Courier New" w:hAnsi="Courier New"/>
          <w:sz w:val="19"/>
        </w:rPr>
        <w:t xml:space="preserve">    clc</w:t>
      </w:r>
    </w:p>
    <w:p>
      <w:pPr>
        <w:spacing w:line="240" w:lineRule="auto" w:after="0"/>
        <w:ind w:left="432"/>
      </w:pPr>
      <w:r>
        <w:rPr>
          <w:rFonts w:ascii="Courier New" w:hAnsi="Courier New"/>
          <w:sz w:val="19"/>
        </w:rPr>
        <w:t xml:space="preserve">    pop     ebx</w:t>
      </w:r>
    </w:p>
    <w:p>
      <w:pPr>
        <w:spacing w:line="240" w:lineRule="auto" w:after="0"/>
        <w:ind w:left="432"/>
      </w:pPr>
      <w:r>
        <w:rPr>
          <w:rFonts w:ascii="Courier New" w:hAnsi="Courier New"/>
          <w:sz w:val="19"/>
        </w:rPr>
        <w:t xml:space="preserve">    ret</w:t>
      </w:r>
    </w:p>
    <w:p>
      <w:pPr>
        <w:spacing w:line="240" w:lineRule="auto" w:after="0"/>
        <w:ind w:left="432"/>
      </w:pPr>
      <w:r>
        <w:rPr>
          <w:rFonts w:ascii="Courier New" w:hAnsi="Courier New"/>
          <w:sz w:val="19"/>
        </w:rPr>
        <w:t>.empty:</w:t>
      </w:r>
    </w:p>
    <w:p>
      <w:pPr>
        <w:spacing w:line="240" w:lineRule="auto" w:after="0"/>
        <w:ind w:left="432"/>
      </w:pPr>
      <w:r>
        <w:rPr>
          <w:rFonts w:ascii="Courier New" w:hAnsi="Courier New"/>
          <w:sz w:val="19"/>
        </w:rPr>
        <w:t xml:space="preserve">    stc                             ; CF = 1: underflow</w:t>
      </w:r>
    </w:p>
    <w:p>
      <w:pPr>
        <w:spacing w:line="240" w:lineRule="auto" w:after="0"/>
        <w:ind w:left="432"/>
      </w:pPr>
      <w:r>
        <w:rPr>
          <w:rFonts w:ascii="Courier New" w:hAnsi="Courier New"/>
          <w:sz w:val="19"/>
        </w:rPr>
        <w:t xml:space="preserve">    pop     ebx</w:t>
      </w:r>
    </w:p>
    <w:p>
      <w:pPr>
        <w:spacing w:line="240" w:lineRule="auto" w:after="0"/>
        <w:ind w:left="432"/>
      </w:pPr>
      <w:r>
        <w:rPr>
          <w:rFonts w:ascii="Courier New" w:hAnsi="Courier New"/>
          <w:sz w:val="19"/>
        </w:rPr>
        <w:t xml:space="preserve">    ret</w:t>
      </w:r>
    </w:p>
    <w:p>
      <w:pPr>
        <w:spacing w:after="0"/>
      </w:pPr>
    </w:p>
    <w:p>
      <w:pPr>
        <w:spacing w:line="360" w:lineRule="auto" w:after="200"/>
      </w:pPr>
      <w:r>
        <w:rPr>
          <w:rFonts w:ascii="Times New Roman" w:hAnsi="Times New Roman"/>
          <w:b w:val="0"/>
          <w:i w:val="0"/>
          <w:sz w:val="24"/>
        </w:rPr>
        <w:t>Both routines report success or failure in the carry flag (CF), a single bit in the processor's flags register. The caller tests it with one jump instruction (jc for "jump if carry"), so error checking costs almost nothing. Both routines also save and restore EBX, so a caller never loses a value it was keeping in a register.</w:t>
      </w:r>
    </w:p>
    <w:p>
      <w:pPr>
        <w:pStyle w:val="Heading2"/>
        <w:jc w:val="left"/>
      </w:pPr>
      <w:r>
        <w:rPr>
          <w:rFonts w:ascii="Times New Roman" w:hAnsi="Times New Roman"/>
          <w:b/>
          <w:color w:val="000000"/>
          <w:sz w:val="24"/>
        </w:rPr>
        <w:t>How the Stack Solves the Three Problems</w:t>
      </w:r>
    </w:p>
    <w:p>
      <w:pPr>
        <w:spacing w:line="360" w:lineRule="auto" w:after="200"/>
      </w:pPr>
      <w:r>
        <w:rPr>
          <w:rFonts w:ascii="Times New Roman" w:hAnsi="Times New Roman"/>
          <w:b/>
          <w:i w:val="0"/>
          <w:sz w:val="24"/>
        </w:rPr>
        <w:t>String reversal.</w:t>
      </w:r>
      <w:r>
        <w:rPr>
          <w:rFonts w:ascii="Times New Roman" w:hAnsi="Times New Roman"/>
          <w:b w:val="0"/>
          <w:i w:val="0"/>
          <w:sz w:val="24"/>
        </w:rPr>
        <w:t xml:space="preserve"> reverse pushes every character of the string and then pops until the stack is empty, writing each popped character into an output buffer. Because the last character pushed is the first one popped, the characters come out in reverse order. "Assembly" becomes "ylbmessA".</w:t>
      </w:r>
    </w:p>
    <w:p>
      <w:pPr>
        <w:spacing w:line="360" w:lineRule="auto" w:after="200"/>
      </w:pPr>
      <w:r>
        <w:rPr>
          <w:rFonts w:ascii="Times New Roman" w:hAnsi="Times New Roman"/>
          <w:b/>
          <w:i w:val="0"/>
          <w:sz w:val="24"/>
        </w:rPr>
        <w:t>Palindrome test.</w:t>
      </w:r>
      <w:r>
        <w:rPr>
          <w:rFonts w:ascii="Times New Roman" w:hAnsi="Times New Roman"/>
          <w:b w:val="0"/>
          <w:i w:val="0"/>
          <w:sz w:val="24"/>
        </w:rPr>
        <w:t xml:space="preserve"> is_palindrome reuses the reversed copy. It compares the original string and the reversed string byte by byte. If they match all the way to the zero byte that ends both strings, the string reads the same in both directions, as "racecar" and "level" do.</w:t>
      </w:r>
    </w:p>
    <w:p>
      <w:pPr>
        <w:spacing w:line="360" w:lineRule="auto" w:after="200"/>
      </w:pPr>
      <w:r>
        <w:rPr>
          <w:rFonts w:ascii="Times New Roman" w:hAnsi="Times New Roman"/>
          <w:b/>
          <w:i w:val="0"/>
          <w:sz w:val="24"/>
        </w:rPr>
        <w:t>Balanced brackets.</w:t>
      </w:r>
      <w:r>
        <w:rPr>
          <w:rFonts w:ascii="Times New Roman" w:hAnsi="Times New Roman"/>
          <w:b w:val="0"/>
          <w:i w:val="0"/>
          <w:sz w:val="24"/>
        </w:rPr>
        <w:t xml:space="preserve"> This is the problem where a stack is really needed, because brackets nest and the most recently opened bracket must be the first one closed (Figure 2). check_brackets reads the string one character at a time. An opening bracket is pushed. For a closing bracket the routine puts the matching opening bracket in AH, pops the top of the stack into AL, and compares the two. Any other character is skipped. There are four ways to fail, and the routine returns a different code for each one so the program can print a precise message: a closing bracket with nothing open (code 1), a closing bracket of the wrong kind (code 2), brackets still open when the string ends (code 3), and more than 64 open brackets (code 4, overflow).</w:t>
      </w:r>
    </w:p>
    <w:p>
      <w:pPr>
        <w:spacing w:line="360" w:lineRule="auto" w:after="0"/>
      </w:pPr>
      <w:r>
        <w:rPr>
          <w:rFonts w:ascii="Times New Roman" w:hAnsi="Times New Roman"/>
          <w:b/>
          <w:i w:val="0"/>
          <w:sz w:val="24"/>
        </w:rPr>
        <w:t>Figure 2</w:t>
      </w:r>
    </w:p>
    <w:p>
      <w:pPr>
        <w:spacing w:line="360" w:lineRule="auto" w:after="0"/>
      </w:pPr>
      <w:r>
        <w:rPr>
          <w:rFonts w:ascii="Times New Roman" w:hAnsi="Times New Roman"/>
          <w:b w:val="0"/>
          <w:i/>
          <w:sz w:val="24"/>
        </w:rPr>
        <w:t>Flowchart of check_brackets</w:t>
      </w:r>
    </w:p>
    <w:p>
      <w:pPr>
        <w:spacing w:after="200"/>
        <w:jc w:val="center"/>
      </w:pPr>
      <w:r>
        <w:drawing>
          <wp:inline xmlns:a="http://schemas.openxmlformats.org/drawingml/2006/main" xmlns:pic="http://schemas.openxmlformats.org/drawingml/2006/picture">
            <wp:extent cx="5486400" cy="4589641"/>
            <wp:docPr id="2" name="Picture 2"/>
            <wp:cNvGraphicFramePr>
              <a:graphicFrameLocks noChangeAspect="1"/>
            </wp:cNvGraphicFramePr>
            <a:graphic>
              <a:graphicData uri="http://schemas.openxmlformats.org/drawingml/2006/picture">
                <pic:pic>
                  <pic:nvPicPr>
                    <pic:cNvPr id="0" name="fig2_bracket_flow.png"/>
                    <pic:cNvPicPr/>
                  </pic:nvPicPr>
                  <pic:blipFill>
                    <a:blip r:embed="rId11"/>
                    <a:stretch>
                      <a:fillRect/>
                    </a:stretch>
                  </pic:blipFill>
                  <pic:spPr>
                    <a:xfrm>
                      <a:off x="0" y="0"/>
                      <a:ext cx="5486400" cy="4589641"/>
                    </a:xfrm>
                    <a:prstGeom prst="rect"/>
                  </pic:spPr>
                </pic:pic>
              </a:graphicData>
            </a:graphic>
          </wp:inline>
        </w:drawing>
      </w:r>
    </w:p>
    <w:p>
      <w:pPr>
        <w:spacing w:line="360" w:lineRule="auto" w:after="200"/>
      </w:pPr>
      <w:r>
        <w:rPr>
          <w:rFonts w:ascii="Times New Roman" w:hAnsi="Times New Roman"/>
          <w:b w:val="0"/>
          <w:i w:val="0"/>
          <w:sz w:val="24"/>
        </w:rPr>
        <w:t>Table 3 traces the stack while checking the balanced string "{[()()]}".</w:t>
      </w:r>
    </w:p>
    <w:p>
      <w:pPr>
        <w:spacing w:line="360" w:lineRule="auto" w:after="0"/>
      </w:pPr>
      <w:r>
        <w:rPr>
          <w:rFonts w:ascii="Times New Roman" w:hAnsi="Times New Roman"/>
          <w:b/>
          <w:i w:val="0"/>
          <w:sz w:val="24"/>
        </w:rPr>
        <w:t>Table 3</w:t>
      </w:r>
    </w:p>
    <w:p>
      <w:pPr>
        <w:spacing w:line="360" w:lineRule="auto" w:after="0"/>
      </w:pPr>
      <w:r>
        <w:rPr>
          <w:rFonts w:ascii="Times New Roman" w:hAnsi="Times New Roman"/>
          <w:b w:val="0"/>
          <w:i/>
          <w:sz w:val="24"/>
        </w:rPr>
        <w:t>Trace of check_brackets for "{[()()]}"</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1"/>
              </w:rPr>
              <w:t>Position</w:t>
            </w:r>
          </w:p>
        </w:tc>
        <w:tc>
          <w:tcPr>
            <w:tcW w:type="dxa" w:w="2340"/>
          </w:tcPr>
          <w:p>
            <w:pPr>
              <w:spacing w:line="240" w:lineRule="auto"/>
            </w:pPr>
            <w:r>
              <w:rPr>
                <w:rFonts w:ascii="Times New Roman" w:hAnsi="Times New Roman"/>
                <w:b/>
                <w:sz w:val="21"/>
              </w:rPr>
              <w:t>Character</w:t>
            </w:r>
          </w:p>
        </w:tc>
        <w:tc>
          <w:tcPr>
            <w:tcW w:type="dxa" w:w="2340"/>
          </w:tcPr>
          <w:p>
            <w:pPr>
              <w:spacing w:line="240" w:lineRule="auto"/>
            </w:pPr>
            <w:r>
              <w:rPr>
                <w:rFonts w:ascii="Times New Roman" w:hAnsi="Times New Roman"/>
                <w:b/>
                <w:sz w:val="21"/>
              </w:rPr>
              <w:t>Action</w:t>
            </w:r>
          </w:p>
        </w:tc>
        <w:tc>
          <w:tcPr>
            <w:tcW w:type="dxa" w:w="2340"/>
          </w:tcPr>
          <w:p>
            <w:pPr>
              <w:spacing w:line="240" w:lineRule="auto"/>
            </w:pPr>
            <w:r>
              <w:rPr>
                <w:rFonts w:ascii="Times New Roman" w:hAnsi="Times New Roman"/>
                <w:b/>
                <w:sz w:val="21"/>
              </w:rPr>
              <w:t>Stack (bottom to top)</w:t>
            </w:r>
          </w:p>
        </w:tc>
      </w:tr>
      <w:tr>
        <w:tc>
          <w:tcPr>
            <w:tcW w:type="dxa" w:w="2340"/>
          </w:tcPr>
          <w:p>
            <w:pPr>
              <w:spacing w:line="240" w:lineRule="auto"/>
            </w:pPr>
            <w:r>
              <w:rPr>
                <w:rFonts w:ascii="Times New Roman" w:hAnsi="Times New Roman"/>
                <w:b w:val="0"/>
                <w:sz w:val="21"/>
              </w:rPr>
              <w:t>1</w:t>
            </w:r>
          </w:p>
        </w:tc>
        <w:tc>
          <w:tcPr>
            <w:tcW w:type="dxa" w:w="2340"/>
          </w:tcPr>
          <w:p>
            <w:pPr>
              <w:spacing w:line="240" w:lineRule="auto"/>
            </w:pPr>
            <w:r>
              <w:rPr>
                <w:rFonts w:ascii="Times New Roman" w:hAnsi="Times New Roman"/>
                <w:b w:val="0"/>
                <w:sz w:val="21"/>
              </w:rPr>
              <w:t>{</w:t>
            </w:r>
          </w:p>
        </w:tc>
        <w:tc>
          <w:tcPr>
            <w:tcW w:type="dxa" w:w="2340"/>
          </w:tcPr>
          <w:p>
            <w:pPr>
              <w:spacing w:line="240" w:lineRule="auto"/>
            </w:pPr>
            <w:r>
              <w:rPr>
                <w:rFonts w:ascii="Times New Roman" w:hAnsi="Times New Roman"/>
                <w:b w:val="0"/>
                <w:sz w:val="21"/>
              </w:rPr>
              <w:t>push</w:t>
            </w:r>
          </w:p>
        </w:tc>
        <w:tc>
          <w:tcPr>
            <w:tcW w:type="dxa" w:w="2340"/>
          </w:tcPr>
          <w:p>
            <w:pPr>
              <w:spacing w:line="240" w:lineRule="auto"/>
            </w:pPr>
            <w:r>
              <w:rPr>
                <w:rFonts w:ascii="Times New Roman" w:hAnsi="Times New Roman"/>
                <w:b w:val="0"/>
                <w:sz w:val="21"/>
              </w:rPr>
              <w:t>{</w:t>
            </w:r>
          </w:p>
        </w:tc>
      </w:tr>
      <w:tr>
        <w:tc>
          <w:tcPr>
            <w:tcW w:type="dxa" w:w="2340"/>
          </w:tcPr>
          <w:p>
            <w:pPr>
              <w:spacing w:line="240" w:lineRule="auto"/>
            </w:pPr>
            <w:r>
              <w:rPr>
                <w:rFonts w:ascii="Times New Roman" w:hAnsi="Times New Roman"/>
                <w:b w:val="0"/>
                <w:sz w:val="21"/>
              </w:rPr>
              <w:t>2</w:t>
            </w:r>
          </w:p>
        </w:tc>
        <w:tc>
          <w:tcPr>
            <w:tcW w:type="dxa" w:w="2340"/>
          </w:tcPr>
          <w:p>
            <w:pPr>
              <w:spacing w:line="240" w:lineRule="auto"/>
            </w:pPr>
            <w:r>
              <w:rPr>
                <w:rFonts w:ascii="Times New Roman" w:hAnsi="Times New Roman"/>
                <w:b w:val="0"/>
                <w:sz w:val="21"/>
              </w:rPr>
              <w:t>[</w:t>
            </w:r>
          </w:p>
        </w:tc>
        <w:tc>
          <w:tcPr>
            <w:tcW w:type="dxa" w:w="2340"/>
          </w:tcPr>
          <w:p>
            <w:pPr>
              <w:spacing w:line="240" w:lineRule="auto"/>
            </w:pPr>
            <w:r>
              <w:rPr>
                <w:rFonts w:ascii="Times New Roman" w:hAnsi="Times New Roman"/>
                <w:b w:val="0"/>
                <w:sz w:val="21"/>
              </w:rPr>
              <w:t>push</w:t>
            </w:r>
          </w:p>
        </w:tc>
        <w:tc>
          <w:tcPr>
            <w:tcW w:type="dxa" w:w="2340"/>
          </w:tcPr>
          <w:p>
            <w:pPr>
              <w:spacing w:line="240" w:lineRule="auto"/>
            </w:pPr>
            <w:r>
              <w:rPr>
                <w:rFonts w:ascii="Times New Roman" w:hAnsi="Times New Roman"/>
                <w:b w:val="0"/>
                <w:sz w:val="21"/>
              </w:rPr>
              <w:t>{ [</w:t>
            </w:r>
          </w:p>
        </w:tc>
      </w:tr>
      <w:tr>
        <w:tc>
          <w:tcPr>
            <w:tcW w:type="dxa" w:w="2340"/>
          </w:tcPr>
          <w:p>
            <w:pPr>
              <w:spacing w:line="240" w:lineRule="auto"/>
            </w:pPr>
            <w:r>
              <w:rPr>
                <w:rFonts w:ascii="Times New Roman" w:hAnsi="Times New Roman"/>
                <w:b w:val="0"/>
                <w:sz w:val="21"/>
              </w:rPr>
              <w:t>3</w:t>
            </w:r>
          </w:p>
        </w:tc>
        <w:tc>
          <w:tcPr>
            <w:tcW w:type="dxa" w:w="2340"/>
          </w:tcPr>
          <w:p>
            <w:pPr>
              <w:spacing w:line="240" w:lineRule="auto"/>
            </w:pPr>
            <w:r>
              <w:rPr>
                <w:rFonts w:ascii="Times New Roman" w:hAnsi="Times New Roman"/>
                <w:b w:val="0"/>
                <w:sz w:val="21"/>
              </w:rPr>
              <w:t>(</w:t>
            </w:r>
          </w:p>
        </w:tc>
        <w:tc>
          <w:tcPr>
            <w:tcW w:type="dxa" w:w="2340"/>
          </w:tcPr>
          <w:p>
            <w:pPr>
              <w:spacing w:line="240" w:lineRule="auto"/>
            </w:pPr>
            <w:r>
              <w:rPr>
                <w:rFonts w:ascii="Times New Roman" w:hAnsi="Times New Roman"/>
                <w:b w:val="0"/>
                <w:sz w:val="21"/>
              </w:rPr>
              <w:t>push</w:t>
            </w:r>
          </w:p>
        </w:tc>
        <w:tc>
          <w:tcPr>
            <w:tcW w:type="dxa" w:w="2340"/>
          </w:tcPr>
          <w:p>
            <w:pPr>
              <w:spacing w:line="240" w:lineRule="auto"/>
            </w:pPr>
            <w:r>
              <w:rPr>
                <w:rFonts w:ascii="Times New Roman" w:hAnsi="Times New Roman"/>
                <w:b w:val="0"/>
                <w:sz w:val="21"/>
              </w:rPr>
              <w:t>{ [ (</w:t>
            </w:r>
          </w:p>
        </w:tc>
      </w:tr>
      <w:tr>
        <w:tc>
          <w:tcPr>
            <w:tcW w:type="dxa" w:w="2340"/>
          </w:tcPr>
          <w:p>
            <w:pPr>
              <w:spacing w:line="240" w:lineRule="auto"/>
            </w:pPr>
            <w:r>
              <w:rPr>
                <w:rFonts w:ascii="Times New Roman" w:hAnsi="Times New Roman"/>
                <w:b w:val="0"/>
                <w:sz w:val="21"/>
              </w:rPr>
              <w:t>4</w:t>
            </w:r>
          </w:p>
        </w:tc>
        <w:tc>
          <w:tcPr>
            <w:tcW w:type="dxa" w:w="2340"/>
          </w:tcPr>
          <w:p>
            <w:pPr>
              <w:spacing w:line="240" w:lineRule="auto"/>
            </w:pPr>
            <w:r>
              <w:rPr>
                <w:rFonts w:ascii="Times New Roman" w:hAnsi="Times New Roman"/>
                <w:b w:val="0"/>
                <w:sz w:val="21"/>
              </w:rPr>
              <w:t>)</w:t>
            </w:r>
          </w:p>
        </w:tc>
        <w:tc>
          <w:tcPr>
            <w:tcW w:type="dxa" w:w="2340"/>
          </w:tcPr>
          <w:p>
            <w:pPr>
              <w:spacing w:line="240" w:lineRule="auto"/>
            </w:pPr>
            <w:r>
              <w:rPr>
                <w:rFonts w:ascii="Times New Roman" w:hAnsi="Times New Roman"/>
                <w:b w:val="0"/>
                <w:sz w:val="21"/>
              </w:rPr>
              <w:t>pop "(", it matches</w:t>
            </w:r>
          </w:p>
        </w:tc>
        <w:tc>
          <w:tcPr>
            <w:tcW w:type="dxa" w:w="2340"/>
          </w:tcPr>
          <w:p>
            <w:pPr>
              <w:spacing w:line="240" w:lineRule="auto"/>
            </w:pPr>
            <w:r>
              <w:rPr>
                <w:rFonts w:ascii="Times New Roman" w:hAnsi="Times New Roman"/>
                <w:b w:val="0"/>
                <w:sz w:val="21"/>
              </w:rPr>
              <w:t>{ [</w:t>
            </w:r>
          </w:p>
        </w:tc>
      </w:tr>
      <w:tr>
        <w:tc>
          <w:tcPr>
            <w:tcW w:type="dxa" w:w="2340"/>
          </w:tcPr>
          <w:p>
            <w:pPr>
              <w:spacing w:line="240" w:lineRule="auto"/>
            </w:pPr>
            <w:r>
              <w:rPr>
                <w:rFonts w:ascii="Times New Roman" w:hAnsi="Times New Roman"/>
                <w:b w:val="0"/>
                <w:sz w:val="21"/>
              </w:rPr>
              <w:t>5</w:t>
            </w:r>
          </w:p>
        </w:tc>
        <w:tc>
          <w:tcPr>
            <w:tcW w:type="dxa" w:w="2340"/>
          </w:tcPr>
          <w:p>
            <w:pPr>
              <w:spacing w:line="240" w:lineRule="auto"/>
            </w:pPr>
            <w:r>
              <w:rPr>
                <w:rFonts w:ascii="Times New Roman" w:hAnsi="Times New Roman"/>
                <w:b w:val="0"/>
                <w:sz w:val="21"/>
              </w:rPr>
              <w:t>(</w:t>
            </w:r>
          </w:p>
        </w:tc>
        <w:tc>
          <w:tcPr>
            <w:tcW w:type="dxa" w:w="2340"/>
          </w:tcPr>
          <w:p>
            <w:pPr>
              <w:spacing w:line="240" w:lineRule="auto"/>
            </w:pPr>
            <w:r>
              <w:rPr>
                <w:rFonts w:ascii="Times New Roman" w:hAnsi="Times New Roman"/>
                <w:b w:val="0"/>
                <w:sz w:val="21"/>
              </w:rPr>
              <w:t>push</w:t>
            </w:r>
          </w:p>
        </w:tc>
        <w:tc>
          <w:tcPr>
            <w:tcW w:type="dxa" w:w="2340"/>
          </w:tcPr>
          <w:p>
            <w:pPr>
              <w:spacing w:line="240" w:lineRule="auto"/>
            </w:pPr>
            <w:r>
              <w:rPr>
                <w:rFonts w:ascii="Times New Roman" w:hAnsi="Times New Roman"/>
                <w:b w:val="0"/>
                <w:sz w:val="21"/>
              </w:rPr>
              <w:t>{ [ (</w:t>
            </w:r>
          </w:p>
        </w:tc>
      </w:tr>
      <w:tr>
        <w:tc>
          <w:tcPr>
            <w:tcW w:type="dxa" w:w="2340"/>
          </w:tcPr>
          <w:p>
            <w:pPr>
              <w:spacing w:line="240" w:lineRule="auto"/>
            </w:pPr>
            <w:r>
              <w:rPr>
                <w:rFonts w:ascii="Times New Roman" w:hAnsi="Times New Roman"/>
                <w:b w:val="0"/>
                <w:sz w:val="21"/>
              </w:rPr>
              <w:t>6</w:t>
            </w:r>
          </w:p>
        </w:tc>
        <w:tc>
          <w:tcPr>
            <w:tcW w:type="dxa" w:w="2340"/>
          </w:tcPr>
          <w:p>
            <w:pPr>
              <w:spacing w:line="240" w:lineRule="auto"/>
            </w:pPr>
            <w:r>
              <w:rPr>
                <w:rFonts w:ascii="Times New Roman" w:hAnsi="Times New Roman"/>
                <w:b w:val="0"/>
                <w:sz w:val="21"/>
              </w:rPr>
              <w:t>)</w:t>
            </w:r>
          </w:p>
        </w:tc>
        <w:tc>
          <w:tcPr>
            <w:tcW w:type="dxa" w:w="2340"/>
          </w:tcPr>
          <w:p>
            <w:pPr>
              <w:spacing w:line="240" w:lineRule="auto"/>
            </w:pPr>
            <w:r>
              <w:rPr>
                <w:rFonts w:ascii="Times New Roman" w:hAnsi="Times New Roman"/>
                <w:b w:val="0"/>
                <w:sz w:val="21"/>
              </w:rPr>
              <w:t>pop "(", it matches</w:t>
            </w:r>
          </w:p>
        </w:tc>
        <w:tc>
          <w:tcPr>
            <w:tcW w:type="dxa" w:w="2340"/>
          </w:tcPr>
          <w:p>
            <w:pPr>
              <w:spacing w:line="240" w:lineRule="auto"/>
            </w:pPr>
            <w:r>
              <w:rPr>
                <w:rFonts w:ascii="Times New Roman" w:hAnsi="Times New Roman"/>
                <w:b w:val="0"/>
                <w:sz w:val="21"/>
              </w:rPr>
              <w:t>{ [</w:t>
            </w:r>
          </w:p>
        </w:tc>
      </w:tr>
      <w:tr>
        <w:tc>
          <w:tcPr>
            <w:tcW w:type="dxa" w:w="2340"/>
          </w:tcPr>
          <w:p>
            <w:pPr>
              <w:spacing w:line="240" w:lineRule="auto"/>
            </w:pPr>
            <w:r>
              <w:rPr>
                <w:rFonts w:ascii="Times New Roman" w:hAnsi="Times New Roman"/>
                <w:b w:val="0"/>
                <w:sz w:val="21"/>
              </w:rPr>
              <w:t>7</w:t>
            </w:r>
          </w:p>
        </w:tc>
        <w:tc>
          <w:tcPr>
            <w:tcW w:type="dxa" w:w="2340"/>
          </w:tcPr>
          <w:p>
            <w:pPr>
              <w:spacing w:line="240" w:lineRule="auto"/>
            </w:pPr>
            <w:r>
              <w:rPr>
                <w:rFonts w:ascii="Times New Roman" w:hAnsi="Times New Roman"/>
                <w:b w:val="0"/>
                <w:sz w:val="21"/>
              </w:rPr>
              <w:t>]</w:t>
            </w:r>
          </w:p>
        </w:tc>
        <w:tc>
          <w:tcPr>
            <w:tcW w:type="dxa" w:w="2340"/>
          </w:tcPr>
          <w:p>
            <w:pPr>
              <w:spacing w:line="240" w:lineRule="auto"/>
            </w:pPr>
            <w:r>
              <w:rPr>
                <w:rFonts w:ascii="Times New Roman" w:hAnsi="Times New Roman"/>
                <w:b w:val="0"/>
                <w:sz w:val="21"/>
              </w:rPr>
              <w:t>pop "[", it matches</w:t>
            </w:r>
          </w:p>
        </w:tc>
        <w:tc>
          <w:tcPr>
            <w:tcW w:type="dxa" w:w="2340"/>
          </w:tcPr>
          <w:p>
            <w:pPr>
              <w:spacing w:line="240" w:lineRule="auto"/>
            </w:pPr>
            <w:r>
              <w:rPr>
                <w:rFonts w:ascii="Times New Roman" w:hAnsi="Times New Roman"/>
                <w:b w:val="0"/>
                <w:sz w:val="21"/>
              </w:rPr>
              <w:t>{</w:t>
            </w:r>
          </w:p>
        </w:tc>
      </w:tr>
      <w:tr>
        <w:tc>
          <w:tcPr>
            <w:tcW w:type="dxa" w:w="2340"/>
          </w:tcPr>
          <w:p>
            <w:pPr>
              <w:spacing w:line="240" w:lineRule="auto"/>
            </w:pPr>
            <w:r>
              <w:rPr>
                <w:rFonts w:ascii="Times New Roman" w:hAnsi="Times New Roman"/>
                <w:b w:val="0"/>
                <w:sz w:val="21"/>
              </w:rPr>
              <w:t>8</w:t>
            </w:r>
          </w:p>
        </w:tc>
        <w:tc>
          <w:tcPr>
            <w:tcW w:type="dxa" w:w="2340"/>
          </w:tcPr>
          <w:p>
            <w:pPr>
              <w:spacing w:line="240" w:lineRule="auto"/>
            </w:pPr>
            <w:r>
              <w:rPr>
                <w:rFonts w:ascii="Times New Roman" w:hAnsi="Times New Roman"/>
                <w:b w:val="0"/>
                <w:sz w:val="21"/>
              </w:rPr>
              <w:t>}</w:t>
            </w:r>
          </w:p>
        </w:tc>
        <w:tc>
          <w:tcPr>
            <w:tcW w:type="dxa" w:w="2340"/>
          </w:tcPr>
          <w:p>
            <w:pPr>
              <w:spacing w:line="240" w:lineRule="auto"/>
            </w:pPr>
            <w:r>
              <w:rPr>
                <w:rFonts w:ascii="Times New Roman" w:hAnsi="Times New Roman"/>
                <w:b w:val="0"/>
                <w:sz w:val="21"/>
              </w:rPr>
              <w:t>pop "{", it matches</w:t>
            </w:r>
          </w:p>
        </w:tc>
        <w:tc>
          <w:tcPr>
            <w:tcW w:type="dxa" w:w="2340"/>
          </w:tcPr>
          <w:p>
            <w:pPr>
              <w:spacing w:line="240" w:lineRule="auto"/>
            </w:pPr>
            <w:r>
              <w:rPr>
                <w:rFonts w:ascii="Times New Roman" w:hAnsi="Times New Roman"/>
                <w:b w:val="0"/>
                <w:sz w:val="21"/>
              </w:rPr>
              <w:t>(empty)</w:t>
            </w:r>
          </w:p>
        </w:tc>
      </w:tr>
      <w:tr>
        <w:tc>
          <w:tcPr>
            <w:tcW w:type="dxa" w:w="2340"/>
          </w:tcPr>
          <w:p>
            <w:pPr>
              <w:spacing w:line="240" w:lineRule="auto"/>
            </w:pPr>
            <w:r>
              <w:rPr>
                <w:rFonts w:ascii="Times New Roman" w:hAnsi="Times New Roman"/>
                <w:b w:val="0"/>
                <w:sz w:val="21"/>
              </w:rPr>
              <w:t>end</w:t>
            </w:r>
          </w:p>
        </w:tc>
        <w:tc>
          <w:tcPr>
            <w:tcW w:type="dxa" w:w="2340"/>
          </w:tcPr>
          <w:p>
            <w:pPr>
              <w:spacing w:line="240" w:lineRule="auto"/>
            </w:pPr>
            <w:r>
              <w:rPr>
                <w:rFonts w:ascii="Times New Roman" w:hAnsi="Times New Roman"/>
                <w:b w:val="0"/>
                <w:sz w:val="21"/>
              </w:rPr>
            </w:r>
          </w:p>
        </w:tc>
        <w:tc>
          <w:tcPr>
            <w:tcW w:type="dxa" w:w="2340"/>
          </w:tcPr>
          <w:p>
            <w:pPr>
              <w:spacing w:line="240" w:lineRule="auto"/>
            </w:pPr>
            <w:r>
              <w:rPr>
                <w:rFonts w:ascii="Times New Roman" w:hAnsi="Times New Roman"/>
                <w:b w:val="0"/>
                <w:sz w:val="21"/>
              </w:rPr>
              <w:t>stack_size = 0</w:t>
            </w:r>
          </w:p>
        </w:tc>
        <w:tc>
          <w:tcPr>
            <w:tcW w:type="dxa" w:w="2340"/>
          </w:tcPr>
          <w:p>
            <w:pPr>
              <w:spacing w:line="240" w:lineRule="auto"/>
            </w:pPr>
            <w:r>
              <w:rPr>
                <w:rFonts w:ascii="Times New Roman" w:hAnsi="Times New Roman"/>
                <w:b w:val="0"/>
                <w:sz w:val="21"/>
              </w:rPr>
              <w:t>balanced</w:t>
            </w:r>
          </w:p>
        </w:tc>
      </w:tr>
    </w:tbl>
    <w:p>
      <w:pPr>
        <w:spacing w:after="0"/>
      </w:pPr>
    </w:p>
    <w:p>
      <w:pPr>
        <w:spacing w:line="360" w:lineRule="auto" w:after="200"/>
      </w:pPr>
      <w:r>
        <w:rPr>
          <w:rFonts w:ascii="Times New Roman" w:hAnsi="Times New Roman"/>
          <w:b w:val="0"/>
          <w:i w:val="0"/>
          <w:sz w:val="24"/>
        </w:rPr>
        <w:t>For "([)]" the same steps push "(" and "[", but at position 3 the ")" pops "[" instead of "(", so the program prints: NOT balanced: ')' at position 3 does not match '['.</w:t>
      </w:r>
    </w:p>
    <w:p>
      <w:pPr>
        <w:pStyle w:val="Heading2"/>
        <w:jc w:val="left"/>
      </w:pPr>
      <w:r>
        <w:rPr>
          <w:rFonts w:ascii="Times New Roman" w:hAnsi="Times New Roman"/>
          <w:b/>
          <w:color w:val="000000"/>
          <w:sz w:val="24"/>
        </w:rPr>
        <w:t>Efficiency of the Design</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Time.</w:t>
      </w:r>
      <w:r>
        <w:rPr>
          <w:rFonts w:ascii="Times New Roman" w:hAnsi="Times New Roman"/>
          <w:b w:val="0"/>
          <w:i w:val="0"/>
          <w:sz w:val="24"/>
        </w:rPr>
        <w:t xml:space="preserve"> Each character is read exactly once, and every push and pop takes constant time. On the success path, stack_push and stack_pop each execute exactly 10 instructions (7 when they report an error), which I confirmed by disassembling the program with objdump. All three problems therefore run in linear time, O(n), in the length of the string.</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Memory.</w:t>
      </w:r>
      <w:r>
        <w:rPr>
          <w:rFonts w:ascii="Times New Roman" w:hAnsi="Times New Roman"/>
          <w:b w:val="0"/>
          <w:i w:val="0"/>
          <w:sz w:val="24"/>
        </w:rPr>
        <w:t xml:space="preserve"> The stack uses a fixed 68 bytes and the reversed copy a fixed 65 bytes. There is no heap allocation, and the input string is never copied.</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Small choices that add up.</w:t>
      </w:r>
      <w:r>
        <w:rPr>
          <w:rFonts w:ascii="Times New Roman" w:hAnsi="Times New Roman"/>
          <w:b w:val="0"/>
          <w:i w:val="0"/>
          <w:sz w:val="24"/>
        </w:rPr>
        <w:t xml:space="preserve"> Loop variables stay in registers (ESI for the string pointer, ECX for the position) instead of memory. Errors are reported in the carry flag, so checking one costs a single jc instruction. The palindrome test reuses the reversed copy instead of running the stack a second time, and check_brackets stops at the first error instead of scanning the rest of the string.</w:t>
      </w:r>
    </w:p>
    <w:p>
      <w:pPr>
        <w:pStyle w:val="Heading1"/>
        <w:jc w:val="left"/>
      </w:pPr>
      <w:r>
        <w:rPr>
          <w:rFonts w:ascii="Times New Roman" w:hAnsi="Times New Roman"/>
          <w:b/>
          <w:color w:val="000000"/>
          <w:sz w:val="24"/>
        </w:rPr>
        <w:t>Part 2: Design and Development Process</w:t>
      </w:r>
    </w:p>
    <w:p>
      <w:pPr>
        <w:pStyle w:val="Heading2"/>
        <w:jc w:val="left"/>
      </w:pPr>
      <w:r>
        <w:rPr>
          <w:rFonts w:ascii="Times New Roman" w:hAnsi="Times New Roman"/>
          <w:b/>
          <w:color w:val="000000"/>
          <w:sz w:val="24"/>
        </w:rPr>
        <w:t>Step 1: Defining the Problem and Choosing the Structure</w:t>
      </w:r>
    </w:p>
    <w:p>
      <w:pPr>
        <w:spacing w:line="360" w:lineRule="auto" w:after="200"/>
      </w:pPr>
      <w:r>
        <w:rPr>
          <w:rFonts w:ascii="Times New Roman" w:hAnsi="Times New Roman"/>
          <w:b w:val="0"/>
          <w:i w:val="0"/>
          <w:sz w:val="24"/>
        </w:rPr>
        <w:t>I started from the problem, not the code. Reversal and bracket matching both depend on "last in, first out", so a stack was the natural choice. A linked list would also work, but a stack stored in an array needs no pointers and no memory allocation, which matters in assembly, where there is no malloc or new unless you write one yourself. Mahout (2012) presents arrays and stacks as basic structures that an assembly programmer builds directly in memory, and that is the approach I took.</w:t>
      </w:r>
    </w:p>
    <w:p>
      <w:pPr>
        <w:pStyle w:val="Heading2"/>
        <w:jc w:val="left"/>
      </w:pPr>
      <w:r>
        <w:rPr>
          <w:rFonts w:ascii="Times New Roman" w:hAnsi="Times New Roman"/>
          <w:b/>
          <w:color w:val="000000"/>
          <w:sz w:val="24"/>
        </w:rPr>
        <w:t>Step 2: Choosing the Tools</w:t>
      </w:r>
    </w:p>
    <w:p>
      <w:pPr>
        <w:spacing w:line="360" w:lineRule="auto" w:after="200"/>
      </w:pPr>
      <w:r>
        <w:rPr>
          <w:rFonts w:ascii="Times New Roman" w:hAnsi="Times New Roman"/>
          <w:b w:val="0"/>
          <w:i w:val="0"/>
          <w:sz w:val="24"/>
        </w:rPr>
        <w:t>I chose NASM on 32-bit x86 Linux because it matches the asmtutor.com lessons in our reading list, which use the same build commands (nasm -f elf, then ld -m elf_i386) and the same int 80h system calls for output and exit (</w:t>
      </w:r>
      <w:r>
        <w:rPr>
          <w:rFonts w:ascii="Times New Roman" w:hAnsi="Times New Roman"/>
          <w:b w:val="0"/>
          <w:i/>
          <w:sz w:val="24"/>
        </w:rPr>
        <w:t>NASM Assembly Language Tutorials</w:t>
      </w:r>
      <w:r>
        <w:rPr>
          <w:rFonts w:ascii="Times New Roman" w:hAnsi="Times New Roman"/>
          <w:b w:val="0"/>
          <w:i w:val="0"/>
          <w:sz w:val="24"/>
        </w:rPr>
        <w:t>, n.d.). The assembler translates each mnemonic, such as mov or cmp, into machine code ("Assembly Language," 2021), and the linker then turns that object file into a program the operating system can run.</w:t>
      </w:r>
    </w:p>
    <w:p>
      <w:pPr>
        <w:pStyle w:val="Heading2"/>
        <w:jc w:val="left"/>
      </w:pPr>
      <w:r>
        <w:rPr>
          <w:rFonts w:ascii="Times New Roman" w:hAnsi="Times New Roman"/>
          <w:b/>
          <w:color w:val="000000"/>
          <w:sz w:val="24"/>
        </w:rPr>
        <w:t>Step 3: Designing the Data Layout and the Interfaces</w:t>
      </w:r>
    </w:p>
    <w:p>
      <w:pPr>
        <w:spacing w:line="360" w:lineRule="auto" w:after="200"/>
      </w:pPr>
      <w:r>
        <w:rPr>
          <w:rFonts w:ascii="Times New Roman" w:hAnsi="Times New Roman"/>
          <w:b w:val="0"/>
          <w:i w:val="0"/>
          <w:sz w:val="24"/>
        </w:rPr>
        <w:t>Kann (2021) explains that designing an assembly language comes down to three concerns: moving data between main memory and the registers inside the CPU, the operations the ALU can perform, and branching for program control. I designed my program around the same three concerns:</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Data.</w:t>
      </w:r>
      <w:r>
        <w:rPr>
          <w:rFonts w:ascii="Times New Roman" w:hAnsi="Times New Roman"/>
          <w:b w:val="0"/>
          <w:i w:val="0"/>
          <w:sz w:val="24"/>
        </w:rPr>
        <w:t xml:space="preserve"> The items live in memory (stack_data), and a register (EBX) holds the index while an operation runs. The 64-byte limit is a named constant, STACK_MAX, so it can be changed in one place.</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Operations.</w:t>
      </w:r>
      <w:r>
        <w:rPr>
          <w:rFonts w:ascii="Times New Roman" w:hAnsi="Times New Roman"/>
          <w:b w:val="0"/>
          <w:i w:val="0"/>
          <w:sz w:val="24"/>
        </w:rPr>
        <w:t xml:space="preserve"> Each stack operation is a handful of moves, compares, and increments.</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Control.</w:t>
      </w:r>
      <w:r>
        <w:rPr>
          <w:rFonts w:ascii="Times New Roman" w:hAnsi="Times New Roman"/>
          <w:b w:val="0"/>
          <w:i w:val="0"/>
          <w:sz w:val="24"/>
        </w:rPr>
        <w:t xml:space="preserve"> Every decision is a compare followed by a conditional jump, such as jae for "stack full" or jc for "an error was reported".</w:t>
      </w:r>
    </w:p>
    <w:p>
      <w:pPr>
        <w:spacing w:line="360" w:lineRule="auto" w:after="200"/>
      </w:pPr>
      <w:r>
        <w:rPr>
          <w:rFonts w:ascii="Times New Roman" w:hAnsi="Times New Roman"/>
          <w:b w:val="0"/>
          <w:i w:val="0"/>
          <w:sz w:val="24"/>
        </w:rPr>
        <w:t>Before writing any code I wrote down the interface of every routine (Table 2): which register carries the input, which carries the output, and how errors are reported. I picked the carry flag for errors because one flag is cheaper than a return code and is easy to test.</w:t>
      </w:r>
    </w:p>
    <w:p>
      <w:pPr>
        <w:pStyle w:val="Heading2"/>
        <w:jc w:val="left"/>
      </w:pPr>
      <w:r>
        <w:rPr>
          <w:rFonts w:ascii="Times New Roman" w:hAnsi="Times New Roman"/>
          <w:b/>
          <w:color w:val="000000"/>
          <w:sz w:val="24"/>
        </w:rPr>
        <w:t>Step 4: Building and Testing the Stack First</w:t>
      </w:r>
    </w:p>
    <w:p>
      <w:pPr>
        <w:spacing w:line="360" w:lineRule="auto" w:after="200"/>
      </w:pPr>
      <w:r>
        <w:rPr>
          <w:rFonts w:ascii="Times New Roman" w:hAnsi="Times New Roman"/>
          <w:b w:val="0"/>
          <w:i w:val="0"/>
          <w:sz w:val="24"/>
        </w:rPr>
        <w:t>I wrote stack_init, stack_push, and stack_pop before anything else and tested them on their own. Only when push and pop behaved correctly, including on a full and an empty stack, did I build reverse, is_palindrome, and check_brackets on top of them. Building in layers meant that when something went wrong later, I knew the bug was in the new layer and not in the stack.</w:t>
      </w:r>
    </w:p>
    <w:p>
      <w:pPr>
        <w:pStyle w:val="Heading2"/>
        <w:jc w:val="left"/>
      </w:pPr>
      <w:r>
        <w:rPr>
          <w:rFonts w:ascii="Times New Roman" w:hAnsi="Times New Roman"/>
          <w:b/>
          <w:color w:val="000000"/>
          <w:sz w:val="24"/>
        </w:rPr>
        <w:t>Step 5: Handling Errors</w:t>
      </w:r>
    </w:p>
    <w:p>
      <w:pPr>
        <w:spacing w:line="360" w:lineRule="auto" w:after="200"/>
      </w:pPr>
      <w:r>
        <w:rPr>
          <w:rFonts w:ascii="Times New Roman" w:hAnsi="Times New Roman"/>
          <w:b w:val="0"/>
          <w:i w:val="0"/>
          <w:sz w:val="24"/>
        </w:rPr>
        <w:t>In assembly nothing stops the program from writing past the end of an array. A push onto a full stack would silently overwrite stack_top, the variable stored right after stack_data in memory, and the stack would lose track of its own size. So stack_push checks the capacity before every write, stack_pop checks for an empty stack before every read, and every caller tests the carry flag. The last built-in test string has 70 "(" characters to prove that both overflow cases are caught and reported instead of corrupting memory.</w:t>
      </w:r>
    </w:p>
    <w:p>
      <w:pPr>
        <w:pStyle w:val="Heading2"/>
        <w:jc w:val="left"/>
      </w:pPr>
      <w:r>
        <w:rPr>
          <w:rFonts w:ascii="Times New Roman" w:hAnsi="Times New Roman"/>
          <w:b/>
          <w:color w:val="000000"/>
          <w:sz w:val="24"/>
        </w:rPr>
        <w:t>Step 6: Debugging</w:t>
      </w:r>
    </w:p>
    <w:p>
      <w:pPr>
        <w:spacing w:line="360" w:lineRule="auto" w:after="200"/>
      </w:pPr>
      <w:r>
        <w:rPr>
          <w:rFonts w:ascii="Times New Roman" w:hAnsi="Times New Roman"/>
          <w:b w:val="0"/>
          <w:i w:val="0"/>
          <w:sz w:val="24"/>
        </w:rPr>
        <w:t>Two problems taught me the most. The first was a risk I had to plan around: register clobbering. The output routines call the Linux write system call, which uses EAX, EBX, ECX, and EDX. Without care, printing a message would destroy the position and bracket values that check_brackets had just returned. I avoided this by making every helper save all registers with pushad and restore them with popad. I also learned that popad does not change the flags, so a routine can restore its registers and still return a result in the carry flag. The second was a visible bug in my first full run: when a string was too long, the output read Reversed : "error: ... with a stray quote mark. The label printed an opening quote before I knew whether reversal would succeed. I moved the quote so it is printed only when there is a reversed string to show.</w:t>
      </w:r>
    </w:p>
    <w:p>
      <w:pPr>
        <w:pStyle w:val="Heading2"/>
        <w:jc w:val="left"/>
      </w:pPr>
      <w:r>
        <w:rPr>
          <w:rFonts w:ascii="Times New Roman" w:hAnsi="Times New Roman"/>
          <w:b/>
          <w:color w:val="000000"/>
          <w:sz w:val="24"/>
        </w:rPr>
        <w:t>Step 7: Testing</w:t>
      </w:r>
    </w:p>
    <w:p>
      <w:pPr>
        <w:spacing w:line="360" w:lineRule="auto" w:after="200"/>
      </w:pPr>
      <w:r>
        <w:rPr>
          <w:rFonts w:ascii="Times New Roman" w:hAnsi="Times New Roman"/>
          <w:b w:val="0"/>
          <w:i w:val="0"/>
          <w:sz w:val="24"/>
        </w:rPr>
        <w:t>I tested the program in three ways:</w:t>
      </w:r>
    </w:p>
    <w:p>
      <w:pPr>
        <w:spacing w:line="360" w:lineRule="auto" w:after="0"/>
        <w:ind w:left="720" w:hanging="360"/>
      </w:pPr>
      <w:r>
        <w:rPr>
          <w:rFonts w:ascii="Times New Roman" w:hAnsi="Times New Roman"/>
          <w:b w:val="0"/>
          <w:i w:val="0"/>
          <w:sz w:val="24"/>
        </w:rPr>
        <w:t xml:space="preserve">1. </w:t>
      </w:r>
      <w:r>
        <w:rPr>
          <w:rFonts w:ascii="Times New Roman" w:hAnsi="Times New Roman"/>
          <w:b/>
          <w:i w:val="0"/>
          <w:sz w:val="24"/>
        </w:rPr>
        <w:t>The built-in tests</w:t>
      </w:r>
      <w:r>
        <w:rPr>
          <w:rFonts w:ascii="Times New Roman" w:hAnsi="Times New Roman"/>
          <w:b w:val="0"/>
          <w:i w:val="0"/>
          <w:sz w:val="24"/>
        </w:rPr>
        <w:t xml:space="preserve"> (Figure 3) cover a normal word, a palindrome, two balanced expressions, and every error: a wrong bracket, an unclosed bracket, a bracket with no opener, and overflow.</w:t>
      </w:r>
    </w:p>
    <w:p>
      <w:pPr>
        <w:spacing w:line="360" w:lineRule="auto" w:after="0"/>
        <w:ind w:left="720" w:hanging="360"/>
      </w:pPr>
      <w:r>
        <w:rPr>
          <w:rFonts w:ascii="Times New Roman" w:hAnsi="Times New Roman"/>
          <w:b w:val="0"/>
          <w:i w:val="0"/>
          <w:sz w:val="24"/>
        </w:rPr>
        <w:t xml:space="preserve">2. </w:t>
      </w:r>
      <w:r>
        <w:rPr>
          <w:rFonts w:ascii="Times New Roman" w:hAnsi="Times New Roman"/>
          <w:b/>
          <w:i w:val="0"/>
          <w:sz w:val="24"/>
        </w:rPr>
        <w:t>My own strings on the command line</w:t>
      </w:r>
      <w:r>
        <w:rPr>
          <w:rFonts w:ascii="Times New Roman" w:hAnsi="Times New Roman"/>
          <w:b w:val="0"/>
          <w:i w:val="0"/>
          <w:sz w:val="24"/>
        </w:rPr>
        <w:t xml:space="preserve"> (Figure 4), including a line of C code.</w:t>
      </w:r>
    </w:p>
    <w:p>
      <w:pPr>
        <w:spacing w:line="360" w:lineRule="auto" w:after="0"/>
        <w:ind w:left="720" w:hanging="360"/>
      </w:pPr>
      <w:r>
        <w:rPr>
          <w:rFonts w:ascii="Times New Roman" w:hAnsi="Times New Roman"/>
          <w:b w:val="0"/>
          <w:i w:val="0"/>
          <w:sz w:val="24"/>
        </w:rPr>
        <w:t xml:space="preserve">3. </w:t>
      </w:r>
      <w:r>
        <w:rPr>
          <w:rFonts w:ascii="Times New Roman" w:hAnsi="Times New Roman"/>
          <w:b/>
          <w:i w:val="0"/>
          <w:sz w:val="24"/>
        </w:rPr>
        <w:t>An automated check.</w:t>
      </w:r>
      <w:r>
        <w:rPr>
          <w:rFonts w:ascii="Times New Roman" w:hAnsi="Times New Roman"/>
          <w:b w:val="0"/>
          <w:i w:val="0"/>
          <w:sz w:val="24"/>
        </w:rPr>
        <w:t xml:space="preserve"> I wrote a short Python script, verify_stackapp.py, that assembles the program, runs it on 5,014 strings (random strings plus edge cases at exactly 64 and 65 characters), and compares every printed line with a Python version of the same algorithms. All 5,014 matched. To make sure the checker could actually catch mistakes, I planted a bug on purpose in a copy of the program (I skipped the bracket-kind comparison), and the checker flagged 26 failing batches. With the bug removed, it reports no failures.</w:t>
      </w:r>
    </w:p>
    <w:p>
      <w:pPr>
        <w:spacing w:line="360" w:lineRule="auto" w:after="0"/>
      </w:pPr>
      <w:r>
        <w:rPr>
          <w:rFonts w:ascii="Times New Roman" w:hAnsi="Times New Roman"/>
          <w:b/>
          <w:i w:val="0"/>
          <w:sz w:val="24"/>
        </w:rPr>
        <w:t>Table 4</w:t>
      </w:r>
    </w:p>
    <w:p>
      <w:pPr>
        <w:spacing w:line="360" w:lineRule="auto" w:after="0"/>
      </w:pPr>
      <w:r>
        <w:rPr>
          <w:rFonts w:ascii="Times New Roman" w:hAnsi="Times New Roman"/>
          <w:b w:val="0"/>
          <w:i/>
          <w:sz w:val="24"/>
        </w:rPr>
        <w:t>Selected Test Cases and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1"/>
              </w:rPr>
              <w:t>Input</w:t>
            </w:r>
          </w:p>
        </w:tc>
        <w:tc>
          <w:tcPr>
            <w:tcW w:type="dxa" w:w="2340"/>
          </w:tcPr>
          <w:p>
            <w:pPr>
              <w:spacing w:line="240" w:lineRule="auto"/>
            </w:pPr>
            <w:r>
              <w:rPr>
                <w:rFonts w:ascii="Times New Roman" w:hAnsi="Times New Roman"/>
                <w:b/>
                <w:sz w:val="21"/>
              </w:rPr>
              <w:t>Reversed</w:t>
            </w:r>
          </w:p>
        </w:tc>
        <w:tc>
          <w:tcPr>
            <w:tcW w:type="dxa" w:w="2340"/>
          </w:tcPr>
          <w:p>
            <w:pPr>
              <w:spacing w:line="240" w:lineRule="auto"/>
            </w:pPr>
            <w:r>
              <w:rPr>
                <w:rFonts w:ascii="Times New Roman" w:hAnsi="Times New Roman"/>
                <w:b/>
                <w:sz w:val="21"/>
              </w:rPr>
              <w:t>Palindrome</w:t>
            </w:r>
          </w:p>
        </w:tc>
        <w:tc>
          <w:tcPr>
            <w:tcW w:type="dxa" w:w="2340"/>
          </w:tcPr>
          <w:p>
            <w:pPr>
              <w:spacing w:line="240" w:lineRule="auto"/>
            </w:pPr>
            <w:r>
              <w:rPr>
                <w:rFonts w:ascii="Times New Roman" w:hAnsi="Times New Roman"/>
                <w:b/>
                <w:sz w:val="21"/>
              </w:rPr>
              <w:t>Brackets</w:t>
            </w:r>
          </w:p>
        </w:tc>
      </w:tr>
      <w:tr>
        <w:tc>
          <w:tcPr>
            <w:tcW w:type="dxa" w:w="2340"/>
          </w:tcPr>
          <w:p>
            <w:pPr>
              <w:spacing w:line="240" w:lineRule="auto"/>
            </w:pPr>
            <w:r>
              <w:rPr>
                <w:rFonts w:ascii="Times New Roman" w:hAnsi="Times New Roman"/>
                <w:b w:val="0"/>
                <w:sz w:val="21"/>
              </w:rPr>
              <w:t>Assembly</w:t>
            </w:r>
          </w:p>
        </w:tc>
        <w:tc>
          <w:tcPr>
            <w:tcW w:type="dxa" w:w="2340"/>
          </w:tcPr>
          <w:p>
            <w:pPr>
              <w:spacing w:line="240" w:lineRule="auto"/>
            </w:pPr>
            <w:r>
              <w:rPr>
                <w:rFonts w:ascii="Times New Roman" w:hAnsi="Times New Roman"/>
                <w:b w:val="0"/>
                <w:sz w:val="21"/>
              </w:rPr>
              <w:t>ylbmessA</w:t>
            </w:r>
          </w:p>
        </w:tc>
        <w:tc>
          <w:tcPr>
            <w:tcW w:type="dxa" w:w="2340"/>
          </w:tcPr>
          <w:p>
            <w:pPr>
              <w:spacing w:line="240" w:lineRule="auto"/>
            </w:pPr>
            <w:r>
              <w:rPr>
                <w:rFonts w:ascii="Times New Roman" w:hAnsi="Times New Roman"/>
                <w:b w:val="0"/>
                <w:sz w:val="21"/>
              </w:rPr>
              <w:t>no</w:t>
            </w:r>
          </w:p>
        </w:tc>
        <w:tc>
          <w:tcPr>
            <w:tcW w:type="dxa" w:w="2340"/>
          </w:tcPr>
          <w:p>
            <w:pPr>
              <w:spacing w:line="240" w:lineRule="auto"/>
            </w:pPr>
            <w:r>
              <w:rPr>
                <w:rFonts w:ascii="Times New Roman" w:hAnsi="Times New Roman"/>
                <w:b w:val="0"/>
                <w:sz w:val="21"/>
              </w:rPr>
              <w:t>balanced</w:t>
            </w:r>
          </w:p>
        </w:tc>
      </w:tr>
      <w:tr>
        <w:tc>
          <w:tcPr>
            <w:tcW w:type="dxa" w:w="2340"/>
          </w:tcPr>
          <w:p>
            <w:pPr>
              <w:spacing w:line="240" w:lineRule="auto"/>
            </w:pPr>
            <w:r>
              <w:rPr>
                <w:rFonts w:ascii="Times New Roman" w:hAnsi="Times New Roman"/>
                <w:b w:val="0"/>
                <w:sz w:val="21"/>
              </w:rPr>
              <w:t>racecar</w:t>
            </w:r>
          </w:p>
        </w:tc>
        <w:tc>
          <w:tcPr>
            <w:tcW w:type="dxa" w:w="2340"/>
          </w:tcPr>
          <w:p>
            <w:pPr>
              <w:spacing w:line="240" w:lineRule="auto"/>
            </w:pPr>
            <w:r>
              <w:rPr>
                <w:rFonts w:ascii="Times New Roman" w:hAnsi="Times New Roman"/>
                <w:b w:val="0"/>
                <w:sz w:val="21"/>
              </w:rPr>
              <w:t>racecar</w:t>
            </w:r>
          </w:p>
        </w:tc>
        <w:tc>
          <w:tcPr>
            <w:tcW w:type="dxa" w:w="2340"/>
          </w:tcPr>
          <w:p>
            <w:pPr>
              <w:spacing w:line="240" w:lineRule="auto"/>
            </w:pPr>
            <w:r>
              <w:rPr>
                <w:rFonts w:ascii="Times New Roman" w:hAnsi="Times New Roman"/>
                <w:b w:val="0"/>
                <w:sz w:val="21"/>
              </w:rPr>
              <w:t>yes</w:t>
            </w:r>
          </w:p>
        </w:tc>
        <w:tc>
          <w:tcPr>
            <w:tcW w:type="dxa" w:w="2340"/>
          </w:tcPr>
          <w:p>
            <w:pPr>
              <w:spacing w:line="240" w:lineRule="auto"/>
            </w:pPr>
            <w:r>
              <w:rPr>
                <w:rFonts w:ascii="Times New Roman" w:hAnsi="Times New Roman"/>
                <w:b w:val="0"/>
                <w:sz w:val="21"/>
              </w:rPr>
              <w:t>balanced</w:t>
            </w:r>
          </w:p>
        </w:tc>
      </w:tr>
      <w:tr>
        <w:tc>
          <w:tcPr>
            <w:tcW w:type="dxa" w:w="2340"/>
          </w:tcPr>
          <w:p>
            <w:pPr>
              <w:spacing w:line="240" w:lineRule="auto"/>
            </w:pPr>
            <w:r>
              <w:rPr>
                <w:rFonts w:ascii="Times New Roman" w:hAnsi="Times New Roman"/>
                <w:b w:val="0"/>
                <w:sz w:val="21"/>
              </w:rPr>
              <w:t>{[()()]}</w:t>
            </w:r>
          </w:p>
        </w:tc>
        <w:tc>
          <w:tcPr>
            <w:tcW w:type="dxa" w:w="2340"/>
          </w:tcPr>
          <w:p>
            <w:pPr>
              <w:spacing w:line="240" w:lineRule="auto"/>
            </w:pPr>
            <w:r>
              <w:rPr>
                <w:rFonts w:ascii="Times New Roman" w:hAnsi="Times New Roman"/>
                <w:b w:val="0"/>
                <w:sz w:val="21"/>
              </w:rPr>
              <w:t>}])()([{</w:t>
            </w:r>
          </w:p>
        </w:tc>
        <w:tc>
          <w:tcPr>
            <w:tcW w:type="dxa" w:w="2340"/>
          </w:tcPr>
          <w:p>
            <w:pPr>
              <w:spacing w:line="240" w:lineRule="auto"/>
            </w:pPr>
            <w:r>
              <w:rPr>
                <w:rFonts w:ascii="Times New Roman" w:hAnsi="Times New Roman"/>
                <w:b w:val="0"/>
                <w:sz w:val="21"/>
              </w:rPr>
              <w:t>no</w:t>
            </w:r>
          </w:p>
        </w:tc>
        <w:tc>
          <w:tcPr>
            <w:tcW w:type="dxa" w:w="2340"/>
          </w:tcPr>
          <w:p>
            <w:pPr>
              <w:spacing w:line="240" w:lineRule="auto"/>
            </w:pPr>
            <w:r>
              <w:rPr>
                <w:rFonts w:ascii="Times New Roman" w:hAnsi="Times New Roman"/>
                <w:b w:val="0"/>
                <w:sz w:val="21"/>
              </w:rPr>
              <w:t>balanced</w:t>
            </w:r>
          </w:p>
        </w:tc>
      </w:tr>
      <w:tr>
        <w:tc>
          <w:tcPr>
            <w:tcW w:type="dxa" w:w="2340"/>
          </w:tcPr>
          <w:p>
            <w:pPr>
              <w:spacing w:line="240" w:lineRule="auto"/>
            </w:pPr>
            <w:r>
              <w:rPr>
                <w:rFonts w:ascii="Times New Roman" w:hAnsi="Times New Roman"/>
                <w:b w:val="0"/>
                <w:sz w:val="21"/>
              </w:rPr>
              <w:t>([)]</w:t>
            </w:r>
          </w:p>
        </w:tc>
        <w:tc>
          <w:tcPr>
            <w:tcW w:type="dxa" w:w="2340"/>
          </w:tcPr>
          <w:p>
            <w:pPr>
              <w:spacing w:line="240" w:lineRule="auto"/>
            </w:pPr>
            <w:r>
              <w:rPr>
                <w:rFonts w:ascii="Times New Roman" w:hAnsi="Times New Roman"/>
                <w:b w:val="0"/>
                <w:sz w:val="21"/>
              </w:rPr>
              <w:t>])[(</w:t>
            </w:r>
          </w:p>
        </w:tc>
        <w:tc>
          <w:tcPr>
            <w:tcW w:type="dxa" w:w="2340"/>
          </w:tcPr>
          <w:p>
            <w:pPr>
              <w:spacing w:line="240" w:lineRule="auto"/>
            </w:pPr>
            <w:r>
              <w:rPr>
                <w:rFonts w:ascii="Times New Roman" w:hAnsi="Times New Roman"/>
                <w:b w:val="0"/>
                <w:sz w:val="21"/>
              </w:rPr>
              <w:t>no</w:t>
            </w:r>
          </w:p>
        </w:tc>
        <w:tc>
          <w:tcPr>
            <w:tcW w:type="dxa" w:w="2340"/>
          </w:tcPr>
          <w:p>
            <w:pPr>
              <w:spacing w:line="240" w:lineRule="auto"/>
            </w:pPr>
            <w:r>
              <w:rPr>
                <w:rFonts w:ascii="Times New Roman" w:hAnsi="Times New Roman"/>
                <w:b w:val="0"/>
                <w:sz w:val="21"/>
              </w:rPr>
              <w:t>')' at position 3 does not match '['</w:t>
            </w:r>
          </w:p>
        </w:tc>
      </w:tr>
      <w:tr>
        <w:tc>
          <w:tcPr>
            <w:tcW w:type="dxa" w:w="2340"/>
          </w:tcPr>
          <w:p>
            <w:pPr>
              <w:spacing w:line="240" w:lineRule="auto"/>
            </w:pPr>
            <w:r>
              <w:rPr>
                <w:rFonts w:ascii="Times New Roman" w:hAnsi="Times New Roman"/>
                <w:b w:val="0"/>
                <w:sz w:val="21"/>
              </w:rPr>
              <w:t>((x)</w:t>
            </w:r>
          </w:p>
        </w:tc>
        <w:tc>
          <w:tcPr>
            <w:tcW w:type="dxa" w:w="2340"/>
          </w:tcPr>
          <w:p>
            <w:pPr>
              <w:spacing w:line="240" w:lineRule="auto"/>
            </w:pPr>
            <w:r>
              <w:rPr>
                <w:rFonts w:ascii="Times New Roman" w:hAnsi="Times New Roman"/>
                <w:b w:val="0"/>
                <w:sz w:val="21"/>
              </w:rPr>
              <w:t>)x((</w:t>
            </w:r>
          </w:p>
        </w:tc>
        <w:tc>
          <w:tcPr>
            <w:tcW w:type="dxa" w:w="2340"/>
          </w:tcPr>
          <w:p>
            <w:pPr>
              <w:spacing w:line="240" w:lineRule="auto"/>
            </w:pPr>
            <w:r>
              <w:rPr>
                <w:rFonts w:ascii="Times New Roman" w:hAnsi="Times New Roman"/>
                <w:b w:val="0"/>
                <w:sz w:val="21"/>
              </w:rPr>
              <w:t>no</w:t>
            </w:r>
          </w:p>
        </w:tc>
        <w:tc>
          <w:tcPr>
            <w:tcW w:type="dxa" w:w="2340"/>
          </w:tcPr>
          <w:p>
            <w:pPr>
              <w:spacing w:line="240" w:lineRule="auto"/>
            </w:pPr>
            <w:r>
              <w:rPr>
                <w:rFonts w:ascii="Times New Roman" w:hAnsi="Times New Roman"/>
                <w:b w:val="0"/>
                <w:sz w:val="21"/>
              </w:rPr>
              <w:t>1 bracket(s) never closed</w:t>
            </w:r>
          </w:p>
        </w:tc>
      </w:tr>
      <w:tr>
        <w:tc>
          <w:tcPr>
            <w:tcW w:type="dxa" w:w="2340"/>
          </w:tcPr>
          <w:p>
            <w:pPr>
              <w:spacing w:line="240" w:lineRule="auto"/>
            </w:pPr>
            <w:r>
              <w:rPr>
                <w:rFonts w:ascii="Times New Roman" w:hAnsi="Times New Roman"/>
                <w:b w:val="0"/>
                <w:sz w:val="21"/>
              </w:rPr>
              <w:t>x)(</w:t>
            </w:r>
          </w:p>
        </w:tc>
        <w:tc>
          <w:tcPr>
            <w:tcW w:type="dxa" w:w="2340"/>
          </w:tcPr>
          <w:p>
            <w:pPr>
              <w:spacing w:line="240" w:lineRule="auto"/>
            </w:pPr>
            <w:r>
              <w:rPr>
                <w:rFonts w:ascii="Times New Roman" w:hAnsi="Times New Roman"/>
                <w:b w:val="0"/>
                <w:sz w:val="21"/>
              </w:rPr>
              <w:t>()x</w:t>
            </w:r>
          </w:p>
        </w:tc>
        <w:tc>
          <w:tcPr>
            <w:tcW w:type="dxa" w:w="2340"/>
          </w:tcPr>
          <w:p>
            <w:pPr>
              <w:spacing w:line="240" w:lineRule="auto"/>
            </w:pPr>
            <w:r>
              <w:rPr>
                <w:rFonts w:ascii="Times New Roman" w:hAnsi="Times New Roman"/>
                <w:b w:val="0"/>
                <w:sz w:val="21"/>
              </w:rPr>
              <w:t>no</w:t>
            </w:r>
          </w:p>
        </w:tc>
        <w:tc>
          <w:tcPr>
            <w:tcW w:type="dxa" w:w="2340"/>
          </w:tcPr>
          <w:p>
            <w:pPr>
              <w:spacing w:line="240" w:lineRule="auto"/>
            </w:pPr>
            <w:r>
              <w:rPr>
                <w:rFonts w:ascii="Times New Roman" w:hAnsi="Times New Roman"/>
                <w:b w:val="0"/>
                <w:sz w:val="21"/>
              </w:rPr>
              <w:t>')' at position 2 has no opening bracket</w:t>
            </w:r>
          </w:p>
        </w:tc>
      </w:tr>
      <w:tr>
        <w:tc>
          <w:tcPr>
            <w:tcW w:type="dxa" w:w="2340"/>
          </w:tcPr>
          <w:p>
            <w:pPr>
              <w:spacing w:line="240" w:lineRule="auto"/>
            </w:pPr>
            <w:r>
              <w:rPr>
                <w:rFonts w:ascii="Times New Roman" w:hAnsi="Times New Roman"/>
                <w:b w:val="0"/>
                <w:sz w:val="21"/>
              </w:rPr>
              <w:t>70 "(" characters</w:t>
            </w:r>
          </w:p>
        </w:tc>
        <w:tc>
          <w:tcPr>
            <w:tcW w:type="dxa" w:w="2340"/>
          </w:tcPr>
          <w:p>
            <w:pPr>
              <w:spacing w:line="240" w:lineRule="auto"/>
            </w:pPr>
            <w:r>
              <w:rPr>
                <w:rFonts w:ascii="Times New Roman" w:hAnsi="Times New Roman"/>
                <w:b w:val="0"/>
                <w:sz w:val="21"/>
              </w:rPr>
              <w:t>overflow error</w:t>
            </w:r>
          </w:p>
        </w:tc>
        <w:tc>
          <w:tcPr>
            <w:tcW w:type="dxa" w:w="2340"/>
          </w:tcPr>
          <w:p>
            <w:pPr>
              <w:spacing w:line="240" w:lineRule="auto"/>
            </w:pPr>
            <w:r>
              <w:rPr>
                <w:rFonts w:ascii="Times New Roman" w:hAnsi="Times New Roman"/>
                <w:b w:val="0"/>
                <w:sz w:val="21"/>
              </w:rPr>
              <w:t>skipped</w:t>
            </w:r>
          </w:p>
        </w:tc>
        <w:tc>
          <w:tcPr>
            <w:tcW w:type="dxa" w:w="2340"/>
          </w:tcPr>
          <w:p>
            <w:pPr>
              <w:spacing w:line="240" w:lineRule="auto"/>
            </w:pPr>
            <w:r>
              <w:rPr>
                <w:rFonts w:ascii="Times New Roman" w:hAnsi="Times New Roman"/>
                <w:b w:val="0"/>
                <w:sz w:val="21"/>
              </w:rPr>
              <w:t>overflow error</w:t>
            </w:r>
          </w:p>
        </w:tc>
      </w:tr>
      <w:tr>
        <w:tc>
          <w:tcPr>
            <w:tcW w:type="dxa" w:w="2340"/>
          </w:tcPr>
          <w:p>
            <w:pPr>
              <w:spacing w:line="240" w:lineRule="auto"/>
            </w:pPr>
            <w:r>
              <w:rPr>
                <w:rFonts w:ascii="Times New Roman" w:hAnsi="Times New Roman"/>
                <w:b w:val="0"/>
                <w:sz w:val="21"/>
              </w:rPr>
              <w:t>{(})</w:t>
            </w:r>
          </w:p>
        </w:tc>
        <w:tc>
          <w:tcPr>
            <w:tcW w:type="dxa" w:w="2340"/>
          </w:tcPr>
          <w:p>
            <w:pPr>
              <w:spacing w:line="240" w:lineRule="auto"/>
            </w:pPr>
            <w:r>
              <w:rPr>
                <w:rFonts w:ascii="Times New Roman" w:hAnsi="Times New Roman"/>
                <w:b w:val="0"/>
                <w:sz w:val="21"/>
              </w:rPr>
              <w:t>)}({</w:t>
            </w:r>
          </w:p>
        </w:tc>
        <w:tc>
          <w:tcPr>
            <w:tcW w:type="dxa" w:w="2340"/>
          </w:tcPr>
          <w:p>
            <w:pPr>
              <w:spacing w:line="240" w:lineRule="auto"/>
            </w:pPr>
            <w:r>
              <w:rPr>
                <w:rFonts w:ascii="Times New Roman" w:hAnsi="Times New Roman"/>
                <w:b w:val="0"/>
                <w:sz w:val="21"/>
              </w:rPr>
              <w:t>no</w:t>
            </w:r>
          </w:p>
        </w:tc>
        <w:tc>
          <w:tcPr>
            <w:tcW w:type="dxa" w:w="2340"/>
          </w:tcPr>
          <w:p>
            <w:pPr>
              <w:spacing w:line="240" w:lineRule="auto"/>
            </w:pPr>
            <w:r>
              <w:rPr>
                <w:rFonts w:ascii="Times New Roman" w:hAnsi="Times New Roman"/>
                <w:b w:val="0"/>
                <w:sz w:val="21"/>
              </w:rPr>
              <w:t>'}' at position 3 does not match '('</w:t>
            </w:r>
          </w:p>
        </w:tc>
      </w:tr>
    </w:tbl>
    <w:p>
      <w:pPr>
        <w:spacing w:after="0"/>
      </w:pPr>
    </w:p>
    <w:p>
      <w:pPr>
        <w:pStyle w:val="Heading2"/>
        <w:jc w:val="left"/>
      </w:pPr>
      <w:r>
        <w:rPr>
          <w:rFonts w:ascii="Times New Roman" w:hAnsi="Times New Roman"/>
          <w:b/>
          <w:color w:val="000000"/>
          <w:sz w:val="24"/>
        </w:rPr>
        <w:t>Compile and Run</w:t>
      </w:r>
    </w:p>
    <w:p>
      <w:pPr>
        <w:spacing w:line="240" w:lineRule="auto" w:after="0"/>
        <w:ind w:left="432"/>
      </w:pPr>
      <w:r>
        <w:rPr>
          <w:rFonts w:ascii="Courier New" w:hAnsi="Courier New"/>
          <w:sz w:val="19"/>
        </w:rPr>
        <w:t>nasm -f elf stackapp.asm</w:t>
      </w:r>
    </w:p>
    <w:p>
      <w:pPr>
        <w:spacing w:line="240" w:lineRule="auto" w:after="0"/>
        <w:ind w:left="432"/>
      </w:pPr>
      <w:r>
        <w:rPr>
          <w:rFonts w:ascii="Courier New" w:hAnsi="Courier New"/>
          <w:sz w:val="19"/>
        </w:rPr>
        <w:t>ld -m elf_i386 stackapp.o -o stackapp</w:t>
      </w:r>
    </w:p>
    <w:p>
      <w:pPr>
        <w:spacing w:line="240" w:lineRule="auto" w:after="0"/>
        <w:ind w:left="432"/>
      </w:pPr>
      <w:r>
        <w:rPr>
          <w:rFonts w:ascii="Courier New" w:hAnsi="Courier New"/>
          <w:sz w:val="19"/>
        </w:rPr>
        <w:t>./stackapp                          (built-in tests)</w:t>
      </w:r>
    </w:p>
    <w:p>
      <w:pPr>
        <w:spacing w:line="240" w:lineRule="auto" w:after="0"/>
        <w:ind w:left="432"/>
      </w:pPr>
      <w:r>
        <w:rPr>
          <w:rFonts w:ascii="Courier New" w:hAnsi="Courier New"/>
          <w:sz w:val="19"/>
        </w:rPr>
        <w:t>./stackapp "text" "(a[b]{c})"       (your own strings)</w:t>
      </w:r>
    </w:p>
    <w:p>
      <w:pPr>
        <w:spacing w:after="0"/>
      </w:pPr>
    </w:p>
    <w:p>
      <w:pPr>
        <w:spacing w:line="360" w:lineRule="auto" w:after="200"/>
      </w:pPr>
      <w:r>
        <w:rPr>
          <w:rFonts w:ascii="Times New Roman" w:hAnsi="Times New Roman"/>
          <w:b w:val="0"/>
          <w:i w:val="0"/>
          <w:sz w:val="24"/>
        </w:rPr>
        <w:t>The program assembles with no warnings. Its machine code is 748 bytes, and the stack itself uses 68 bytes of memory (64 for the items and 4 for stack_top).</w:t>
      </w:r>
    </w:p>
    <w:p>
      <w:pPr>
        <w:spacing w:line="360" w:lineRule="auto" w:after="0"/>
      </w:pPr>
      <w:r>
        <w:rPr>
          <w:rFonts w:ascii="Times New Roman" w:hAnsi="Times New Roman"/>
          <w:b/>
          <w:i w:val="0"/>
          <w:sz w:val="24"/>
        </w:rPr>
        <w:t>Figure 3</w:t>
      </w:r>
    </w:p>
    <w:p>
      <w:pPr>
        <w:spacing w:line="360" w:lineRule="auto" w:after="0"/>
      </w:pPr>
      <w:r>
        <w:rPr>
          <w:rFonts w:ascii="Times New Roman" w:hAnsi="Times New Roman"/>
          <w:b w:val="0"/>
          <w:i/>
          <w:sz w:val="24"/>
        </w:rPr>
        <w:t>Building the Program and Running the Built-in Tests</w:t>
      </w:r>
    </w:p>
    <w:p>
      <w:pPr>
        <w:spacing w:after="200"/>
        <w:jc w:val="center"/>
      </w:pPr>
      <w:r>
        <w:drawing>
          <wp:inline xmlns:a="http://schemas.openxmlformats.org/drawingml/2006/main" xmlns:pic="http://schemas.openxmlformats.org/drawingml/2006/picture">
            <wp:extent cx="5486400" cy="5907082"/>
            <wp:docPr id="3" name="Picture 3"/>
            <wp:cNvGraphicFramePr>
              <a:graphicFrameLocks noChangeAspect="1"/>
            </wp:cNvGraphicFramePr>
            <a:graphic>
              <a:graphicData uri="http://schemas.openxmlformats.org/drawingml/2006/picture">
                <pic:pic>
                  <pic:nvPicPr>
                    <pic:cNvPr id="0" name="fig3_run_builtin.png"/>
                    <pic:cNvPicPr/>
                  </pic:nvPicPr>
                  <pic:blipFill>
                    <a:blip r:embed="rId12"/>
                    <a:stretch>
                      <a:fillRect/>
                    </a:stretch>
                  </pic:blipFill>
                  <pic:spPr>
                    <a:xfrm>
                      <a:off x="0" y="0"/>
                      <a:ext cx="5486400" cy="5907082"/>
                    </a:xfrm>
                    <a:prstGeom prst="rect"/>
                  </pic:spPr>
                </pic:pic>
              </a:graphicData>
            </a:graphic>
          </wp:inline>
        </w:drawing>
      </w:r>
    </w:p>
    <w:p>
      <w:pPr>
        <w:spacing w:line="360" w:lineRule="auto" w:after="0"/>
      </w:pPr>
      <w:r>
        <w:rPr>
          <w:rFonts w:ascii="Times New Roman" w:hAnsi="Times New Roman"/>
          <w:b/>
          <w:i w:val="0"/>
          <w:sz w:val="24"/>
        </w:rPr>
        <w:t>Figure 4</w:t>
      </w:r>
    </w:p>
    <w:p>
      <w:pPr>
        <w:spacing w:line="360" w:lineRule="auto" w:after="0"/>
      </w:pPr>
      <w:r>
        <w:rPr>
          <w:rFonts w:ascii="Times New Roman" w:hAnsi="Times New Roman"/>
          <w:b w:val="0"/>
          <w:i/>
          <w:sz w:val="24"/>
        </w:rPr>
        <w:t>Running the Program on Strings Typed on the Command Line</w:t>
      </w:r>
    </w:p>
    <w:p>
      <w:pPr>
        <w:spacing w:after="200"/>
        <w:jc w:val="center"/>
      </w:pPr>
      <w:r>
        <w:drawing>
          <wp:inline xmlns:a="http://schemas.openxmlformats.org/drawingml/2006/main" xmlns:pic="http://schemas.openxmlformats.org/drawingml/2006/picture">
            <wp:extent cx="5486400" cy="3743459"/>
            <wp:docPr id="4" name="Picture 4"/>
            <wp:cNvGraphicFramePr>
              <a:graphicFrameLocks noChangeAspect="1"/>
            </wp:cNvGraphicFramePr>
            <a:graphic>
              <a:graphicData uri="http://schemas.openxmlformats.org/drawingml/2006/picture">
                <pic:pic>
                  <pic:nvPicPr>
                    <pic:cNvPr id="0" name="fig4_run_custom.png"/>
                    <pic:cNvPicPr/>
                  </pic:nvPicPr>
                  <pic:blipFill>
                    <a:blip r:embed="rId13"/>
                    <a:stretch>
                      <a:fillRect/>
                    </a:stretch>
                  </pic:blipFill>
                  <pic:spPr>
                    <a:xfrm>
                      <a:off x="0" y="0"/>
                      <a:ext cx="5486400" cy="3743459"/>
                    </a:xfrm>
                    <a:prstGeom prst="rect"/>
                  </pic:spPr>
                </pic:pic>
              </a:graphicData>
            </a:graphic>
          </wp:inline>
        </w:drawing>
      </w:r>
    </w:p>
    <w:p>
      <w:pPr>
        <w:pStyle w:val="Heading2"/>
        <w:jc w:val="left"/>
      </w:pPr>
      <w:r>
        <w:rPr>
          <w:rFonts w:ascii="Times New Roman" w:hAnsi="Times New Roman"/>
          <w:b/>
          <w:color w:val="000000"/>
          <w:sz w:val="24"/>
        </w:rPr>
        <w:t>How This Project Deepened My Understanding of Low-Level Programming</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A data structure is just memory plus rules.</w:t>
      </w:r>
      <w:r>
        <w:rPr>
          <w:rFonts w:ascii="Times New Roman" w:hAnsi="Times New Roman"/>
          <w:b w:val="0"/>
          <w:i w:val="0"/>
          <w:sz w:val="24"/>
        </w:rPr>
        <w:t xml:space="preserve"> The "stack" is 64 bytes and a counter. What makes it a stack is the discipline that every access goes through push and pop. High-level languages hide this, but it is exactly what a Stack class does inside.</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Addressing modes do real work.</w:t>
      </w:r>
      <w:r>
        <w:rPr>
          <w:rFonts w:ascii="Times New Roman" w:hAnsi="Times New Roman"/>
          <w:b w:val="0"/>
          <w:i w:val="0"/>
          <w:sz w:val="24"/>
        </w:rPr>
        <w:t xml:space="preserve"> Base plus index addressing, [stack_data + ebx], is what an array access like data[top] becomes in machine code.</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Flags are a communication channel.</w:t>
      </w:r>
      <w:r>
        <w:rPr>
          <w:rFonts w:ascii="Times New Roman" w:hAnsi="Times New Roman"/>
          <w:b w:val="0"/>
          <w:i w:val="0"/>
          <w:sz w:val="24"/>
        </w:rPr>
        <w:t xml:space="preserve"> Returning errors in the carry flag showed me how compare and jump instructions drive every decision a program makes.</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There are two stacks.</w:t>
      </w:r>
      <w:r>
        <w:rPr>
          <w:rFonts w:ascii="Times New Roman" w:hAnsi="Times New Roman"/>
          <w:b w:val="0"/>
          <w:i w:val="0"/>
          <w:sz w:val="24"/>
        </w:rPr>
        <w:t xml:space="preserve"> My data stack is separate from the CPU's own call stack (ESP), which call, ret, push, and pop use behind the scenes to store return addresses and saved registers. Writing both side by side made the hardware stack easy to understand, because it works by the same LIFO rule as mine.</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Programs talk to the operating system through system calls.</w:t>
      </w:r>
      <w:r>
        <w:rPr>
          <w:rFonts w:ascii="Times New Roman" w:hAnsi="Times New Roman"/>
          <w:b w:val="0"/>
          <w:i w:val="0"/>
          <w:sz w:val="24"/>
        </w:rPr>
        <w:t xml:space="preserve"> Printing one line means loading a system call number into EAX, the arguments into EBX, ECX, and EDX, and executing int 80h (</w:t>
      </w:r>
      <w:r>
        <w:rPr>
          <w:rFonts w:ascii="Times New Roman" w:hAnsi="Times New Roman"/>
          <w:b w:val="0"/>
          <w:i/>
          <w:sz w:val="24"/>
        </w:rPr>
        <w:t>NASM Assembly Language Tutorials</w:t>
      </w:r>
      <w:r>
        <w:rPr>
          <w:rFonts w:ascii="Times New Roman" w:hAnsi="Times New Roman"/>
          <w:b w:val="0"/>
          <w:i w:val="0"/>
          <w:sz w:val="24"/>
        </w:rPr>
        <w:t>, n.d.).</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Program translation became concrete.</w:t>
      </w:r>
      <w:r>
        <w:rPr>
          <w:rFonts w:ascii="Times New Roman" w:hAnsi="Times New Roman"/>
          <w:b w:val="0"/>
          <w:i w:val="0"/>
          <w:sz w:val="24"/>
        </w:rPr>
        <w:t xml:space="preserve"> I wrote the same push operation in C and asked GCC to translate it with optimization turned on (gcc -m32 -O2 -S). The compiler produced almost the same compare, store, and increment. This matches the code generation phase, where a compiler maps its optimized intermediate code to the target machine's instructions (Bhumika, 2022). The main differences were that GCC passed the item on the memory stack and returned the status in EAX, because it must follow the standard calling convention, while my version uses a register and the carry flag.</w:t>
      </w:r>
    </w:p>
    <w:p>
      <w:pPr>
        <w:pStyle w:val="Heading1"/>
        <w:jc w:val="left"/>
      </w:pPr>
      <w:r>
        <w:rPr>
          <w:rFonts w:ascii="Times New Roman" w:hAnsi="Times New Roman"/>
          <w:b/>
          <w:color w:val="000000"/>
          <w:sz w:val="24"/>
        </w:rPr>
        <w:t>Part 3: Benefits of Assembly Language for High-Level Data Structures</w:t>
      </w:r>
    </w:p>
    <w:p>
      <w:pPr>
        <w:spacing w:line="360" w:lineRule="auto" w:after="200"/>
      </w:pPr>
      <w:r>
        <w:rPr>
          <w:rFonts w:ascii="Times New Roman" w:hAnsi="Times New Roman"/>
          <w:b/>
          <w:i w:val="0"/>
          <w:sz w:val="24"/>
        </w:rPr>
        <w:t>1. Complete control over memory.</w:t>
      </w:r>
      <w:r>
        <w:rPr>
          <w:rFonts w:ascii="Times New Roman" w:hAnsi="Times New Roman"/>
          <w:b w:val="0"/>
          <w:i w:val="0"/>
          <w:sz w:val="24"/>
        </w:rPr>
        <w:t xml:space="preserve"> In assembly I decide exactly where every byte lives and how big the structure is: 64 bytes of items and a 4-byte counter, with no object headers and no hidden allocation. This matters most on small embedded devices. Mahout (2012) teaches these structures on the ARM Cortex-M3, a processor core built for microcontrollers, where memory is small and has to be planned byte by byte.</w:t>
      </w:r>
    </w:p>
    <w:p>
      <w:pPr>
        <w:spacing w:line="360" w:lineRule="auto" w:after="200"/>
      </w:pPr>
      <w:r>
        <w:rPr>
          <w:rFonts w:ascii="Times New Roman" w:hAnsi="Times New Roman"/>
          <w:b/>
          <w:i w:val="0"/>
          <w:sz w:val="24"/>
        </w:rPr>
        <w:t>2. Speed and predictable timing.</w:t>
      </w:r>
      <w:r>
        <w:rPr>
          <w:rFonts w:ascii="Times New Roman" w:hAnsi="Times New Roman"/>
          <w:b w:val="0"/>
          <w:i w:val="0"/>
          <w:sz w:val="24"/>
        </w:rPr>
        <w:t xml:space="preserve"> A push in my program is about ten instructions with no function-call overhead beyond call and ret, and its running time is the same every time. Assembly is still used where timing is critical, such as device drivers, interrupt handlers, and real-time systems, where an interrupt may fire thousands of times per second and must finish in as few cycles as possible ("Assembly Language," 2021). Thakkar (2022) also points out that a few programmers still pick assembly for short programs where every bit of execution speed counts.</w:t>
      </w:r>
    </w:p>
    <w:p>
      <w:pPr>
        <w:spacing w:line="360" w:lineRule="auto" w:after="200"/>
      </w:pPr>
      <w:r>
        <w:rPr>
          <w:rFonts w:ascii="Times New Roman" w:hAnsi="Times New Roman"/>
          <w:b/>
          <w:i w:val="0"/>
          <w:sz w:val="24"/>
        </w:rPr>
        <w:t>3. Smaller code.</w:t>
      </w:r>
      <w:r>
        <w:rPr>
          <w:rFonts w:ascii="Times New Roman" w:hAnsi="Times New Roman"/>
          <w:b w:val="0"/>
          <w:i w:val="0"/>
          <w:sz w:val="24"/>
        </w:rPr>
        <w:t xml:space="preserve"> My hand-written stack_push is 31 bytes of machine code. The same logic written in C and compiled by GCC with -O2 came to 40 bytes, mostly because the compiler has to pass the argument through memory to follow the calling convention. The gap is small, which shows how good modern compilers are, but in boot code or firmware stored in a small ROM those bytes add up. Assembly is still typically used for boot code that runs before the operating system starts ("Assembly Language," 2021).</w:t>
      </w:r>
    </w:p>
    <w:p>
      <w:pPr>
        <w:spacing w:line="360" w:lineRule="auto" w:after="200"/>
      </w:pPr>
      <w:r>
        <w:rPr>
          <w:rFonts w:ascii="Times New Roman" w:hAnsi="Times New Roman"/>
          <w:b/>
          <w:i w:val="0"/>
          <w:sz w:val="24"/>
        </w:rPr>
        <w:t>4. Access to processor features that high-level languages hide.</w:t>
      </w:r>
      <w:r>
        <w:rPr>
          <w:rFonts w:ascii="Times New Roman" w:hAnsi="Times New Roman"/>
          <w:b w:val="0"/>
          <w:i w:val="0"/>
          <w:sz w:val="24"/>
        </w:rPr>
        <w:t xml:space="preserve"> I used the carry flag as a cheap error signal, which C or Java cannot do directly. Real systems use this kind of access too. The Linux kernel's memcpy, the routine that copies blocks of memory for the whole operating system, is written in x86 assembly so it can use the rep movsb string instruction directly (Linux kernel developers, n.d.). Encryption code is another example, because it relies on bit rotation instructions that many compilers do not expose ("Assembly Language," 2021).</w:t>
      </w:r>
    </w:p>
    <w:p>
      <w:pPr>
        <w:spacing w:line="360" w:lineRule="auto" w:after="200"/>
      </w:pPr>
      <w:r>
        <w:rPr>
          <w:rFonts w:ascii="Times New Roman" w:hAnsi="Times New Roman"/>
          <w:b/>
          <w:i w:val="0"/>
          <w:sz w:val="24"/>
        </w:rPr>
        <w:t>5. Understanding what high-level code really does.</w:t>
      </w:r>
      <w:r>
        <w:rPr>
          <w:rFonts w:ascii="Times New Roman" w:hAnsi="Times New Roman"/>
          <w:b w:val="0"/>
          <w:i w:val="0"/>
          <w:sz w:val="24"/>
        </w:rPr>
        <w:t xml:space="preserve"> Even if I never write production code in assembly, I now know what a Stack class, a function call, and an array index cost on real hardware. That helps with debugging, with reading compiler output, and with security work, where attacks such as buffer overflows only make sense at this level.</w:t>
      </w:r>
    </w:p>
    <w:p>
      <w:pPr>
        <w:spacing w:line="360" w:lineRule="auto" w:after="200"/>
      </w:pPr>
      <w:r>
        <w:rPr>
          <w:rFonts w:ascii="Times New Roman" w:hAnsi="Times New Roman"/>
          <w:b w:val="0"/>
          <w:i w:val="0"/>
          <w:sz w:val="24"/>
        </w:rPr>
        <w:t>These benefits come with real costs. My program runs only on x86 processors, because each processor family has its own assembly language (Thakkar, 2022). It took far more lines than the same program in Python, and I had to handle every overflow check and saved register myself. Thakkar (2022) notes that most developers rarely write assembly today for these reasons. In practice, the best use of assembly is for the small, critical parts of a system, such as the core data structure operations, the interrupt handler, or the memory copy routine, while the rest is written in a high-level language.</w:t>
      </w:r>
    </w:p>
    <w:p>
      <w:pPr>
        <w:pStyle w:val="Heading1"/>
        <w:jc w:val="left"/>
      </w:pPr>
      <w:r>
        <w:rPr>
          <w:rFonts w:ascii="Times New Roman" w:hAnsi="Times New Roman"/>
          <w:b/>
          <w:color w:val="000000"/>
          <w:sz w:val="24"/>
        </w:rPr>
        <w:t>Conclusion</w:t>
      </w:r>
    </w:p>
    <w:p>
      <w:pPr>
        <w:spacing w:line="360" w:lineRule="auto" w:after="200"/>
      </w:pPr>
      <w:r>
        <w:rPr>
          <w:rFonts w:ascii="Times New Roman" w:hAnsi="Times New Roman"/>
          <w:b w:val="0"/>
          <w:i w:val="0"/>
          <w:sz w:val="24"/>
        </w:rPr>
        <w:t>The project turned a familiar idea, the stack, into something I could see at the level of bytes, registers, and flags. Building it in layers, defining clear register interfaces, checking for overflow and underflow on every operation, and testing against a reference version on more than 5,000 strings gave me a program that is small (748 bytes of code), fast, and correct. It also showed me why assembly is still worth knowing: it gives full control over memory, timing, and processor features, which is exactly what device drivers, embedded systems, and operating system kernels need, even though most software is now written in high-level languages.</w:t>
      </w:r>
    </w:p>
    <w:p>
      <w:pPr>
        <w:pStyle w:val="Heading1"/>
        <w:jc w:val="left"/>
      </w:pPr>
      <w:r>
        <w:rPr>
          <w:rFonts w:ascii="Times New Roman" w:hAnsi="Times New Roman"/>
          <w:b/>
          <w:color w:val="000000"/>
          <w:sz w:val="24"/>
        </w:rPr>
        <w:t>Appendix: Full Source Code</w:t>
      </w:r>
    </w:p>
    <w:p>
      <w:pPr>
        <w:spacing w:line="360" w:lineRule="auto" w:after="0"/>
      </w:pPr>
      <w:r>
        <w:rPr>
          <w:rFonts w:ascii="Times New Roman" w:hAnsi="Times New Roman"/>
          <w:b/>
          <w:i w:val="0"/>
          <w:sz w:val="24"/>
        </w:rPr>
        <w:t>stackapp.asm</w:t>
      </w:r>
    </w:p>
    <w:p>
      <w:pPr>
        <w:spacing w:line="240" w:lineRule="auto" w:after="0"/>
        <w:ind w:left="432"/>
      </w:pPr>
      <w:r>
        <w:rPr>
          <w:rFonts w:ascii="Courier New" w:hAnsi="Courier New"/>
          <w:sz w:val="16"/>
        </w:rPr>
        <w:t>; ---------------------------------------------------------------------------</w:t>
      </w:r>
    </w:p>
    <w:p>
      <w:pPr>
        <w:spacing w:line="240" w:lineRule="auto" w:after="0"/>
        <w:ind w:left="432"/>
      </w:pPr>
      <w:r>
        <w:rPr>
          <w:rFonts w:ascii="Courier New" w:hAnsi="Courier New"/>
          <w:sz w:val="16"/>
        </w:rPr>
        <w:t>; stackapp.asm</w:t>
      </w:r>
    </w:p>
    <w:p>
      <w:pPr>
        <w:spacing w:line="240" w:lineRule="auto" w:after="0"/>
        <w:ind w:left="432"/>
      </w:pPr>
      <w:r>
        <w:rPr>
          <w:rFonts w:ascii="Courier New" w:hAnsi="Courier New"/>
          <w:sz w:val="16"/>
        </w:rPr>
        <w:t>; CS 1105 Unit 7: a stack data structure written in x86 assembly language</w:t>
      </w:r>
    </w:p>
    <w:p>
      <w:pPr>
        <w:spacing w:line="240" w:lineRule="auto" w:after="0"/>
        <w:ind w:left="432"/>
      </w:pPr>
      <w:r>
        <w:rPr>
          <w:rFonts w:ascii="Courier New" w:hAnsi="Courier New"/>
          <w:sz w:val="16"/>
        </w:rPr>
        <w:t>; Author: Nicanor Maswili</w:t>
      </w:r>
    </w:p>
    <w:p>
      <w:pPr>
        <w:spacing w:line="240" w:lineRule="auto" w:after="0"/>
        <w:ind w:left="432"/>
      </w:pPr>
      <w:r>
        <w:rPr>
          <w:rFonts w:ascii="Courier New" w:hAnsi="Courier New"/>
          <w:sz w:val="16"/>
        </w:rPr>
        <w:t>;</w:t>
      </w:r>
    </w:p>
    <w:p>
      <w:pPr>
        <w:spacing w:line="240" w:lineRule="auto" w:after="0"/>
        <w:ind w:left="432"/>
      </w:pPr>
      <w:r>
        <w:rPr>
          <w:rFonts w:ascii="Courier New" w:hAnsi="Courier New"/>
          <w:sz w:val="16"/>
        </w:rPr>
        <w:t>; The program builds its own stack (separate from the CPU's call stack) and</w:t>
      </w:r>
    </w:p>
    <w:p>
      <w:pPr>
        <w:spacing w:line="240" w:lineRule="auto" w:after="0"/>
        <w:ind w:left="432"/>
      </w:pPr>
      <w:r>
        <w:rPr>
          <w:rFonts w:ascii="Courier New" w:hAnsi="Courier New"/>
          <w:sz w:val="16"/>
        </w:rPr>
        <w:t>; uses it to solve three problems on each input string:</w:t>
      </w:r>
    </w:p>
    <w:p>
      <w:pPr>
        <w:spacing w:line="240" w:lineRule="auto" w:after="0"/>
        <w:ind w:left="432"/>
      </w:pPr>
      <w:r>
        <w:rPr>
          <w:rFonts w:ascii="Courier New" w:hAnsi="Courier New"/>
          <w:sz w:val="16"/>
        </w:rPr>
        <w:t>;   1. reverse the string</w:t>
      </w:r>
    </w:p>
    <w:p>
      <w:pPr>
        <w:spacing w:line="240" w:lineRule="auto" w:after="0"/>
        <w:ind w:left="432"/>
      </w:pPr>
      <w:r>
        <w:rPr>
          <w:rFonts w:ascii="Courier New" w:hAnsi="Courier New"/>
          <w:sz w:val="16"/>
        </w:rPr>
        <w:t>;   2. test whether the string is a palindrome</w:t>
      </w:r>
    </w:p>
    <w:p>
      <w:pPr>
        <w:spacing w:line="240" w:lineRule="auto" w:after="0"/>
        <w:ind w:left="432"/>
      </w:pPr>
      <w:r>
        <w:rPr>
          <w:rFonts w:ascii="Courier New" w:hAnsi="Courier New"/>
          <w:sz w:val="16"/>
        </w:rPr>
        <w:t>;   3. check that the brackets ( ) [ ] { } are balanced</w:t>
      </w:r>
    </w:p>
    <w:p>
      <w:pPr>
        <w:spacing w:line="240" w:lineRule="auto" w:after="0"/>
        <w:ind w:left="432"/>
      </w:pPr>
      <w:r>
        <w:rPr>
          <w:rFonts w:ascii="Courier New" w:hAnsi="Courier New"/>
          <w:sz w:val="16"/>
        </w:rPr>
        <w:t>;</w:t>
      </w:r>
    </w:p>
    <w:p>
      <w:pPr>
        <w:spacing w:line="240" w:lineRule="auto" w:after="0"/>
        <w:ind w:left="432"/>
      </w:pPr>
      <w:r>
        <w:rPr>
          <w:rFonts w:ascii="Courier New" w:hAnsi="Courier New"/>
          <w:sz w:val="16"/>
        </w:rPr>
        <w:t>; Target: NASM, 32-bit x86, Linux system calls (int 80h), as in asmtutor.com</w:t>
      </w:r>
    </w:p>
    <w:p>
      <w:pPr>
        <w:spacing w:line="240" w:lineRule="auto" w:after="0"/>
        <w:ind w:left="432"/>
      </w:pPr>
      <w:r>
        <w:rPr>
          <w:rFonts w:ascii="Courier New" w:hAnsi="Courier New"/>
          <w:sz w:val="16"/>
        </w:rPr>
        <w:t>; Build:  nasm -f elf stackapp.asm</w:t>
      </w:r>
    </w:p>
    <w:p>
      <w:pPr>
        <w:spacing w:line="240" w:lineRule="auto" w:after="0"/>
        <w:ind w:left="432"/>
      </w:pPr>
      <w:r>
        <w:rPr>
          <w:rFonts w:ascii="Courier New" w:hAnsi="Courier New"/>
          <w:sz w:val="16"/>
        </w:rPr>
        <w:t>;         ld -m elf_i386 stackapp.o -o stackapp</w:t>
      </w:r>
    </w:p>
    <w:p>
      <w:pPr>
        <w:spacing w:line="240" w:lineRule="auto" w:after="0"/>
        <w:ind w:left="432"/>
      </w:pPr>
      <w:r>
        <w:rPr>
          <w:rFonts w:ascii="Courier New" w:hAnsi="Courier New"/>
          <w:sz w:val="16"/>
        </w:rPr>
        <w:t>; Run:    ./stackapp                    runs the built-in test strings</w:t>
      </w:r>
    </w:p>
    <w:p>
      <w:pPr>
        <w:spacing w:line="240" w:lineRule="auto" w:after="0"/>
        <w:ind w:left="432"/>
      </w:pPr>
      <w:r>
        <w:rPr>
          <w:rFonts w:ascii="Courier New" w:hAnsi="Courier New"/>
          <w:sz w:val="16"/>
        </w:rPr>
        <w:t>;         ./stackapp "text" "(a[b])"    checks your own strings</w:t>
      </w:r>
    </w:p>
    <w:p>
      <w:pPr>
        <w:spacing w:line="240" w:lineRule="auto" w:after="0"/>
        <w:ind w:left="432"/>
      </w:pPr>
      <w:r>
        <w:rPr>
          <w:rFonts w:ascii="Courier New" w:hAnsi="Courier New"/>
          <w:sz w:val="16"/>
        </w:rPr>
        <w:t>; ---------------------------------------------------------------------------</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STACK_MAX   equ 64              ; capacity of the stack, in bytes</w:t>
      </w:r>
    </w:p>
    <w:p>
      <w:pPr>
        <w:spacing w:line="240" w:lineRule="auto" w:after="0"/>
        <w:ind w:left="432"/>
      </w:pPr>
      <w:r>
        <w:rPr>
          <w:rFonts w:ascii="Courier New" w:hAnsi="Courier New"/>
          <w:sz w:val="16"/>
        </w:rPr>
        <w:t>SYS_EXIT    equ 1</w:t>
      </w:r>
    </w:p>
    <w:p>
      <w:pPr>
        <w:spacing w:line="240" w:lineRule="auto" w:after="0"/>
        <w:ind w:left="432"/>
      </w:pPr>
      <w:r>
        <w:rPr>
          <w:rFonts w:ascii="Courier New" w:hAnsi="Courier New"/>
          <w:sz w:val="16"/>
        </w:rPr>
        <w:t>SYS_WRITE   equ 4</w:t>
      </w:r>
    </w:p>
    <w:p>
      <w:pPr>
        <w:spacing w:line="240" w:lineRule="auto" w:after="0"/>
        <w:ind w:left="432"/>
      </w:pPr>
      <w:r>
        <w:rPr>
          <w:rFonts w:ascii="Courier New" w:hAnsi="Courier New"/>
          <w:sz w:val="16"/>
        </w:rPr>
        <w:t>STDOUT      equ 1</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SECTION .data</w:t>
      </w:r>
    </w:p>
    <w:p>
      <w:pPr>
        <w:spacing w:line="240" w:lineRule="auto" w:after="0"/>
        <w:ind w:left="432"/>
      </w:pPr>
      <w:r>
        <w:rPr>
          <w:rFonts w:ascii="Courier New" w:hAnsi="Courier New"/>
          <w:sz w:val="16"/>
        </w:rPr>
        <w:t>title       db  '=== Stack in assembly: reversal, palindromes, brackets ===', 0Ah, 0Ah, 0</w:t>
      </w:r>
    </w:p>
    <w:p>
      <w:pPr>
        <w:spacing w:line="240" w:lineRule="auto" w:after="0"/>
        <w:ind w:left="432"/>
      </w:pPr>
      <w:r>
        <w:rPr>
          <w:rFonts w:ascii="Courier New" w:hAnsi="Courier New"/>
          <w:sz w:val="16"/>
        </w:rPr>
        <w:t>lbl_input   db  'Input      : "', 0</w:t>
      </w:r>
    </w:p>
    <w:p>
      <w:pPr>
        <w:spacing w:line="240" w:lineRule="auto" w:after="0"/>
        <w:ind w:left="432"/>
      </w:pPr>
      <w:r>
        <w:rPr>
          <w:rFonts w:ascii="Courier New" w:hAnsi="Courier New"/>
          <w:sz w:val="16"/>
        </w:rPr>
        <w:t>lbl_rev     db  'Reversed   : ', 0</w:t>
      </w:r>
    </w:p>
    <w:p>
      <w:pPr>
        <w:spacing w:line="240" w:lineRule="auto" w:after="0"/>
        <w:ind w:left="432"/>
      </w:pPr>
      <w:r>
        <w:rPr>
          <w:rFonts w:ascii="Courier New" w:hAnsi="Courier New"/>
          <w:sz w:val="16"/>
        </w:rPr>
        <w:t>lbl_pal     db  'Palindrome : ', 0</w:t>
      </w:r>
    </w:p>
    <w:p>
      <w:pPr>
        <w:spacing w:line="240" w:lineRule="auto" w:after="0"/>
        <w:ind w:left="432"/>
      </w:pPr>
      <w:r>
        <w:rPr>
          <w:rFonts w:ascii="Courier New" w:hAnsi="Courier New"/>
          <w:sz w:val="16"/>
        </w:rPr>
        <w:t>lbl_brk     db  'Brackets   : ', 0</w:t>
      </w:r>
    </w:p>
    <w:p>
      <w:pPr>
        <w:spacing w:line="240" w:lineRule="auto" w:after="0"/>
        <w:ind w:left="432"/>
      </w:pPr>
      <w:r>
        <w:rPr>
          <w:rFonts w:ascii="Courier New" w:hAnsi="Courier New"/>
          <w:sz w:val="16"/>
        </w:rPr>
        <w:t>open_quote  db  '"', 0</w:t>
      </w:r>
    </w:p>
    <w:p>
      <w:pPr>
        <w:spacing w:line="240" w:lineRule="auto" w:after="0"/>
        <w:ind w:left="432"/>
      </w:pPr>
      <w:r>
        <w:rPr>
          <w:rFonts w:ascii="Courier New" w:hAnsi="Courier New"/>
          <w:sz w:val="16"/>
        </w:rPr>
        <w:t>quote_nl    db  '"', 0Ah, 0</w:t>
      </w:r>
    </w:p>
    <w:p>
      <w:pPr>
        <w:spacing w:line="240" w:lineRule="auto" w:after="0"/>
        <w:ind w:left="432"/>
      </w:pPr>
      <w:r>
        <w:rPr>
          <w:rFonts w:ascii="Courier New" w:hAnsi="Courier New"/>
          <w:sz w:val="16"/>
        </w:rPr>
        <w:t>newline     db  0Ah, 0</w:t>
      </w:r>
    </w:p>
    <w:p>
      <w:pPr>
        <w:spacing w:line="240" w:lineRule="auto" w:after="0"/>
        <w:ind w:left="432"/>
      </w:pPr>
      <w:r>
        <w:rPr>
          <w:rFonts w:ascii="Courier New" w:hAnsi="Courier New"/>
          <w:sz w:val="16"/>
        </w:rPr>
        <w:t>msg_yes     db  'yes', 0Ah, 0</w:t>
      </w:r>
    </w:p>
    <w:p>
      <w:pPr>
        <w:spacing w:line="240" w:lineRule="auto" w:after="0"/>
        <w:ind w:left="432"/>
      </w:pPr>
      <w:r>
        <w:rPr>
          <w:rFonts w:ascii="Courier New" w:hAnsi="Courier New"/>
          <w:sz w:val="16"/>
        </w:rPr>
        <w:t>msg_no      db  'no', 0Ah, 0</w:t>
      </w:r>
    </w:p>
    <w:p>
      <w:pPr>
        <w:spacing w:line="240" w:lineRule="auto" w:after="0"/>
        <w:ind w:left="432"/>
      </w:pPr>
      <w:r>
        <w:rPr>
          <w:rFonts w:ascii="Courier New" w:hAnsi="Courier New"/>
          <w:sz w:val="16"/>
        </w:rPr>
        <w:t>msg_rev_ovf db  'error: stack overflow, the string is longer than 64 characters', 0Ah, 0</w:t>
      </w:r>
    </w:p>
    <w:p>
      <w:pPr>
        <w:spacing w:line="240" w:lineRule="auto" w:after="0"/>
        <w:ind w:left="432"/>
      </w:pPr>
      <w:r>
        <w:rPr>
          <w:rFonts w:ascii="Courier New" w:hAnsi="Courier New"/>
          <w:sz w:val="16"/>
        </w:rPr>
        <w:t>msg_skip    db  'skipped, the string could not be reversed', 0Ah, 0</w:t>
      </w:r>
    </w:p>
    <w:p>
      <w:pPr>
        <w:spacing w:line="240" w:lineRule="auto" w:after="0"/>
        <w:ind w:left="432"/>
      </w:pPr>
      <w:r>
        <w:rPr>
          <w:rFonts w:ascii="Courier New" w:hAnsi="Courier New"/>
          <w:sz w:val="16"/>
        </w:rPr>
        <w:t>msg_ok      db  'balanced', 0Ah, 0</w:t>
      </w:r>
    </w:p>
    <w:p>
      <w:pPr>
        <w:spacing w:line="240" w:lineRule="auto" w:after="0"/>
        <w:ind w:left="432"/>
      </w:pPr>
      <w:r>
        <w:rPr>
          <w:rFonts w:ascii="Courier New" w:hAnsi="Courier New"/>
          <w:sz w:val="16"/>
        </w:rPr>
        <w:t>msg_bad     db  'NOT balanced: ', 0</w:t>
      </w:r>
    </w:p>
    <w:p>
      <w:pPr>
        <w:spacing w:line="240" w:lineRule="auto" w:after="0"/>
        <w:ind w:left="432"/>
      </w:pPr>
      <w:r>
        <w:rPr>
          <w:rFonts w:ascii="Courier New" w:hAnsi="Courier New"/>
          <w:sz w:val="16"/>
        </w:rPr>
        <w:t>msg_at      db  ' at position ', 0</w:t>
      </w:r>
    </w:p>
    <w:p>
      <w:pPr>
        <w:spacing w:line="240" w:lineRule="auto" w:after="0"/>
        <w:ind w:left="432"/>
      </w:pPr>
      <w:r>
        <w:rPr>
          <w:rFonts w:ascii="Courier New" w:hAnsi="Courier New"/>
          <w:sz w:val="16"/>
        </w:rPr>
        <w:t>msg_noopen  db  ' has no opening bracket', 0Ah, 0</w:t>
      </w:r>
    </w:p>
    <w:p>
      <w:pPr>
        <w:spacing w:line="240" w:lineRule="auto" w:after="0"/>
        <w:ind w:left="432"/>
      </w:pPr>
      <w:r>
        <w:rPr>
          <w:rFonts w:ascii="Courier New" w:hAnsi="Courier New"/>
          <w:sz w:val="16"/>
        </w:rPr>
        <w:t>msg_nomatch db  ' does not match ', 0</w:t>
      </w:r>
    </w:p>
    <w:p>
      <w:pPr>
        <w:spacing w:line="240" w:lineRule="auto" w:after="0"/>
        <w:ind w:left="432"/>
      </w:pPr>
      <w:r>
        <w:rPr>
          <w:rFonts w:ascii="Courier New" w:hAnsi="Courier New"/>
          <w:sz w:val="16"/>
        </w:rPr>
        <w:t>msg_open    db  ' bracket(s) never closed', 0Ah, 0</w:t>
      </w:r>
    </w:p>
    <w:p>
      <w:pPr>
        <w:spacing w:line="240" w:lineRule="auto" w:after="0"/>
        <w:ind w:left="432"/>
      </w:pPr>
      <w:r>
        <w:rPr>
          <w:rFonts w:ascii="Courier New" w:hAnsi="Courier New"/>
          <w:sz w:val="16"/>
        </w:rPr>
        <w:t>msg_brk_ovf db  'error: stack overflow, more than 64 open brackets', 0Ah, 0</w:t>
      </w:r>
    </w:p>
    <w:p>
      <w:pPr>
        <w:spacing w:line="240" w:lineRule="auto" w:after="0"/>
        <w:ind w:left="432"/>
      </w:pPr>
      <w:r>
        <w:rPr>
          <w:rFonts w:ascii="Courier New" w:hAnsi="Courier New"/>
          <w:sz w:val="16"/>
        </w:rPr>
        <w:t>quoted      db  "'x'", 0           ; template used by print_quoted</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 Built-in test strings, stored as a zero-terminated table of pointers.</w:t>
      </w:r>
    </w:p>
    <w:p>
      <w:pPr>
        <w:spacing w:line="240" w:lineRule="auto" w:after="0"/>
        <w:ind w:left="432"/>
      </w:pPr>
      <w:r>
        <w:rPr>
          <w:rFonts w:ascii="Courier New" w:hAnsi="Courier New"/>
          <w:sz w:val="16"/>
        </w:rPr>
        <w:t>tests       dd  t1, t2, t3, t4, t5, t6, t7, t8, 0</w:t>
      </w:r>
    </w:p>
    <w:p>
      <w:pPr>
        <w:spacing w:line="240" w:lineRule="auto" w:after="0"/>
        <w:ind w:left="432"/>
      </w:pPr>
      <w:r>
        <w:rPr>
          <w:rFonts w:ascii="Courier New" w:hAnsi="Courier New"/>
          <w:sz w:val="16"/>
        </w:rPr>
        <w:t>t1          db  'Assembly', 0</w:t>
      </w:r>
    </w:p>
    <w:p>
      <w:pPr>
        <w:spacing w:line="240" w:lineRule="auto" w:after="0"/>
        <w:ind w:left="432"/>
      </w:pPr>
      <w:r>
        <w:rPr>
          <w:rFonts w:ascii="Courier New" w:hAnsi="Courier New"/>
          <w:sz w:val="16"/>
        </w:rPr>
        <w:t>t2          db  'racecar', 0</w:t>
      </w:r>
    </w:p>
    <w:p>
      <w:pPr>
        <w:spacing w:line="240" w:lineRule="auto" w:after="0"/>
        <w:ind w:left="432"/>
      </w:pPr>
      <w:r>
        <w:rPr>
          <w:rFonts w:ascii="Courier New" w:hAnsi="Courier New"/>
          <w:sz w:val="16"/>
        </w:rPr>
        <w:t>t3          db  '(a + b) * [c - d]', 0</w:t>
      </w:r>
    </w:p>
    <w:p>
      <w:pPr>
        <w:spacing w:line="240" w:lineRule="auto" w:after="0"/>
        <w:ind w:left="432"/>
      </w:pPr>
      <w:r>
        <w:rPr>
          <w:rFonts w:ascii="Courier New" w:hAnsi="Courier New"/>
          <w:sz w:val="16"/>
        </w:rPr>
        <w:t>t4          db  '{[()()]}', 0</w:t>
      </w:r>
    </w:p>
    <w:p>
      <w:pPr>
        <w:spacing w:line="240" w:lineRule="auto" w:after="0"/>
        <w:ind w:left="432"/>
      </w:pPr>
      <w:r>
        <w:rPr>
          <w:rFonts w:ascii="Courier New" w:hAnsi="Courier New"/>
          <w:sz w:val="16"/>
        </w:rPr>
        <w:t>t5          db  '([)]', 0</w:t>
      </w:r>
    </w:p>
    <w:p>
      <w:pPr>
        <w:spacing w:line="240" w:lineRule="auto" w:after="0"/>
        <w:ind w:left="432"/>
      </w:pPr>
      <w:r>
        <w:rPr>
          <w:rFonts w:ascii="Courier New" w:hAnsi="Courier New"/>
          <w:sz w:val="16"/>
        </w:rPr>
        <w:t>t6          db  '((x)', 0</w:t>
      </w:r>
    </w:p>
    <w:p>
      <w:pPr>
        <w:spacing w:line="240" w:lineRule="auto" w:after="0"/>
        <w:ind w:left="432"/>
      </w:pPr>
      <w:r>
        <w:rPr>
          <w:rFonts w:ascii="Courier New" w:hAnsi="Courier New"/>
          <w:sz w:val="16"/>
        </w:rPr>
        <w:t>t7          db  'x)(', 0</w:t>
      </w:r>
    </w:p>
    <w:p>
      <w:pPr>
        <w:spacing w:line="240" w:lineRule="auto" w:after="0"/>
        <w:ind w:left="432"/>
      </w:pPr>
      <w:r>
        <w:rPr>
          <w:rFonts w:ascii="Courier New" w:hAnsi="Courier New"/>
          <w:sz w:val="16"/>
        </w:rPr>
        <w:t>t8          times 70 db '('</w:t>
      </w:r>
    </w:p>
    <w:p>
      <w:pPr>
        <w:spacing w:line="240" w:lineRule="auto" w:after="0"/>
        <w:ind w:left="432"/>
      </w:pPr>
      <w:r>
        <w:rPr>
          <w:rFonts w:ascii="Courier New" w:hAnsi="Courier New"/>
          <w:sz w:val="16"/>
        </w:rPr>
        <w:t xml:space="preserve">            db  0</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SECTION .bss</w:t>
      </w:r>
    </w:p>
    <w:p>
      <w:pPr>
        <w:spacing w:line="240" w:lineRule="auto" w:after="0"/>
        <w:ind w:left="432"/>
      </w:pPr>
      <w:r>
        <w:rPr>
          <w:rFonts w:ascii="Courier New" w:hAnsi="Courier New"/>
          <w:sz w:val="16"/>
        </w:rPr>
        <w:t>stack_data  resb STACK_MAX      ; storage for the stack's items</w:t>
      </w:r>
    </w:p>
    <w:p>
      <w:pPr>
        <w:spacing w:line="240" w:lineRule="auto" w:after="0"/>
        <w:ind w:left="432"/>
      </w:pPr>
      <w:r>
        <w:rPr>
          <w:rFonts w:ascii="Courier New" w:hAnsi="Courier New"/>
          <w:sz w:val="16"/>
        </w:rPr>
        <w:t>stack_top   resd 1              ; number of items = index of the next free slot</w:t>
      </w:r>
    </w:p>
    <w:p>
      <w:pPr>
        <w:spacing w:line="240" w:lineRule="auto" w:after="0"/>
        <w:ind w:left="432"/>
      </w:pPr>
      <w:r>
        <w:rPr>
          <w:rFonts w:ascii="Courier New" w:hAnsi="Courier New"/>
          <w:sz w:val="16"/>
        </w:rPr>
        <w:t>outbuf      resb STACK_MAX + 1  ; reversed copy of the input</w:t>
      </w:r>
    </w:p>
    <w:p>
      <w:pPr>
        <w:spacing w:line="240" w:lineRule="auto" w:after="0"/>
        <w:ind w:left="432"/>
      </w:pPr>
      <w:r>
        <w:rPr>
          <w:rFonts w:ascii="Courier New" w:hAnsi="Courier New"/>
          <w:sz w:val="16"/>
        </w:rPr>
        <w:t>numbuf      resb 12             ; digits of a number being printed</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SECTION .text</w:t>
      </w:r>
    </w:p>
    <w:p>
      <w:pPr>
        <w:spacing w:line="240" w:lineRule="auto" w:after="0"/>
        <w:ind w:left="432"/>
      </w:pPr>
      <w:r>
        <w:rPr>
          <w:rFonts w:ascii="Courier New" w:hAnsi="Courier New"/>
          <w:sz w:val="16"/>
        </w:rPr>
        <w:t>global _start</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 ===========================================================================</w:t>
      </w:r>
    </w:p>
    <w:p>
      <w:pPr>
        <w:spacing w:line="240" w:lineRule="auto" w:after="0"/>
        <w:ind w:left="432"/>
      </w:pPr>
      <w:r>
        <w:rPr>
          <w:rFonts w:ascii="Courier New" w:hAnsi="Courier New"/>
          <w:sz w:val="16"/>
        </w:rPr>
        <w:t>; Stack operations. The status of push and pop is returned in the carry flag</w:t>
      </w:r>
    </w:p>
    <w:p>
      <w:pPr>
        <w:spacing w:line="240" w:lineRule="auto" w:after="0"/>
        <w:ind w:left="432"/>
      </w:pPr>
      <w:r>
        <w:rPr>
          <w:rFonts w:ascii="Courier New" w:hAnsi="Courier New"/>
          <w:sz w:val="16"/>
        </w:rPr>
        <w:t>; (CF = 0 success, CF = 1 error), so callers test it with jc / jnc.</w:t>
      </w:r>
    </w:p>
    <w:p>
      <w:pPr>
        <w:spacing w:line="240" w:lineRule="auto" w:after="0"/>
        <w:ind w:left="432"/>
      </w:pPr>
      <w:r>
        <w:rPr>
          <w:rFonts w:ascii="Courier New" w:hAnsi="Courier New"/>
          <w:sz w:val="16"/>
        </w:rPr>
        <w:t>; ===========================================================================</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 stack_init: make the stack empty.</w:t>
      </w:r>
    </w:p>
    <w:p>
      <w:pPr>
        <w:spacing w:line="240" w:lineRule="auto" w:after="0"/>
        <w:ind w:left="432"/>
      </w:pPr>
      <w:r>
        <w:rPr>
          <w:rFonts w:ascii="Courier New" w:hAnsi="Courier New"/>
          <w:sz w:val="16"/>
        </w:rPr>
        <w:t>stack_init:</w:t>
      </w:r>
    </w:p>
    <w:p>
      <w:pPr>
        <w:spacing w:line="240" w:lineRule="auto" w:after="0"/>
        <w:ind w:left="432"/>
      </w:pPr>
      <w:r>
        <w:rPr>
          <w:rFonts w:ascii="Courier New" w:hAnsi="Courier New"/>
          <w:sz w:val="16"/>
        </w:rPr>
        <w:t xml:space="preserve">    mov     dword [stack_top], 0</w:t>
      </w:r>
    </w:p>
    <w:p>
      <w:pPr>
        <w:spacing w:line="240" w:lineRule="auto" w:after="0"/>
        <w:ind w:left="432"/>
      </w:pPr>
      <w:r>
        <w:rPr>
          <w:rFonts w:ascii="Courier New" w:hAnsi="Courier New"/>
          <w:sz w:val="16"/>
        </w:rPr>
        <w:t xml:space="preserve">    ret</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 stack_push: push the byte in AL.</w:t>
      </w:r>
    </w:p>
    <w:p>
      <w:pPr>
        <w:spacing w:line="240" w:lineRule="auto" w:after="0"/>
        <w:ind w:left="432"/>
      </w:pPr>
      <w:r>
        <w:rPr>
          <w:rFonts w:ascii="Courier New" w:hAnsi="Courier New"/>
          <w:sz w:val="16"/>
        </w:rPr>
        <w:t>; Out: CF = 1 if the stack is full (overflow), otherwise CF = 0.</w:t>
      </w:r>
    </w:p>
    <w:p>
      <w:pPr>
        <w:spacing w:line="240" w:lineRule="auto" w:after="0"/>
        <w:ind w:left="432"/>
      </w:pPr>
      <w:r>
        <w:rPr>
          <w:rFonts w:ascii="Courier New" w:hAnsi="Courier New"/>
          <w:sz w:val="16"/>
        </w:rPr>
        <w:t>stack_push:</w:t>
      </w:r>
    </w:p>
    <w:p>
      <w:pPr>
        <w:spacing w:line="240" w:lineRule="auto" w:after="0"/>
        <w:ind w:left="432"/>
      </w:pPr>
      <w:r>
        <w:rPr>
          <w:rFonts w:ascii="Courier New" w:hAnsi="Courier New"/>
          <w:sz w:val="16"/>
        </w:rPr>
        <w:t xml:space="preserve">    push    ebx</w:t>
      </w:r>
    </w:p>
    <w:p>
      <w:pPr>
        <w:spacing w:line="240" w:lineRule="auto" w:after="0"/>
        <w:ind w:left="432"/>
      </w:pPr>
      <w:r>
        <w:rPr>
          <w:rFonts w:ascii="Courier New" w:hAnsi="Courier New"/>
          <w:sz w:val="16"/>
        </w:rPr>
        <w:t xml:space="preserve">    mov     ebx, [stack_top]</w:t>
      </w:r>
    </w:p>
    <w:p>
      <w:pPr>
        <w:spacing w:line="240" w:lineRule="auto" w:after="0"/>
        <w:ind w:left="432"/>
      </w:pPr>
      <w:r>
        <w:rPr>
          <w:rFonts w:ascii="Courier New" w:hAnsi="Courier New"/>
          <w:sz w:val="16"/>
        </w:rPr>
        <w:t xml:space="preserve">    cmp     ebx, STACK_MAX          ; is there room for one more item?</w:t>
      </w:r>
    </w:p>
    <w:p>
      <w:pPr>
        <w:spacing w:line="240" w:lineRule="auto" w:after="0"/>
        <w:ind w:left="432"/>
      </w:pPr>
      <w:r>
        <w:rPr>
          <w:rFonts w:ascii="Courier New" w:hAnsi="Courier New"/>
          <w:sz w:val="16"/>
        </w:rPr>
        <w:t xml:space="preserve">    jae     .full</w:t>
      </w:r>
    </w:p>
    <w:p>
      <w:pPr>
        <w:spacing w:line="240" w:lineRule="auto" w:after="0"/>
        <w:ind w:left="432"/>
      </w:pPr>
      <w:r>
        <w:rPr>
          <w:rFonts w:ascii="Courier New" w:hAnsi="Courier New"/>
          <w:sz w:val="16"/>
        </w:rPr>
        <w:t xml:space="preserve">    mov     [stack_data + ebx], al  ; store the item in the next free slot</w:t>
      </w:r>
    </w:p>
    <w:p>
      <w:pPr>
        <w:spacing w:line="240" w:lineRule="auto" w:after="0"/>
        <w:ind w:left="432"/>
      </w:pPr>
      <w:r>
        <w:rPr>
          <w:rFonts w:ascii="Courier New" w:hAnsi="Courier New"/>
          <w:sz w:val="16"/>
        </w:rPr>
        <w:t xml:space="preserve">    inc     ebx</w:t>
      </w:r>
    </w:p>
    <w:p>
      <w:pPr>
        <w:spacing w:line="240" w:lineRule="auto" w:after="0"/>
        <w:ind w:left="432"/>
      </w:pPr>
      <w:r>
        <w:rPr>
          <w:rFonts w:ascii="Courier New" w:hAnsi="Courier New"/>
          <w:sz w:val="16"/>
        </w:rPr>
        <w:t xml:space="preserve">    mov     [stack_top], ebx</w:t>
      </w:r>
    </w:p>
    <w:p>
      <w:pPr>
        <w:spacing w:line="240" w:lineRule="auto" w:after="0"/>
        <w:ind w:left="432"/>
      </w:pPr>
      <w:r>
        <w:rPr>
          <w:rFonts w:ascii="Courier New" w:hAnsi="Courier New"/>
          <w:sz w:val="16"/>
        </w:rPr>
        <w:t xml:space="preserve">    clc                             ; CF = 0: success</w:t>
      </w:r>
    </w:p>
    <w:p>
      <w:pPr>
        <w:spacing w:line="240" w:lineRule="auto" w:after="0"/>
        <w:ind w:left="432"/>
      </w:pPr>
      <w:r>
        <w:rPr>
          <w:rFonts w:ascii="Courier New" w:hAnsi="Courier New"/>
          <w:sz w:val="16"/>
        </w:rPr>
        <w:t xml:space="preserve">    pop     ebx</w:t>
      </w:r>
    </w:p>
    <w:p>
      <w:pPr>
        <w:spacing w:line="240" w:lineRule="auto" w:after="0"/>
        <w:ind w:left="432"/>
      </w:pPr>
      <w:r>
        <w:rPr>
          <w:rFonts w:ascii="Courier New" w:hAnsi="Courier New"/>
          <w:sz w:val="16"/>
        </w:rPr>
        <w:t xml:space="preserve">    ret</w:t>
      </w:r>
    </w:p>
    <w:p>
      <w:pPr>
        <w:spacing w:line="240" w:lineRule="auto" w:after="0"/>
        <w:ind w:left="432"/>
      </w:pPr>
      <w:r>
        <w:rPr>
          <w:rFonts w:ascii="Courier New" w:hAnsi="Courier New"/>
          <w:sz w:val="16"/>
        </w:rPr>
        <w:t>.full:</w:t>
      </w:r>
    </w:p>
    <w:p>
      <w:pPr>
        <w:spacing w:line="240" w:lineRule="auto" w:after="0"/>
        <w:ind w:left="432"/>
      </w:pPr>
      <w:r>
        <w:rPr>
          <w:rFonts w:ascii="Courier New" w:hAnsi="Courier New"/>
          <w:sz w:val="16"/>
        </w:rPr>
        <w:t xml:space="preserve">    stc                             ; CF = 1: overflow</w:t>
      </w:r>
    </w:p>
    <w:p>
      <w:pPr>
        <w:spacing w:line="240" w:lineRule="auto" w:after="0"/>
        <w:ind w:left="432"/>
      </w:pPr>
      <w:r>
        <w:rPr>
          <w:rFonts w:ascii="Courier New" w:hAnsi="Courier New"/>
          <w:sz w:val="16"/>
        </w:rPr>
        <w:t xml:space="preserve">    pop     ebx</w:t>
      </w:r>
    </w:p>
    <w:p>
      <w:pPr>
        <w:spacing w:line="240" w:lineRule="auto" w:after="0"/>
        <w:ind w:left="432"/>
      </w:pPr>
      <w:r>
        <w:rPr>
          <w:rFonts w:ascii="Courier New" w:hAnsi="Courier New"/>
          <w:sz w:val="16"/>
        </w:rPr>
        <w:t xml:space="preserve">    ret</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 stack_pop: remove the top byte and return it in AL (AH is not changed).</w:t>
      </w:r>
    </w:p>
    <w:p>
      <w:pPr>
        <w:spacing w:line="240" w:lineRule="auto" w:after="0"/>
        <w:ind w:left="432"/>
      </w:pPr>
      <w:r>
        <w:rPr>
          <w:rFonts w:ascii="Courier New" w:hAnsi="Courier New"/>
          <w:sz w:val="16"/>
        </w:rPr>
        <w:t>; Out: CF = 1 if the stack is empty (underflow), otherwise CF = 0.</w:t>
      </w:r>
    </w:p>
    <w:p>
      <w:pPr>
        <w:spacing w:line="240" w:lineRule="auto" w:after="0"/>
        <w:ind w:left="432"/>
      </w:pPr>
      <w:r>
        <w:rPr>
          <w:rFonts w:ascii="Courier New" w:hAnsi="Courier New"/>
          <w:sz w:val="16"/>
        </w:rPr>
        <w:t>stack_pop:</w:t>
      </w:r>
    </w:p>
    <w:p>
      <w:pPr>
        <w:spacing w:line="240" w:lineRule="auto" w:after="0"/>
        <w:ind w:left="432"/>
      </w:pPr>
      <w:r>
        <w:rPr>
          <w:rFonts w:ascii="Courier New" w:hAnsi="Courier New"/>
          <w:sz w:val="16"/>
        </w:rPr>
        <w:t xml:space="preserve">    push    ebx</w:t>
      </w:r>
    </w:p>
    <w:p>
      <w:pPr>
        <w:spacing w:line="240" w:lineRule="auto" w:after="0"/>
        <w:ind w:left="432"/>
      </w:pPr>
      <w:r>
        <w:rPr>
          <w:rFonts w:ascii="Courier New" w:hAnsi="Courier New"/>
          <w:sz w:val="16"/>
        </w:rPr>
        <w:t xml:space="preserve">    mov     ebx, [stack_top]</w:t>
      </w:r>
    </w:p>
    <w:p>
      <w:pPr>
        <w:spacing w:line="240" w:lineRule="auto" w:after="0"/>
        <w:ind w:left="432"/>
      </w:pPr>
      <w:r>
        <w:rPr>
          <w:rFonts w:ascii="Courier New" w:hAnsi="Courier New"/>
          <w:sz w:val="16"/>
        </w:rPr>
        <w:t xml:space="preserve">    test    ebx, ebx                ; empty? (test also clears CF)</w:t>
      </w:r>
    </w:p>
    <w:p>
      <w:pPr>
        <w:spacing w:line="240" w:lineRule="auto" w:after="0"/>
        <w:ind w:left="432"/>
      </w:pPr>
      <w:r>
        <w:rPr>
          <w:rFonts w:ascii="Courier New" w:hAnsi="Courier New"/>
          <w:sz w:val="16"/>
        </w:rPr>
        <w:t xml:space="preserve">    jz      .empty</w:t>
      </w:r>
    </w:p>
    <w:p>
      <w:pPr>
        <w:spacing w:line="240" w:lineRule="auto" w:after="0"/>
        <w:ind w:left="432"/>
      </w:pPr>
      <w:r>
        <w:rPr>
          <w:rFonts w:ascii="Courier New" w:hAnsi="Courier New"/>
          <w:sz w:val="16"/>
        </w:rPr>
        <w:t xml:space="preserve">    dec     ebx</w:t>
      </w:r>
    </w:p>
    <w:p>
      <w:pPr>
        <w:spacing w:line="240" w:lineRule="auto" w:after="0"/>
        <w:ind w:left="432"/>
      </w:pPr>
      <w:r>
        <w:rPr>
          <w:rFonts w:ascii="Courier New" w:hAnsi="Courier New"/>
          <w:sz w:val="16"/>
        </w:rPr>
        <w:t xml:space="preserve">    mov     al, [stack_data + ebx]  ; read the most recent item</w:t>
      </w:r>
    </w:p>
    <w:p>
      <w:pPr>
        <w:spacing w:line="240" w:lineRule="auto" w:after="0"/>
        <w:ind w:left="432"/>
      </w:pPr>
      <w:r>
        <w:rPr>
          <w:rFonts w:ascii="Courier New" w:hAnsi="Courier New"/>
          <w:sz w:val="16"/>
        </w:rPr>
        <w:t xml:space="preserve">    mov     [stack_top], ebx</w:t>
      </w:r>
    </w:p>
    <w:p>
      <w:pPr>
        <w:spacing w:line="240" w:lineRule="auto" w:after="0"/>
        <w:ind w:left="432"/>
      </w:pPr>
      <w:r>
        <w:rPr>
          <w:rFonts w:ascii="Courier New" w:hAnsi="Courier New"/>
          <w:sz w:val="16"/>
        </w:rPr>
        <w:t xml:space="preserve">    clc</w:t>
      </w:r>
    </w:p>
    <w:p>
      <w:pPr>
        <w:spacing w:line="240" w:lineRule="auto" w:after="0"/>
        <w:ind w:left="432"/>
      </w:pPr>
      <w:r>
        <w:rPr>
          <w:rFonts w:ascii="Courier New" w:hAnsi="Courier New"/>
          <w:sz w:val="16"/>
        </w:rPr>
        <w:t xml:space="preserve">    pop     ebx</w:t>
      </w:r>
    </w:p>
    <w:p>
      <w:pPr>
        <w:spacing w:line="240" w:lineRule="auto" w:after="0"/>
        <w:ind w:left="432"/>
      </w:pPr>
      <w:r>
        <w:rPr>
          <w:rFonts w:ascii="Courier New" w:hAnsi="Courier New"/>
          <w:sz w:val="16"/>
        </w:rPr>
        <w:t xml:space="preserve">    ret</w:t>
      </w:r>
    </w:p>
    <w:p>
      <w:pPr>
        <w:spacing w:line="240" w:lineRule="auto" w:after="0"/>
        <w:ind w:left="432"/>
      </w:pPr>
      <w:r>
        <w:rPr>
          <w:rFonts w:ascii="Courier New" w:hAnsi="Courier New"/>
          <w:sz w:val="16"/>
        </w:rPr>
        <w:t>.empty:</w:t>
      </w:r>
    </w:p>
    <w:p>
      <w:pPr>
        <w:spacing w:line="240" w:lineRule="auto" w:after="0"/>
        <w:ind w:left="432"/>
      </w:pPr>
      <w:r>
        <w:rPr>
          <w:rFonts w:ascii="Courier New" w:hAnsi="Courier New"/>
          <w:sz w:val="16"/>
        </w:rPr>
        <w:t xml:space="preserve">    stc                             ; CF = 1: underflow</w:t>
      </w:r>
    </w:p>
    <w:p>
      <w:pPr>
        <w:spacing w:line="240" w:lineRule="auto" w:after="0"/>
        <w:ind w:left="432"/>
      </w:pPr>
      <w:r>
        <w:rPr>
          <w:rFonts w:ascii="Courier New" w:hAnsi="Courier New"/>
          <w:sz w:val="16"/>
        </w:rPr>
        <w:t xml:space="preserve">    pop     ebx</w:t>
      </w:r>
    </w:p>
    <w:p>
      <w:pPr>
        <w:spacing w:line="240" w:lineRule="auto" w:after="0"/>
        <w:ind w:left="432"/>
      </w:pPr>
      <w:r>
        <w:rPr>
          <w:rFonts w:ascii="Courier New" w:hAnsi="Courier New"/>
          <w:sz w:val="16"/>
        </w:rPr>
        <w:t xml:space="preserve">    ret</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 stack_size: return the number of items in EAX.</w:t>
      </w:r>
    </w:p>
    <w:p>
      <w:pPr>
        <w:spacing w:line="240" w:lineRule="auto" w:after="0"/>
        <w:ind w:left="432"/>
      </w:pPr>
      <w:r>
        <w:rPr>
          <w:rFonts w:ascii="Courier New" w:hAnsi="Courier New"/>
          <w:sz w:val="16"/>
        </w:rPr>
        <w:t>stack_size:</w:t>
      </w:r>
    </w:p>
    <w:p>
      <w:pPr>
        <w:spacing w:line="240" w:lineRule="auto" w:after="0"/>
        <w:ind w:left="432"/>
      </w:pPr>
      <w:r>
        <w:rPr>
          <w:rFonts w:ascii="Courier New" w:hAnsi="Courier New"/>
          <w:sz w:val="16"/>
        </w:rPr>
        <w:t xml:space="preserve">    mov     eax, [stack_top]</w:t>
      </w:r>
    </w:p>
    <w:p>
      <w:pPr>
        <w:spacing w:line="240" w:lineRule="auto" w:after="0"/>
        <w:ind w:left="432"/>
      </w:pPr>
      <w:r>
        <w:rPr>
          <w:rFonts w:ascii="Courier New" w:hAnsi="Courier New"/>
          <w:sz w:val="16"/>
        </w:rPr>
        <w:t xml:space="preserve">    ret</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 ===========================================================================</w:t>
      </w:r>
    </w:p>
    <w:p>
      <w:pPr>
        <w:spacing w:line="240" w:lineRule="auto" w:after="0"/>
        <w:ind w:left="432"/>
      </w:pPr>
      <w:r>
        <w:rPr>
          <w:rFonts w:ascii="Courier New" w:hAnsi="Courier New"/>
          <w:sz w:val="16"/>
        </w:rPr>
        <w:t>; Problem solvers that use the stack</w:t>
      </w:r>
    </w:p>
    <w:p>
      <w:pPr>
        <w:spacing w:line="240" w:lineRule="auto" w:after="0"/>
        <w:ind w:left="432"/>
      </w:pPr>
      <w:r>
        <w:rPr>
          <w:rFonts w:ascii="Courier New" w:hAnsi="Courier New"/>
          <w:sz w:val="16"/>
        </w:rPr>
        <w:t>; ===========================================================================</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 reverse: copy the zero-terminated string at ESI into outbuf, reversed.</w:t>
      </w:r>
    </w:p>
    <w:p>
      <w:pPr>
        <w:spacing w:line="240" w:lineRule="auto" w:after="0"/>
        <w:ind w:left="432"/>
      </w:pPr>
      <w:r>
        <w:rPr>
          <w:rFonts w:ascii="Courier New" w:hAnsi="Courier New"/>
          <w:sz w:val="16"/>
        </w:rPr>
        <w:t>; Every character is pushed, then popped, so the last one in comes out first.</w:t>
      </w:r>
    </w:p>
    <w:p>
      <w:pPr>
        <w:spacing w:line="240" w:lineRule="auto" w:after="0"/>
        <w:ind w:left="432"/>
      </w:pPr>
      <w:r>
        <w:rPr>
          <w:rFonts w:ascii="Courier New" w:hAnsi="Courier New"/>
          <w:sz w:val="16"/>
        </w:rPr>
        <w:t>; Out: CF = 1 on overflow (string too long), otherwise CF = 0.</w:t>
      </w:r>
    </w:p>
    <w:p>
      <w:pPr>
        <w:spacing w:line="240" w:lineRule="auto" w:after="0"/>
        <w:ind w:left="432"/>
      </w:pPr>
      <w:r>
        <w:rPr>
          <w:rFonts w:ascii="Courier New" w:hAnsi="Courier New"/>
          <w:sz w:val="16"/>
        </w:rPr>
        <w:t>reverse:</w:t>
      </w:r>
    </w:p>
    <w:p>
      <w:pPr>
        <w:spacing w:line="240" w:lineRule="auto" w:after="0"/>
        <w:ind w:left="432"/>
      </w:pPr>
      <w:r>
        <w:rPr>
          <w:rFonts w:ascii="Courier New" w:hAnsi="Courier New"/>
          <w:sz w:val="16"/>
        </w:rPr>
        <w:t xml:space="preserve">    pushad</w:t>
      </w:r>
    </w:p>
    <w:p>
      <w:pPr>
        <w:spacing w:line="240" w:lineRule="auto" w:after="0"/>
        <w:ind w:left="432"/>
      </w:pPr>
      <w:r>
        <w:rPr>
          <w:rFonts w:ascii="Courier New" w:hAnsi="Courier New"/>
          <w:sz w:val="16"/>
        </w:rPr>
        <w:t xml:space="preserve">    call    stack_init</w:t>
      </w:r>
    </w:p>
    <w:p>
      <w:pPr>
        <w:spacing w:line="240" w:lineRule="auto" w:after="0"/>
        <w:ind w:left="432"/>
      </w:pPr>
      <w:r>
        <w:rPr>
          <w:rFonts w:ascii="Courier New" w:hAnsi="Courier New"/>
          <w:sz w:val="16"/>
        </w:rPr>
        <w:t>.push_loop:</w:t>
      </w:r>
    </w:p>
    <w:p>
      <w:pPr>
        <w:spacing w:line="240" w:lineRule="auto" w:after="0"/>
        <w:ind w:left="432"/>
      </w:pPr>
      <w:r>
        <w:rPr>
          <w:rFonts w:ascii="Courier New" w:hAnsi="Courier New"/>
          <w:sz w:val="16"/>
        </w:rPr>
        <w:t xml:space="preserve">    mov     al, [esi]</w:t>
      </w:r>
    </w:p>
    <w:p>
      <w:pPr>
        <w:spacing w:line="240" w:lineRule="auto" w:after="0"/>
        <w:ind w:left="432"/>
      </w:pPr>
      <w:r>
        <w:rPr>
          <w:rFonts w:ascii="Courier New" w:hAnsi="Courier New"/>
          <w:sz w:val="16"/>
        </w:rPr>
        <w:t xml:space="preserve">    test    al, al                  ; end of string?</w:t>
      </w:r>
    </w:p>
    <w:p>
      <w:pPr>
        <w:spacing w:line="240" w:lineRule="auto" w:after="0"/>
        <w:ind w:left="432"/>
      </w:pPr>
      <w:r>
        <w:rPr>
          <w:rFonts w:ascii="Courier New" w:hAnsi="Courier New"/>
          <w:sz w:val="16"/>
        </w:rPr>
        <w:t xml:space="preserve">    jz      .pop_phase</w:t>
      </w:r>
    </w:p>
    <w:p>
      <w:pPr>
        <w:spacing w:line="240" w:lineRule="auto" w:after="0"/>
        <w:ind w:left="432"/>
      </w:pPr>
      <w:r>
        <w:rPr>
          <w:rFonts w:ascii="Courier New" w:hAnsi="Courier New"/>
          <w:sz w:val="16"/>
        </w:rPr>
        <w:t xml:space="preserve">    call    stack_push</w:t>
      </w:r>
    </w:p>
    <w:p>
      <w:pPr>
        <w:spacing w:line="240" w:lineRule="auto" w:after="0"/>
        <w:ind w:left="432"/>
      </w:pPr>
      <w:r>
        <w:rPr>
          <w:rFonts w:ascii="Courier New" w:hAnsi="Courier New"/>
          <w:sz w:val="16"/>
        </w:rPr>
        <w:t xml:space="preserve">    jc      .done                   ; overflow: return with CF = 1</w:t>
      </w:r>
    </w:p>
    <w:p>
      <w:pPr>
        <w:spacing w:line="240" w:lineRule="auto" w:after="0"/>
        <w:ind w:left="432"/>
      </w:pPr>
      <w:r>
        <w:rPr>
          <w:rFonts w:ascii="Courier New" w:hAnsi="Courier New"/>
          <w:sz w:val="16"/>
        </w:rPr>
        <w:t xml:space="preserve">    inc     esi</w:t>
      </w:r>
    </w:p>
    <w:p>
      <w:pPr>
        <w:spacing w:line="240" w:lineRule="auto" w:after="0"/>
        <w:ind w:left="432"/>
      </w:pPr>
      <w:r>
        <w:rPr>
          <w:rFonts w:ascii="Courier New" w:hAnsi="Courier New"/>
          <w:sz w:val="16"/>
        </w:rPr>
        <w:t xml:space="preserve">    jmp     .push_loop</w:t>
      </w:r>
    </w:p>
    <w:p>
      <w:pPr>
        <w:spacing w:line="240" w:lineRule="auto" w:after="0"/>
        <w:ind w:left="432"/>
      </w:pPr>
      <w:r>
        <w:rPr>
          <w:rFonts w:ascii="Courier New" w:hAnsi="Courier New"/>
          <w:sz w:val="16"/>
        </w:rPr>
        <w:t>.pop_phase:</w:t>
      </w:r>
    </w:p>
    <w:p>
      <w:pPr>
        <w:spacing w:line="240" w:lineRule="auto" w:after="0"/>
        <w:ind w:left="432"/>
      </w:pPr>
      <w:r>
        <w:rPr>
          <w:rFonts w:ascii="Courier New" w:hAnsi="Courier New"/>
          <w:sz w:val="16"/>
        </w:rPr>
        <w:t xml:space="preserve">    mov     edi, outbuf</w:t>
      </w:r>
    </w:p>
    <w:p>
      <w:pPr>
        <w:spacing w:line="240" w:lineRule="auto" w:after="0"/>
        <w:ind w:left="432"/>
      </w:pPr>
      <w:r>
        <w:rPr>
          <w:rFonts w:ascii="Courier New" w:hAnsi="Courier New"/>
          <w:sz w:val="16"/>
        </w:rPr>
        <w:t>.pop_loop:</w:t>
      </w:r>
    </w:p>
    <w:p>
      <w:pPr>
        <w:spacing w:line="240" w:lineRule="auto" w:after="0"/>
        <w:ind w:left="432"/>
      </w:pPr>
      <w:r>
        <w:rPr>
          <w:rFonts w:ascii="Courier New" w:hAnsi="Courier New"/>
          <w:sz w:val="16"/>
        </w:rPr>
        <w:t xml:space="preserve">    call    stack_pop</w:t>
      </w:r>
    </w:p>
    <w:p>
      <w:pPr>
        <w:spacing w:line="240" w:lineRule="auto" w:after="0"/>
        <w:ind w:left="432"/>
      </w:pPr>
      <w:r>
        <w:rPr>
          <w:rFonts w:ascii="Courier New" w:hAnsi="Courier New"/>
          <w:sz w:val="16"/>
        </w:rPr>
        <w:t xml:space="preserve">    jc      .finish                 ; stack empty: every character is copied</w:t>
      </w:r>
    </w:p>
    <w:p>
      <w:pPr>
        <w:spacing w:line="240" w:lineRule="auto" w:after="0"/>
        <w:ind w:left="432"/>
      </w:pPr>
      <w:r>
        <w:rPr>
          <w:rFonts w:ascii="Courier New" w:hAnsi="Courier New"/>
          <w:sz w:val="16"/>
        </w:rPr>
        <w:t xml:space="preserve">    mov     [edi], al</w:t>
      </w:r>
    </w:p>
    <w:p>
      <w:pPr>
        <w:spacing w:line="240" w:lineRule="auto" w:after="0"/>
        <w:ind w:left="432"/>
      </w:pPr>
      <w:r>
        <w:rPr>
          <w:rFonts w:ascii="Courier New" w:hAnsi="Courier New"/>
          <w:sz w:val="16"/>
        </w:rPr>
        <w:t xml:space="preserve">    inc     edi</w:t>
      </w:r>
    </w:p>
    <w:p>
      <w:pPr>
        <w:spacing w:line="240" w:lineRule="auto" w:after="0"/>
        <w:ind w:left="432"/>
      </w:pPr>
      <w:r>
        <w:rPr>
          <w:rFonts w:ascii="Courier New" w:hAnsi="Courier New"/>
          <w:sz w:val="16"/>
        </w:rPr>
        <w:t xml:space="preserve">    jmp     .pop_loop</w:t>
      </w:r>
    </w:p>
    <w:p>
      <w:pPr>
        <w:spacing w:line="240" w:lineRule="auto" w:after="0"/>
        <w:ind w:left="432"/>
      </w:pPr>
      <w:r>
        <w:rPr>
          <w:rFonts w:ascii="Courier New" w:hAnsi="Courier New"/>
          <w:sz w:val="16"/>
        </w:rPr>
        <w:t>.finish:</w:t>
      </w:r>
    </w:p>
    <w:p>
      <w:pPr>
        <w:spacing w:line="240" w:lineRule="auto" w:after="0"/>
        <w:ind w:left="432"/>
      </w:pPr>
      <w:r>
        <w:rPr>
          <w:rFonts w:ascii="Courier New" w:hAnsi="Courier New"/>
          <w:sz w:val="16"/>
        </w:rPr>
        <w:t xml:space="preserve">    mov     byte [edi], 0</w:t>
      </w:r>
    </w:p>
    <w:p>
      <w:pPr>
        <w:spacing w:line="240" w:lineRule="auto" w:after="0"/>
        <w:ind w:left="432"/>
      </w:pPr>
      <w:r>
        <w:rPr>
          <w:rFonts w:ascii="Courier New" w:hAnsi="Courier New"/>
          <w:sz w:val="16"/>
        </w:rPr>
        <w:t xml:space="preserve">    clc</w:t>
      </w:r>
    </w:p>
    <w:p>
      <w:pPr>
        <w:spacing w:line="240" w:lineRule="auto" w:after="0"/>
        <w:ind w:left="432"/>
      </w:pPr>
      <w:r>
        <w:rPr>
          <w:rFonts w:ascii="Courier New" w:hAnsi="Courier New"/>
          <w:sz w:val="16"/>
        </w:rPr>
        <w:t>.done:</w:t>
      </w:r>
    </w:p>
    <w:p>
      <w:pPr>
        <w:spacing w:line="240" w:lineRule="auto" w:after="0"/>
        <w:ind w:left="432"/>
      </w:pPr>
      <w:r>
        <w:rPr>
          <w:rFonts w:ascii="Courier New" w:hAnsi="Courier New"/>
          <w:sz w:val="16"/>
        </w:rPr>
        <w:t xml:space="preserve">    popad                           ; popad does not change the flags</w:t>
      </w:r>
    </w:p>
    <w:p>
      <w:pPr>
        <w:spacing w:line="240" w:lineRule="auto" w:after="0"/>
        <w:ind w:left="432"/>
      </w:pPr>
      <w:r>
        <w:rPr>
          <w:rFonts w:ascii="Courier New" w:hAnsi="Courier New"/>
          <w:sz w:val="16"/>
        </w:rPr>
        <w:t xml:space="preserve">    ret</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 is_palindrome: compare the string at ESI with outbuf (its reverse).</w:t>
      </w:r>
    </w:p>
    <w:p>
      <w:pPr>
        <w:spacing w:line="240" w:lineRule="auto" w:after="0"/>
        <w:ind w:left="432"/>
      </w:pPr>
      <w:r>
        <w:rPr>
          <w:rFonts w:ascii="Courier New" w:hAnsi="Courier New"/>
          <w:sz w:val="16"/>
        </w:rPr>
        <w:t>; Out: ZF = 1 if they are equal, so the string reads the same both ways.</w:t>
      </w:r>
    </w:p>
    <w:p>
      <w:pPr>
        <w:spacing w:line="240" w:lineRule="auto" w:after="0"/>
        <w:ind w:left="432"/>
      </w:pPr>
      <w:r>
        <w:rPr>
          <w:rFonts w:ascii="Courier New" w:hAnsi="Courier New"/>
          <w:sz w:val="16"/>
        </w:rPr>
        <w:t>is_palindrome:</w:t>
      </w:r>
    </w:p>
    <w:p>
      <w:pPr>
        <w:spacing w:line="240" w:lineRule="auto" w:after="0"/>
        <w:ind w:left="432"/>
      </w:pPr>
      <w:r>
        <w:rPr>
          <w:rFonts w:ascii="Courier New" w:hAnsi="Courier New"/>
          <w:sz w:val="16"/>
        </w:rPr>
        <w:t xml:space="preserve">    pushad</w:t>
      </w:r>
    </w:p>
    <w:p>
      <w:pPr>
        <w:spacing w:line="240" w:lineRule="auto" w:after="0"/>
        <w:ind w:left="432"/>
      </w:pPr>
      <w:r>
        <w:rPr>
          <w:rFonts w:ascii="Courier New" w:hAnsi="Courier New"/>
          <w:sz w:val="16"/>
        </w:rPr>
        <w:t xml:space="preserve">    mov     edi, outbuf</w:t>
      </w:r>
    </w:p>
    <w:p>
      <w:pPr>
        <w:spacing w:line="240" w:lineRule="auto" w:after="0"/>
        <w:ind w:left="432"/>
      </w:pPr>
      <w:r>
        <w:rPr>
          <w:rFonts w:ascii="Courier New" w:hAnsi="Courier New"/>
          <w:sz w:val="16"/>
        </w:rPr>
        <w:t>.compare:</w:t>
      </w:r>
    </w:p>
    <w:p>
      <w:pPr>
        <w:spacing w:line="240" w:lineRule="auto" w:after="0"/>
        <w:ind w:left="432"/>
      </w:pPr>
      <w:r>
        <w:rPr>
          <w:rFonts w:ascii="Courier New" w:hAnsi="Courier New"/>
          <w:sz w:val="16"/>
        </w:rPr>
        <w:t xml:space="preserve">    mov     al, [esi]</w:t>
      </w:r>
    </w:p>
    <w:p>
      <w:pPr>
        <w:spacing w:line="240" w:lineRule="auto" w:after="0"/>
        <w:ind w:left="432"/>
      </w:pPr>
      <w:r>
        <w:rPr>
          <w:rFonts w:ascii="Courier New" w:hAnsi="Courier New"/>
          <w:sz w:val="16"/>
        </w:rPr>
        <w:t xml:space="preserve">    cmp     al, [edi]</w:t>
      </w:r>
    </w:p>
    <w:p>
      <w:pPr>
        <w:spacing w:line="240" w:lineRule="auto" w:after="0"/>
        <w:ind w:left="432"/>
      </w:pPr>
      <w:r>
        <w:rPr>
          <w:rFonts w:ascii="Courier New" w:hAnsi="Courier New"/>
          <w:sz w:val="16"/>
        </w:rPr>
        <w:t xml:space="preserve">    jne     .done                   ; ZF = 0: different</w:t>
      </w:r>
    </w:p>
    <w:p>
      <w:pPr>
        <w:spacing w:line="240" w:lineRule="auto" w:after="0"/>
        <w:ind w:left="432"/>
      </w:pPr>
      <w:r>
        <w:rPr>
          <w:rFonts w:ascii="Courier New" w:hAnsi="Courier New"/>
          <w:sz w:val="16"/>
        </w:rPr>
        <w:t xml:space="preserve">    test    al, al                  ; both ended together: ZF = 1</w:t>
      </w:r>
    </w:p>
    <w:p>
      <w:pPr>
        <w:spacing w:line="240" w:lineRule="auto" w:after="0"/>
        <w:ind w:left="432"/>
      </w:pPr>
      <w:r>
        <w:rPr>
          <w:rFonts w:ascii="Courier New" w:hAnsi="Courier New"/>
          <w:sz w:val="16"/>
        </w:rPr>
        <w:t xml:space="preserve">    jz      .done</w:t>
      </w:r>
    </w:p>
    <w:p>
      <w:pPr>
        <w:spacing w:line="240" w:lineRule="auto" w:after="0"/>
        <w:ind w:left="432"/>
      </w:pPr>
      <w:r>
        <w:rPr>
          <w:rFonts w:ascii="Courier New" w:hAnsi="Courier New"/>
          <w:sz w:val="16"/>
        </w:rPr>
        <w:t xml:space="preserve">    inc     esi</w:t>
      </w:r>
    </w:p>
    <w:p>
      <w:pPr>
        <w:spacing w:line="240" w:lineRule="auto" w:after="0"/>
        <w:ind w:left="432"/>
      </w:pPr>
      <w:r>
        <w:rPr>
          <w:rFonts w:ascii="Courier New" w:hAnsi="Courier New"/>
          <w:sz w:val="16"/>
        </w:rPr>
        <w:t xml:space="preserve">    inc     edi</w:t>
      </w:r>
    </w:p>
    <w:p>
      <w:pPr>
        <w:spacing w:line="240" w:lineRule="auto" w:after="0"/>
        <w:ind w:left="432"/>
      </w:pPr>
      <w:r>
        <w:rPr>
          <w:rFonts w:ascii="Courier New" w:hAnsi="Courier New"/>
          <w:sz w:val="16"/>
        </w:rPr>
        <w:t xml:space="preserve">    jmp     .compare</w:t>
      </w:r>
    </w:p>
    <w:p>
      <w:pPr>
        <w:spacing w:line="240" w:lineRule="auto" w:after="0"/>
        <w:ind w:left="432"/>
      </w:pPr>
      <w:r>
        <w:rPr>
          <w:rFonts w:ascii="Courier New" w:hAnsi="Courier New"/>
          <w:sz w:val="16"/>
        </w:rPr>
        <w:t>.done:</w:t>
      </w:r>
    </w:p>
    <w:p>
      <w:pPr>
        <w:spacing w:line="240" w:lineRule="auto" w:after="0"/>
        <w:ind w:left="432"/>
      </w:pPr>
      <w:r>
        <w:rPr>
          <w:rFonts w:ascii="Courier New" w:hAnsi="Courier New"/>
          <w:sz w:val="16"/>
        </w:rPr>
        <w:t xml:space="preserve">    popad</w:t>
      </w:r>
    </w:p>
    <w:p>
      <w:pPr>
        <w:spacing w:line="240" w:lineRule="auto" w:after="0"/>
        <w:ind w:left="432"/>
      </w:pPr>
      <w:r>
        <w:rPr>
          <w:rFonts w:ascii="Courier New" w:hAnsi="Courier New"/>
          <w:sz w:val="16"/>
        </w:rPr>
        <w:t xml:space="preserve">    ret</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 check_brackets: check that ( ) [ ] { } in the string at ESI are balanced.</w:t>
      </w:r>
    </w:p>
    <w:p>
      <w:pPr>
        <w:spacing w:line="240" w:lineRule="auto" w:after="0"/>
        <w:ind w:left="432"/>
      </w:pPr>
      <w:r>
        <w:rPr>
          <w:rFonts w:ascii="Courier New" w:hAnsi="Courier New"/>
          <w:sz w:val="16"/>
        </w:rPr>
        <w:t>; Opening brackets are pushed. A closing bracket must match the bracket</w:t>
      </w:r>
    </w:p>
    <w:p>
      <w:pPr>
        <w:spacing w:line="240" w:lineRule="auto" w:after="0"/>
        <w:ind w:left="432"/>
      </w:pPr>
      <w:r>
        <w:rPr>
          <w:rFonts w:ascii="Courier New" w:hAnsi="Courier New"/>
          <w:sz w:val="16"/>
        </w:rPr>
        <w:t>; popped from the top. Any other character is ignored.</w:t>
      </w:r>
    </w:p>
    <w:p>
      <w:pPr>
        <w:spacing w:line="240" w:lineRule="auto" w:after="0"/>
        <w:ind w:left="432"/>
      </w:pPr>
      <w:r>
        <w:rPr>
          <w:rFonts w:ascii="Courier New" w:hAnsi="Courier New"/>
          <w:sz w:val="16"/>
        </w:rPr>
        <w:t>; Out: EAX = 0 balanced</w:t>
      </w:r>
    </w:p>
    <w:p>
      <w:pPr>
        <w:spacing w:line="240" w:lineRule="auto" w:after="0"/>
        <w:ind w:left="432"/>
      </w:pPr>
      <w:r>
        <w:rPr>
          <w:rFonts w:ascii="Courier New" w:hAnsi="Courier New"/>
          <w:sz w:val="16"/>
        </w:rPr>
        <w:t>;          = 1 closing bracket with no opening bracket  (ECX = position, DL = char)</w:t>
      </w:r>
    </w:p>
    <w:p>
      <w:pPr>
        <w:spacing w:line="240" w:lineRule="auto" w:after="0"/>
        <w:ind w:left="432"/>
      </w:pPr>
      <w:r>
        <w:rPr>
          <w:rFonts w:ascii="Courier New" w:hAnsi="Courier New"/>
          <w:sz w:val="16"/>
        </w:rPr>
        <w:t>;          = 2 closing bracket of the wrong kind        (ECX = position, DL = char,</w:t>
      </w:r>
    </w:p>
    <w:p>
      <w:pPr>
        <w:spacing w:line="240" w:lineRule="auto" w:after="0"/>
        <w:ind w:left="432"/>
      </w:pPr>
      <w:r>
        <w:rPr>
          <w:rFonts w:ascii="Courier New" w:hAnsi="Courier New"/>
          <w:sz w:val="16"/>
        </w:rPr>
        <w:t>;                                                        DH = opening bracket found)</w:t>
      </w:r>
    </w:p>
    <w:p>
      <w:pPr>
        <w:spacing w:line="240" w:lineRule="auto" w:after="0"/>
        <w:ind w:left="432"/>
      </w:pPr>
      <w:r>
        <w:rPr>
          <w:rFonts w:ascii="Courier New" w:hAnsi="Courier New"/>
          <w:sz w:val="16"/>
        </w:rPr>
        <w:t>;          = 3 opening brackets never closed            (ECX = how many)</w:t>
      </w:r>
    </w:p>
    <w:p>
      <w:pPr>
        <w:spacing w:line="240" w:lineRule="auto" w:after="0"/>
        <w:ind w:left="432"/>
      </w:pPr>
      <w:r>
        <w:rPr>
          <w:rFonts w:ascii="Courier New" w:hAnsi="Courier New"/>
          <w:sz w:val="16"/>
        </w:rPr>
        <w:t>;          = 4 stack overflow</w:t>
      </w:r>
    </w:p>
    <w:p>
      <w:pPr>
        <w:spacing w:line="240" w:lineRule="auto" w:after="0"/>
        <w:ind w:left="432"/>
      </w:pPr>
      <w:r>
        <w:rPr>
          <w:rFonts w:ascii="Courier New" w:hAnsi="Courier New"/>
          <w:sz w:val="16"/>
        </w:rPr>
        <w:t>check_brackets:</w:t>
      </w:r>
    </w:p>
    <w:p>
      <w:pPr>
        <w:spacing w:line="240" w:lineRule="auto" w:after="0"/>
        <w:ind w:left="432"/>
      </w:pPr>
      <w:r>
        <w:rPr>
          <w:rFonts w:ascii="Courier New" w:hAnsi="Courier New"/>
          <w:sz w:val="16"/>
        </w:rPr>
        <w:t xml:space="preserve">    push    esi</w:t>
      </w:r>
    </w:p>
    <w:p>
      <w:pPr>
        <w:spacing w:line="240" w:lineRule="auto" w:after="0"/>
        <w:ind w:left="432"/>
      </w:pPr>
      <w:r>
        <w:rPr>
          <w:rFonts w:ascii="Courier New" w:hAnsi="Courier New"/>
          <w:sz w:val="16"/>
        </w:rPr>
        <w:t xml:space="preserve">    call    stack_init</w:t>
      </w:r>
    </w:p>
    <w:p>
      <w:pPr>
        <w:spacing w:line="240" w:lineRule="auto" w:after="0"/>
        <w:ind w:left="432"/>
      </w:pPr>
      <w:r>
        <w:rPr>
          <w:rFonts w:ascii="Courier New" w:hAnsi="Courier New"/>
          <w:sz w:val="16"/>
        </w:rPr>
        <w:t xml:space="preserve">    xor     ecx, ecx                ; ECX = position of the current character</w:t>
      </w:r>
    </w:p>
    <w:p>
      <w:pPr>
        <w:spacing w:line="240" w:lineRule="auto" w:after="0"/>
        <w:ind w:left="432"/>
      </w:pPr>
      <w:r>
        <w:rPr>
          <w:rFonts w:ascii="Courier New" w:hAnsi="Courier New"/>
          <w:sz w:val="16"/>
        </w:rPr>
        <w:t>.next:</w:t>
      </w:r>
    </w:p>
    <w:p>
      <w:pPr>
        <w:spacing w:line="240" w:lineRule="auto" w:after="0"/>
        <w:ind w:left="432"/>
      </w:pPr>
      <w:r>
        <w:rPr>
          <w:rFonts w:ascii="Courier New" w:hAnsi="Courier New"/>
          <w:sz w:val="16"/>
        </w:rPr>
        <w:t xml:space="preserve">    mov     al, [esi]</w:t>
      </w:r>
    </w:p>
    <w:p>
      <w:pPr>
        <w:spacing w:line="240" w:lineRule="auto" w:after="0"/>
        <w:ind w:left="432"/>
      </w:pPr>
      <w:r>
        <w:rPr>
          <w:rFonts w:ascii="Courier New" w:hAnsi="Courier New"/>
          <w:sz w:val="16"/>
        </w:rPr>
        <w:t xml:space="preserve">    test    al, al</w:t>
      </w:r>
    </w:p>
    <w:p>
      <w:pPr>
        <w:spacing w:line="240" w:lineRule="auto" w:after="0"/>
        <w:ind w:left="432"/>
      </w:pPr>
      <w:r>
        <w:rPr>
          <w:rFonts w:ascii="Courier New" w:hAnsi="Courier New"/>
          <w:sz w:val="16"/>
        </w:rPr>
        <w:t xml:space="preserve">    jz      .end_of_text</w:t>
      </w:r>
    </w:p>
    <w:p>
      <w:pPr>
        <w:spacing w:line="240" w:lineRule="auto" w:after="0"/>
        <w:ind w:left="432"/>
      </w:pPr>
      <w:r>
        <w:rPr>
          <w:rFonts w:ascii="Courier New" w:hAnsi="Courier New"/>
          <w:sz w:val="16"/>
        </w:rPr>
        <w:t xml:space="preserve">    inc     ecx</w:t>
      </w:r>
    </w:p>
    <w:p>
      <w:pPr>
        <w:spacing w:line="240" w:lineRule="auto" w:after="0"/>
        <w:ind w:left="432"/>
      </w:pPr>
      <w:r>
        <w:rPr>
          <w:rFonts w:ascii="Courier New" w:hAnsi="Courier New"/>
          <w:sz w:val="16"/>
        </w:rPr>
        <w:t xml:space="preserve">    inc     esi</w:t>
      </w:r>
    </w:p>
    <w:p>
      <w:pPr>
        <w:spacing w:line="240" w:lineRule="auto" w:after="0"/>
        <w:ind w:left="432"/>
      </w:pPr>
      <w:r>
        <w:rPr>
          <w:rFonts w:ascii="Courier New" w:hAnsi="Courier New"/>
          <w:sz w:val="16"/>
        </w:rPr>
        <w:t xml:space="preserve">    cmp     al, '('</w:t>
      </w:r>
    </w:p>
    <w:p>
      <w:pPr>
        <w:spacing w:line="240" w:lineRule="auto" w:after="0"/>
        <w:ind w:left="432"/>
      </w:pPr>
      <w:r>
        <w:rPr>
          <w:rFonts w:ascii="Courier New" w:hAnsi="Courier New"/>
          <w:sz w:val="16"/>
        </w:rPr>
        <w:t xml:space="preserve">    je      .open</w:t>
      </w:r>
    </w:p>
    <w:p>
      <w:pPr>
        <w:spacing w:line="240" w:lineRule="auto" w:after="0"/>
        <w:ind w:left="432"/>
      </w:pPr>
      <w:r>
        <w:rPr>
          <w:rFonts w:ascii="Courier New" w:hAnsi="Courier New"/>
          <w:sz w:val="16"/>
        </w:rPr>
        <w:t xml:space="preserve">    cmp     al, '['</w:t>
      </w:r>
    </w:p>
    <w:p>
      <w:pPr>
        <w:spacing w:line="240" w:lineRule="auto" w:after="0"/>
        <w:ind w:left="432"/>
      </w:pPr>
      <w:r>
        <w:rPr>
          <w:rFonts w:ascii="Courier New" w:hAnsi="Courier New"/>
          <w:sz w:val="16"/>
        </w:rPr>
        <w:t xml:space="preserve">    je      .open</w:t>
      </w:r>
    </w:p>
    <w:p>
      <w:pPr>
        <w:spacing w:line="240" w:lineRule="auto" w:after="0"/>
        <w:ind w:left="432"/>
      </w:pPr>
      <w:r>
        <w:rPr>
          <w:rFonts w:ascii="Courier New" w:hAnsi="Courier New"/>
          <w:sz w:val="16"/>
        </w:rPr>
        <w:t xml:space="preserve">    cmp     al, '{'</w:t>
      </w:r>
    </w:p>
    <w:p>
      <w:pPr>
        <w:spacing w:line="240" w:lineRule="auto" w:after="0"/>
        <w:ind w:left="432"/>
      </w:pPr>
      <w:r>
        <w:rPr>
          <w:rFonts w:ascii="Courier New" w:hAnsi="Courier New"/>
          <w:sz w:val="16"/>
        </w:rPr>
        <w:t xml:space="preserve">    je      .open</w:t>
      </w:r>
    </w:p>
    <w:p>
      <w:pPr>
        <w:spacing w:line="240" w:lineRule="auto" w:after="0"/>
        <w:ind w:left="432"/>
      </w:pPr>
      <w:r>
        <w:rPr>
          <w:rFonts w:ascii="Courier New" w:hAnsi="Courier New"/>
          <w:sz w:val="16"/>
        </w:rPr>
        <w:t xml:space="preserve">    mov     ah, '('                 ; AH = the opening bracket this one needs</w:t>
      </w:r>
    </w:p>
    <w:p>
      <w:pPr>
        <w:spacing w:line="240" w:lineRule="auto" w:after="0"/>
        <w:ind w:left="432"/>
      </w:pPr>
      <w:r>
        <w:rPr>
          <w:rFonts w:ascii="Courier New" w:hAnsi="Courier New"/>
          <w:sz w:val="16"/>
        </w:rPr>
        <w:t xml:space="preserve">    cmp     al, ')'</w:t>
      </w:r>
    </w:p>
    <w:p>
      <w:pPr>
        <w:spacing w:line="240" w:lineRule="auto" w:after="0"/>
        <w:ind w:left="432"/>
      </w:pPr>
      <w:r>
        <w:rPr>
          <w:rFonts w:ascii="Courier New" w:hAnsi="Courier New"/>
          <w:sz w:val="16"/>
        </w:rPr>
        <w:t xml:space="preserve">    je      .close</w:t>
      </w:r>
    </w:p>
    <w:p>
      <w:pPr>
        <w:spacing w:line="240" w:lineRule="auto" w:after="0"/>
        <w:ind w:left="432"/>
      </w:pPr>
      <w:r>
        <w:rPr>
          <w:rFonts w:ascii="Courier New" w:hAnsi="Courier New"/>
          <w:sz w:val="16"/>
        </w:rPr>
        <w:t xml:space="preserve">    mov     ah, '['</w:t>
      </w:r>
    </w:p>
    <w:p>
      <w:pPr>
        <w:spacing w:line="240" w:lineRule="auto" w:after="0"/>
        <w:ind w:left="432"/>
      </w:pPr>
      <w:r>
        <w:rPr>
          <w:rFonts w:ascii="Courier New" w:hAnsi="Courier New"/>
          <w:sz w:val="16"/>
        </w:rPr>
        <w:t xml:space="preserve">    cmp     al, ']'</w:t>
      </w:r>
    </w:p>
    <w:p>
      <w:pPr>
        <w:spacing w:line="240" w:lineRule="auto" w:after="0"/>
        <w:ind w:left="432"/>
      </w:pPr>
      <w:r>
        <w:rPr>
          <w:rFonts w:ascii="Courier New" w:hAnsi="Courier New"/>
          <w:sz w:val="16"/>
        </w:rPr>
        <w:t xml:space="preserve">    je      .close</w:t>
      </w:r>
    </w:p>
    <w:p>
      <w:pPr>
        <w:spacing w:line="240" w:lineRule="auto" w:after="0"/>
        <w:ind w:left="432"/>
      </w:pPr>
      <w:r>
        <w:rPr>
          <w:rFonts w:ascii="Courier New" w:hAnsi="Courier New"/>
          <w:sz w:val="16"/>
        </w:rPr>
        <w:t xml:space="preserve">    mov     ah, '{'</w:t>
      </w:r>
    </w:p>
    <w:p>
      <w:pPr>
        <w:spacing w:line="240" w:lineRule="auto" w:after="0"/>
        <w:ind w:left="432"/>
      </w:pPr>
      <w:r>
        <w:rPr>
          <w:rFonts w:ascii="Courier New" w:hAnsi="Courier New"/>
          <w:sz w:val="16"/>
        </w:rPr>
        <w:t xml:space="preserve">    cmp     al, '}'</w:t>
      </w:r>
    </w:p>
    <w:p>
      <w:pPr>
        <w:spacing w:line="240" w:lineRule="auto" w:after="0"/>
        <w:ind w:left="432"/>
      </w:pPr>
      <w:r>
        <w:rPr>
          <w:rFonts w:ascii="Courier New" w:hAnsi="Courier New"/>
          <w:sz w:val="16"/>
        </w:rPr>
        <w:t xml:space="preserve">    je      .close</w:t>
      </w:r>
    </w:p>
    <w:p>
      <w:pPr>
        <w:spacing w:line="240" w:lineRule="auto" w:after="0"/>
        <w:ind w:left="432"/>
      </w:pPr>
      <w:r>
        <w:rPr>
          <w:rFonts w:ascii="Courier New" w:hAnsi="Courier New"/>
          <w:sz w:val="16"/>
        </w:rPr>
        <w:t xml:space="preserve">    jmp     .next                   ; not a bracket</w:t>
      </w:r>
    </w:p>
    <w:p>
      <w:pPr>
        <w:spacing w:line="240" w:lineRule="auto" w:after="0"/>
        <w:ind w:left="432"/>
      </w:pPr>
      <w:r>
        <w:rPr>
          <w:rFonts w:ascii="Courier New" w:hAnsi="Courier New"/>
          <w:sz w:val="16"/>
        </w:rPr>
        <w:t>.open:</w:t>
      </w:r>
    </w:p>
    <w:p>
      <w:pPr>
        <w:spacing w:line="240" w:lineRule="auto" w:after="0"/>
        <w:ind w:left="432"/>
      </w:pPr>
      <w:r>
        <w:rPr>
          <w:rFonts w:ascii="Courier New" w:hAnsi="Courier New"/>
          <w:sz w:val="16"/>
        </w:rPr>
        <w:t xml:space="preserve">    call    stack_push</w:t>
      </w:r>
    </w:p>
    <w:p>
      <w:pPr>
        <w:spacing w:line="240" w:lineRule="auto" w:after="0"/>
        <w:ind w:left="432"/>
      </w:pPr>
      <w:r>
        <w:rPr>
          <w:rFonts w:ascii="Courier New" w:hAnsi="Courier New"/>
          <w:sz w:val="16"/>
        </w:rPr>
        <w:t xml:space="preserve">    jc      .overflow</w:t>
      </w:r>
    </w:p>
    <w:p>
      <w:pPr>
        <w:spacing w:line="240" w:lineRule="auto" w:after="0"/>
        <w:ind w:left="432"/>
      </w:pPr>
      <w:r>
        <w:rPr>
          <w:rFonts w:ascii="Courier New" w:hAnsi="Courier New"/>
          <w:sz w:val="16"/>
        </w:rPr>
        <w:t xml:space="preserve">    jmp     .next</w:t>
      </w:r>
    </w:p>
    <w:p>
      <w:pPr>
        <w:spacing w:line="240" w:lineRule="auto" w:after="0"/>
        <w:ind w:left="432"/>
      </w:pPr>
      <w:r>
        <w:rPr>
          <w:rFonts w:ascii="Courier New" w:hAnsi="Courier New"/>
          <w:sz w:val="16"/>
        </w:rPr>
        <w:t>.close:</w:t>
      </w:r>
    </w:p>
    <w:p>
      <w:pPr>
        <w:spacing w:line="240" w:lineRule="auto" w:after="0"/>
        <w:ind w:left="432"/>
      </w:pPr>
      <w:r>
        <w:rPr>
          <w:rFonts w:ascii="Courier New" w:hAnsi="Courier New"/>
          <w:sz w:val="16"/>
        </w:rPr>
        <w:t xml:space="preserve">    mov     dl, al                  ; remember the closing bracket</w:t>
      </w:r>
    </w:p>
    <w:p>
      <w:pPr>
        <w:spacing w:line="240" w:lineRule="auto" w:after="0"/>
        <w:ind w:left="432"/>
      </w:pPr>
      <w:r>
        <w:rPr>
          <w:rFonts w:ascii="Courier New" w:hAnsi="Courier New"/>
          <w:sz w:val="16"/>
        </w:rPr>
        <w:t xml:space="preserve">    call    stack_pop               ; AL = most recent opening bracket</w:t>
      </w:r>
    </w:p>
    <w:p>
      <w:pPr>
        <w:spacing w:line="240" w:lineRule="auto" w:after="0"/>
        <w:ind w:left="432"/>
      </w:pPr>
      <w:r>
        <w:rPr>
          <w:rFonts w:ascii="Courier New" w:hAnsi="Courier New"/>
          <w:sz w:val="16"/>
        </w:rPr>
        <w:t xml:space="preserve">    jc      .no_opener</w:t>
      </w:r>
    </w:p>
    <w:p>
      <w:pPr>
        <w:spacing w:line="240" w:lineRule="auto" w:after="0"/>
        <w:ind w:left="432"/>
      </w:pPr>
      <w:r>
        <w:rPr>
          <w:rFonts w:ascii="Courier New" w:hAnsi="Courier New"/>
          <w:sz w:val="16"/>
        </w:rPr>
        <w:t xml:space="preserve">    cmp     al, ah</w:t>
      </w:r>
    </w:p>
    <w:p>
      <w:pPr>
        <w:spacing w:line="240" w:lineRule="auto" w:after="0"/>
        <w:ind w:left="432"/>
      </w:pPr>
      <w:r>
        <w:rPr>
          <w:rFonts w:ascii="Courier New" w:hAnsi="Courier New"/>
          <w:sz w:val="16"/>
        </w:rPr>
        <w:t xml:space="preserve">    jne     .mismatch</w:t>
      </w:r>
    </w:p>
    <w:p>
      <w:pPr>
        <w:spacing w:line="240" w:lineRule="auto" w:after="0"/>
        <w:ind w:left="432"/>
      </w:pPr>
      <w:r>
        <w:rPr>
          <w:rFonts w:ascii="Courier New" w:hAnsi="Courier New"/>
          <w:sz w:val="16"/>
        </w:rPr>
        <w:t xml:space="preserve">    jmp     .next</w:t>
      </w:r>
    </w:p>
    <w:p>
      <w:pPr>
        <w:spacing w:line="240" w:lineRule="auto" w:after="0"/>
        <w:ind w:left="432"/>
      </w:pPr>
      <w:r>
        <w:rPr>
          <w:rFonts w:ascii="Courier New" w:hAnsi="Courier New"/>
          <w:sz w:val="16"/>
        </w:rPr>
        <w:t>.end_of_text:</w:t>
      </w:r>
    </w:p>
    <w:p>
      <w:pPr>
        <w:spacing w:line="240" w:lineRule="auto" w:after="0"/>
        <w:ind w:left="432"/>
      </w:pPr>
      <w:r>
        <w:rPr>
          <w:rFonts w:ascii="Courier New" w:hAnsi="Courier New"/>
          <w:sz w:val="16"/>
        </w:rPr>
        <w:t xml:space="preserve">    call    stack_size              ; anything left open?</w:t>
      </w:r>
    </w:p>
    <w:p>
      <w:pPr>
        <w:spacing w:line="240" w:lineRule="auto" w:after="0"/>
        <w:ind w:left="432"/>
      </w:pPr>
      <w:r>
        <w:rPr>
          <w:rFonts w:ascii="Courier New" w:hAnsi="Courier New"/>
          <w:sz w:val="16"/>
        </w:rPr>
        <w:t xml:space="preserve">    mov     ecx, eax</w:t>
      </w:r>
    </w:p>
    <w:p>
      <w:pPr>
        <w:spacing w:line="240" w:lineRule="auto" w:after="0"/>
        <w:ind w:left="432"/>
      </w:pPr>
      <w:r>
        <w:rPr>
          <w:rFonts w:ascii="Courier New" w:hAnsi="Courier New"/>
          <w:sz w:val="16"/>
        </w:rPr>
        <w:t xml:space="preserve">    test    ecx, ecx</w:t>
      </w:r>
    </w:p>
    <w:p>
      <w:pPr>
        <w:spacing w:line="240" w:lineRule="auto" w:after="0"/>
        <w:ind w:left="432"/>
      </w:pPr>
      <w:r>
        <w:rPr>
          <w:rFonts w:ascii="Courier New" w:hAnsi="Courier New"/>
          <w:sz w:val="16"/>
        </w:rPr>
        <w:t xml:space="preserve">    jnz     .unclosed</w:t>
      </w:r>
    </w:p>
    <w:p>
      <w:pPr>
        <w:spacing w:line="240" w:lineRule="auto" w:after="0"/>
        <w:ind w:left="432"/>
      </w:pPr>
      <w:r>
        <w:rPr>
          <w:rFonts w:ascii="Courier New" w:hAnsi="Courier New"/>
          <w:sz w:val="16"/>
        </w:rPr>
        <w:t xml:space="preserve">    xor     eax, eax                ; 0 = balanced</w:t>
      </w:r>
    </w:p>
    <w:p>
      <w:pPr>
        <w:spacing w:line="240" w:lineRule="auto" w:after="0"/>
        <w:ind w:left="432"/>
      </w:pPr>
      <w:r>
        <w:rPr>
          <w:rFonts w:ascii="Courier New" w:hAnsi="Courier New"/>
          <w:sz w:val="16"/>
        </w:rPr>
        <w:t xml:space="preserve">    jmp     .return</w:t>
      </w:r>
    </w:p>
    <w:p>
      <w:pPr>
        <w:spacing w:line="240" w:lineRule="auto" w:after="0"/>
        <w:ind w:left="432"/>
      </w:pPr>
      <w:r>
        <w:rPr>
          <w:rFonts w:ascii="Courier New" w:hAnsi="Courier New"/>
          <w:sz w:val="16"/>
        </w:rPr>
        <w:t>.no_opener:</w:t>
      </w:r>
    </w:p>
    <w:p>
      <w:pPr>
        <w:spacing w:line="240" w:lineRule="auto" w:after="0"/>
        <w:ind w:left="432"/>
      </w:pPr>
      <w:r>
        <w:rPr>
          <w:rFonts w:ascii="Courier New" w:hAnsi="Courier New"/>
          <w:sz w:val="16"/>
        </w:rPr>
        <w:t xml:space="preserve">    mov     eax, 1</w:t>
      </w:r>
    </w:p>
    <w:p>
      <w:pPr>
        <w:spacing w:line="240" w:lineRule="auto" w:after="0"/>
        <w:ind w:left="432"/>
      </w:pPr>
      <w:r>
        <w:rPr>
          <w:rFonts w:ascii="Courier New" w:hAnsi="Courier New"/>
          <w:sz w:val="16"/>
        </w:rPr>
        <w:t xml:space="preserve">    jmp     .return</w:t>
      </w:r>
    </w:p>
    <w:p>
      <w:pPr>
        <w:spacing w:line="240" w:lineRule="auto" w:after="0"/>
        <w:ind w:left="432"/>
      </w:pPr>
      <w:r>
        <w:rPr>
          <w:rFonts w:ascii="Courier New" w:hAnsi="Courier New"/>
          <w:sz w:val="16"/>
        </w:rPr>
        <w:t>.mismatch:</w:t>
      </w:r>
    </w:p>
    <w:p>
      <w:pPr>
        <w:spacing w:line="240" w:lineRule="auto" w:after="0"/>
        <w:ind w:left="432"/>
      </w:pPr>
      <w:r>
        <w:rPr>
          <w:rFonts w:ascii="Courier New" w:hAnsi="Courier New"/>
          <w:sz w:val="16"/>
        </w:rPr>
        <w:t xml:space="preserve">    mov     dh, al</w:t>
      </w:r>
    </w:p>
    <w:p>
      <w:pPr>
        <w:spacing w:line="240" w:lineRule="auto" w:after="0"/>
        <w:ind w:left="432"/>
      </w:pPr>
      <w:r>
        <w:rPr>
          <w:rFonts w:ascii="Courier New" w:hAnsi="Courier New"/>
          <w:sz w:val="16"/>
        </w:rPr>
        <w:t xml:space="preserve">    mov     eax, 2</w:t>
      </w:r>
    </w:p>
    <w:p>
      <w:pPr>
        <w:spacing w:line="240" w:lineRule="auto" w:after="0"/>
        <w:ind w:left="432"/>
      </w:pPr>
      <w:r>
        <w:rPr>
          <w:rFonts w:ascii="Courier New" w:hAnsi="Courier New"/>
          <w:sz w:val="16"/>
        </w:rPr>
        <w:t xml:space="preserve">    jmp     .return</w:t>
      </w:r>
    </w:p>
    <w:p>
      <w:pPr>
        <w:spacing w:line="240" w:lineRule="auto" w:after="0"/>
        <w:ind w:left="432"/>
      </w:pPr>
      <w:r>
        <w:rPr>
          <w:rFonts w:ascii="Courier New" w:hAnsi="Courier New"/>
          <w:sz w:val="16"/>
        </w:rPr>
        <w:t>.unclosed:</w:t>
      </w:r>
    </w:p>
    <w:p>
      <w:pPr>
        <w:spacing w:line="240" w:lineRule="auto" w:after="0"/>
        <w:ind w:left="432"/>
      </w:pPr>
      <w:r>
        <w:rPr>
          <w:rFonts w:ascii="Courier New" w:hAnsi="Courier New"/>
          <w:sz w:val="16"/>
        </w:rPr>
        <w:t xml:space="preserve">    mov     eax, 3</w:t>
      </w:r>
    </w:p>
    <w:p>
      <w:pPr>
        <w:spacing w:line="240" w:lineRule="auto" w:after="0"/>
        <w:ind w:left="432"/>
      </w:pPr>
      <w:r>
        <w:rPr>
          <w:rFonts w:ascii="Courier New" w:hAnsi="Courier New"/>
          <w:sz w:val="16"/>
        </w:rPr>
        <w:t xml:space="preserve">    jmp     .return</w:t>
      </w:r>
    </w:p>
    <w:p>
      <w:pPr>
        <w:spacing w:line="240" w:lineRule="auto" w:after="0"/>
        <w:ind w:left="432"/>
      </w:pPr>
      <w:r>
        <w:rPr>
          <w:rFonts w:ascii="Courier New" w:hAnsi="Courier New"/>
          <w:sz w:val="16"/>
        </w:rPr>
        <w:t>.overflow:</w:t>
      </w:r>
    </w:p>
    <w:p>
      <w:pPr>
        <w:spacing w:line="240" w:lineRule="auto" w:after="0"/>
        <w:ind w:left="432"/>
      </w:pPr>
      <w:r>
        <w:rPr>
          <w:rFonts w:ascii="Courier New" w:hAnsi="Courier New"/>
          <w:sz w:val="16"/>
        </w:rPr>
        <w:t xml:space="preserve">    mov     eax, 4</w:t>
      </w:r>
    </w:p>
    <w:p>
      <w:pPr>
        <w:spacing w:line="240" w:lineRule="auto" w:after="0"/>
        <w:ind w:left="432"/>
      </w:pPr>
      <w:r>
        <w:rPr>
          <w:rFonts w:ascii="Courier New" w:hAnsi="Courier New"/>
          <w:sz w:val="16"/>
        </w:rPr>
        <w:t>.return:</w:t>
      </w:r>
    </w:p>
    <w:p>
      <w:pPr>
        <w:spacing w:line="240" w:lineRule="auto" w:after="0"/>
        <w:ind w:left="432"/>
      </w:pPr>
      <w:r>
        <w:rPr>
          <w:rFonts w:ascii="Courier New" w:hAnsi="Courier New"/>
          <w:sz w:val="16"/>
        </w:rPr>
        <w:t xml:space="preserve">    pop     esi</w:t>
      </w:r>
    </w:p>
    <w:p>
      <w:pPr>
        <w:spacing w:line="240" w:lineRule="auto" w:after="0"/>
        <w:ind w:left="432"/>
      </w:pPr>
      <w:r>
        <w:rPr>
          <w:rFonts w:ascii="Courier New" w:hAnsi="Courier New"/>
          <w:sz w:val="16"/>
        </w:rPr>
        <w:t xml:space="preserve">    ret</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 ===========================================================================</w:t>
      </w:r>
    </w:p>
    <w:p>
      <w:pPr>
        <w:spacing w:line="240" w:lineRule="auto" w:after="0"/>
        <w:ind w:left="432"/>
      </w:pPr>
      <w:r>
        <w:rPr>
          <w:rFonts w:ascii="Courier New" w:hAnsi="Courier New"/>
          <w:sz w:val="16"/>
        </w:rPr>
        <w:t>; Output helpers (all registers are preserved)</w:t>
      </w:r>
    </w:p>
    <w:p>
      <w:pPr>
        <w:spacing w:line="240" w:lineRule="auto" w:after="0"/>
        <w:ind w:left="432"/>
      </w:pPr>
      <w:r>
        <w:rPr>
          <w:rFonts w:ascii="Courier New" w:hAnsi="Courier New"/>
          <w:sz w:val="16"/>
        </w:rPr>
        <w:t>; ===========================================================================</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 print_str: write the zero-terminated string at EAX to the screen.</w:t>
      </w:r>
    </w:p>
    <w:p>
      <w:pPr>
        <w:spacing w:line="240" w:lineRule="auto" w:after="0"/>
        <w:ind w:left="432"/>
      </w:pPr>
      <w:r>
        <w:rPr>
          <w:rFonts w:ascii="Courier New" w:hAnsi="Courier New"/>
          <w:sz w:val="16"/>
        </w:rPr>
        <w:t>print_str:</w:t>
      </w:r>
    </w:p>
    <w:p>
      <w:pPr>
        <w:spacing w:line="240" w:lineRule="auto" w:after="0"/>
        <w:ind w:left="432"/>
      </w:pPr>
      <w:r>
        <w:rPr>
          <w:rFonts w:ascii="Courier New" w:hAnsi="Courier New"/>
          <w:sz w:val="16"/>
        </w:rPr>
        <w:t xml:space="preserve">    pushad</w:t>
      </w:r>
    </w:p>
    <w:p>
      <w:pPr>
        <w:spacing w:line="240" w:lineRule="auto" w:after="0"/>
        <w:ind w:left="432"/>
      </w:pPr>
      <w:r>
        <w:rPr>
          <w:rFonts w:ascii="Courier New" w:hAnsi="Courier New"/>
          <w:sz w:val="16"/>
        </w:rPr>
        <w:t xml:space="preserve">    mov     ecx, eax                ; ECX = address of the text</w:t>
      </w:r>
    </w:p>
    <w:p>
      <w:pPr>
        <w:spacing w:line="240" w:lineRule="auto" w:after="0"/>
        <w:ind w:left="432"/>
      </w:pPr>
      <w:r>
        <w:rPr>
          <w:rFonts w:ascii="Courier New" w:hAnsi="Courier New"/>
          <w:sz w:val="16"/>
        </w:rPr>
        <w:t xml:space="preserve">    xor     edx, edx                ; EDX = length, counted below</w:t>
      </w:r>
    </w:p>
    <w:p>
      <w:pPr>
        <w:spacing w:line="240" w:lineRule="auto" w:after="0"/>
        <w:ind w:left="432"/>
      </w:pPr>
      <w:r>
        <w:rPr>
          <w:rFonts w:ascii="Courier New" w:hAnsi="Courier New"/>
          <w:sz w:val="16"/>
        </w:rPr>
        <w:t>.count:</w:t>
      </w:r>
    </w:p>
    <w:p>
      <w:pPr>
        <w:spacing w:line="240" w:lineRule="auto" w:after="0"/>
        <w:ind w:left="432"/>
      </w:pPr>
      <w:r>
        <w:rPr>
          <w:rFonts w:ascii="Courier New" w:hAnsi="Courier New"/>
          <w:sz w:val="16"/>
        </w:rPr>
        <w:t xml:space="preserve">    cmp     byte [ecx + edx], 0</w:t>
      </w:r>
    </w:p>
    <w:p>
      <w:pPr>
        <w:spacing w:line="240" w:lineRule="auto" w:after="0"/>
        <w:ind w:left="432"/>
      </w:pPr>
      <w:r>
        <w:rPr>
          <w:rFonts w:ascii="Courier New" w:hAnsi="Courier New"/>
          <w:sz w:val="16"/>
        </w:rPr>
        <w:t xml:space="preserve">    je      .write</w:t>
      </w:r>
    </w:p>
    <w:p>
      <w:pPr>
        <w:spacing w:line="240" w:lineRule="auto" w:after="0"/>
        <w:ind w:left="432"/>
      </w:pPr>
      <w:r>
        <w:rPr>
          <w:rFonts w:ascii="Courier New" w:hAnsi="Courier New"/>
          <w:sz w:val="16"/>
        </w:rPr>
        <w:t xml:space="preserve">    inc     edx</w:t>
      </w:r>
    </w:p>
    <w:p>
      <w:pPr>
        <w:spacing w:line="240" w:lineRule="auto" w:after="0"/>
        <w:ind w:left="432"/>
      </w:pPr>
      <w:r>
        <w:rPr>
          <w:rFonts w:ascii="Courier New" w:hAnsi="Courier New"/>
          <w:sz w:val="16"/>
        </w:rPr>
        <w:t xml:space="preserve">    jmp     .count</w:t>
      </w:r>
    </w:p>
    <w:p>
      <w:pPr>
        <w:spacing w:line="240" w:lineRule="auto" w:after="0"/>
        <w:ind w:left="432"/>
      </w:pPr>
      <w:r>
        <w:rPr>
          <w:rFonts w:ascii="Courier New" w:hAnsi="Courier New"/>
          <w:sz w:val="16"/>
        </w:rPr>
        <w:t>.write:</w:t>
      </w:r>
    </w:p>
    <w:p>
      <w:pPr>
        <w:spacing w:line="240" w:lineRule="auto" w:after="0"/>
        <w:ind w:left="432"/>
      </w:pPr>
      <w:r>
        <w:rPr>
          <w:rFonts w:ascii="Courier New" w:hAnsi="Courier New"/>
          <w:sz w:val="16"/>
        </w:rPr>
        <w:t xml:space="preserve">    mov     ebx, STDOUT</w:t>
      </w:r>
    </w:p>
    <w:p>
      <w:pPr>
        <w:spacing w:line="240" w:lineRule="auto" w:after="0"/>
        <w:ind w:left="432"/>
      </w:pPr>
      <w:r>
        <w:rPr>
          <w:rFonts w:ascii="Courier New" w:hAnsi="Courier New"/>
          <w:sz w:val="16"/>
        </w:rPr>
        <w:t xml:space="preserve">    mov     eax, SYS_WRITE</w:t>
      </w:r>
    </w:p>
    <w:p>
      <w:pPr>
        <w:spacing w:line="240" w:lineRule="auto" w:after="0"/>
        <w:ind w:left="432"/>
      </w:pPr>
      <w:r>
        <w:rPr>
          <w:rFonts w:ascii="Courier New" w:hAnsi="Courier New"/>
          <w:sz w:val="16"/>
        </w:rPr>
        <w:t xml:space="preserve">    int     80h</w:t>
      </w:r>
    </w:p>
    <w:p>
      <w:pPr>
        <w:spacing w:line="240" w:lineRule="auto" w:after="0"/>
        <w:ind w:left="432"/>
      </w:pPr>
      <w:r>
        <w:rPr>
          <w:rFonts w:ascii="Courier New" w:hAnsi="Courier New"/>
          <w:sz w:val="16"/>
        </w:rPr>
        <w:t xml:space="preserve">    popad</w:t>
      </w:r>
    </w:p>
    <w:p>
      <w:pPr>
        <w:spacing w:line="240" w:lineRule="auto" w:after="0"/>
        <w:ind w:left="432"/>
      </w:pPr>
      <w:r>
        <w:rPr>
          <w:rFonts w:ascii="Courier New" w:hAnsi="Courier New"/>
          <w:sz w:val="16"/>
        </w:rPr>
        <w:t xml:space="preserve">    ret</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 print_quoted: write the character in AL inside single quotes, e.g. '('.</w:t>
      </w:r>
    </w:p>
    <w:p>
      <w:pPr>
        <w:spacing w:line="240" w:lineRule="auto" w:after="0"/>
        <w:ind w:left="432"/>
      </w:pPr>
      <w:r>
        <w:rPr>
          <w:rFonts w:ascii="Courier New" w:hAnsi="Courier New"/>
          <w:sz w:val="16"/>
        </w:rPr>
        <w:t>print_quoted:</w:t>
      </w:r>
    </w:p>
    <w:p>
      <w:pPr>
        <w:spacing w:line="240" w:lineRule="auto" w:after="0"/>
        <w:ind w:left="432"/>
      </w:pPr>
      <w:r>
        <w:rPr>
          <w:rFonts w:ascii="Courier New" w:hAnsi="Courier New"/>
          <w:sz w:val="16"/>
        </w:rPr>
        <w:t xml:space="preserve">    pushad</w:t>
      </w:r>
    </w:p>
    <w:p>
      <w:pPr>
        <w:spacing w:line="240" w:lineRule="auto" w:after="0"/>
        <w:ind w:left="432"/>
      </w:pPr>
      <w:r>
        <w:rPr>
          <w:rFonts w:ascii="Courier New" w:hAnsi="Courier New"/>
          <w:sz w:val="16"/>
        </w:rPr>
        <w:t xml:space="preserve">    mov     [quoted + 1], al        ; fill the middle of the  'x'  template</w:t>
      </w:r>
    </w:p>
    <w:p>
      <w:pPr>
        <w:spacing w:line="240" w:lineRule="auto" w:after="0"/>
        <w:ind w:left="432"/>
      </w:pPr>
      <w:r>
        <w:rPr>
          <w:rFonts w:ascii="Courier New" w:hAnsi="Courier New"/>
          <w:sz w:val="16"/>
        </w:rPr>
        <w:t xml:space="preserve">    mov     eax, quoted</w:t>
      </w:r>
    </w:p>
    <w:p>
      <w:pPr>
        <w:spacing w:line="240" w:lineRule="auto" w:after="0"/>
        <w:ind w:left="432"/>
      </w:pPr>
      <w:r>
        <w:rPr>
          <w:rFonts w:ascii="Courier New" w:hAnsi="Courier New"/>
          <w:sz w:val="16"/>
        </w:rPr>
        <w:t xml:space="preserve">    call    print_str</w:t>
      </w:r>
    </w:p>
    <w:p>
      <w:pPr>
        <w:spacing w:line="240" w:lineRule="auto" w:after="0"/>
        <w:ind w:left="432"/>
      </w:pPr>
      <w:r>
        <w:rPr>
          <w:rFonts w:ascii="Courier New" w:hAnsi="Courier New"/>
          <w:sz w:val="16"/>
        </w:rPr>
        <w:t xml:space="preserve">    popad</w:t>
      </w:r>
    </w:p>
    <w:p>
      <w:pPr>
        <w:spacing w:line="240" w:lineRule="auto" w:after="0"/>
        <w:ind w:left="432"/>
      </w:pPr>
      <w:r>
        <w:rPr>
          <w:rFonts w:ascii="Courier New" w:hAnsi="Courier New"/>
          <w:sz w:val="16"/>
        </w:rPr>
        <w:t xml:space="preserve">    ret</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 print_uint: write the unsigned number in EAX in decimal.</w:t>
      </w:r>
    </w:p>
    <w:p>
      <w:pPr>
        <w:spacing w:line="240" w:lineRule="auto" w:after="0"/>
        <w:ind w:left="432"/>
      </w:pPr>
      <w:r>
        <w:rPr>
          <w:rFonts w:ascii="Courier New" w:hAnsi="Courier New"/>
          <w:sz w:val="16"/>
        </w:rPr>
        <w:t>print_uint:</w:t>
      </w:r>
    </w:p>
    <w:p>
      <w:pPr>
        <w:spacing w:line="240" w:lineRule="auto" w:after="0"/>
        <w:ind w:left="432"/>
      </w:pPr>
      <w:r>
        <w:rPr>
          <w:rFonts w:ascii="Courier New" w:hAnsi="Courier New"/>
          <w:sz w:val="16"/>
        </w:rPr>
        <w:t xml:space="preserve">    pushad</w:t>
      </w:r>
    </w:p>
    <w:p>
      <w:pPr>
        <w:spacing w:line="240" w:lineRule="auto" w:after="0"/>
        <w:ind w:left="432"/>
      </w:pPr>
      <w:r>
        <w:rPr>
          <w:rFonts w:ascii="Courier New" w:hAnsi="Courier New"/>
          <w:sz w:val="16"/>
        </w:rPr>
        <w:t xml:space="preserve">    mov     edi, numbuf + 11</w:t>
      </w:r>
    </w:p>
    <w:p>
      <w:pPr>
        <w:spacing w:line="240" w:lineRule="auto" w:after="0"/>
        <w:ind w:left="432"/>
      </w:pPr>
      <w:r>
        <w:rPr>
          <w:rFonts w:ascii="Courier New" w:hAnsi="Courier New"/>
          <w:sz w:val="16"/>
        </w:rPr>
        <w:t xml:space="preserve">    mov     byte [edi], 0</w:t>
      </w:r>
    </w:p>
    <w:p>
      <w:pPr>
        <w:spacing w:line="240" w:lineRule="auto" w:after="0"/>
        <w:ind w:left="432"/>
      </w:pPr>
      <w:r>
        <w:rPr>
          <w:rFonts w:ascii="Courier New" w:hAnsi="Courier New"/>
          <w:sz w:val="16"/>
        </w:rPr>
        <w:t xml:space="preserve">    mov     ebx, 10</w:t>
      </w:r>
    </w:p>
    <w:p>
      <w:pPr>
        <w:spacing w:line="240" w:lineRule="auto" w:after="0"/>
        <w:ind w:left="432"/>
      </w:pPr>
      <w:r>
        <w:rPr>
          <w:rFonts w:ascii="Courier New" w:hAnsi="Courier New"/>
          <w:sz w:val="16"/>
        </w:rPr>
        <w:t>.digit:</w:t>
      </w:r>
    </w:p>
    <w:p>
      <w:pPr>
        <w:spacing w:line="240" w:lineRule="auto" w:after="0"/>
        <w:ind w:left="432"/>
      </w:pPr>
      <w:r>
        <w:rPr>
          <w:rFonts w:ascii="Courier New" w:hAnsi="Courier New"/>
          <w:sz w:val="16"/>
        </w:rPr>
        <w:t xml:space="preserve">    xor     edx, edx</w:t>
      </w:r>
    </w:p>
    <w:p>
      <w:pPr>
        <w:spacing w:line="240" w:lineRule="auto" w:after="0"/>
        <w:ind w:left="432"/>
      </w:pPr>
      <w:r>
        <w:rPr>
          <w:rFonts w:ascii="Courier New" w:hAnsi="Courier New"/>
          <w:sz w:val="16"/>
        </w:rPr>
        <w:t xml:space="preserve">    div     ebx                     ; EAX = EAX / 10, EDX = remainder</w:t>
      </w:r>
    </w:p>
    <w:p>
      <w:pPr>
        <w:spacing w:line="240" w:lineRule="auto" w:after="0"/>
        <w:ind w:left="432"/>
      </w:pPr>
      <w:r>
        <w:rPr>
          <w:rFonts w:ascii="Courier New" w:hAnsi="Courier New"/>
          <w:sz w:val="16"/>
        </w:rPr>
        <w:t xml:space="preserve">    add     dl, '0'</w:t>
      </w:r>
    </w:p>
    <w:p>
      <w:pPr>
        <w:spacing w:line="240" w:lineRule="auto" w:after="0"/>
        <w:ind w:left="432"/>
      </w:pPr>
      <w:r>
        <w:rPr>
          <w:rFonts w:ascii="Courier New" w:hAnsi="Courier New"/>
          <w:sz w:val="16"/>
        </w:rPr>
        <w:t xml:space="preserve">    dec     edi</w:t>
      </w:r>
    </w:p>
    <w:p>
      <w:pPr>
        <w:spacing w:line="240" w:lineRule="auto" w:after="0"/>
        <w:ind w:left="432"/>
      </w:pPr>
      <w:r>
        <w:rPr>
          <w:rFonts w:ascii="Courier New" w:hAnsi="Courier New"/>
          <w:sz w:val="16"/>
        </w:rPr>
        <w:t xml:space="preserve">    mov     [edi], dl</w:t>
      </w:r>
    </w:p>
    <w:p>
      <w:pPr>
        <w:spacing w:line="240" w:lineRule="auto" w:after="0"/>
        <w:ind w:left="432"/>
      </w:pPr>
      <w:r>
        <w:rPr>
          <w:rFonts w:ascii="Courier New" w:hAnsi="Courier New"/>
          <w:sz w:val="16"/>
        </w:rPr>
        <w:t xml:space="preserve">    test    eax, eax</w:t>
      </w:r>
    </w:p>
    <w:p>
      <w:pPr>
        <w:spacing w:line="240" w:lineRule="auto" w:after="0"/>
        <w:ind w:left="432"/>
      </w:pPr>
      <w:r>
        <w:rPr>
          <w:rFonts w:ascii="Courier New" w:hAnsi="Courier New"/>
          <w:sz w:val="16"/>
        </w:rPr>
        <w:t xml:space="preserve">    jnz     .digit</w:t>
      </w:r>
    </w:p>
    <w:p>
      <w:pPr>
        <w:spacing w:line="240" w:lineRule="auto" w:after="0"/>
        <w:ind w:left="432"/>
      </w:pPr>
      <w:r>
        <w:rPr>
          <w:rFonts w:ascii="Courier New" w:hAnsi="Courier New"/>
          <w:sz w:val="16"/>
        </w:rPr>
        <w:t xml:space="preserve">    mov     eax, edi</w:t>
      </w:r>
    </w:p>
    <w:p>
      <w:pPr>
        <w:spacing w:line="240" w:lineRule="auto" w:after="0"/>
        <w:ind w:left="432"/>
      </w:pPr>
      <w:r>
        <w:rPr>
          <w:rFonts w:ascii="Courier New" w:hAnsi="Courier New"/>
          <w:sz w:val="16"/>
        </w:rPr>
        <w:t xml:space="preserve">    call    print_str</w:t>
      </w:r>
    </w:p>
    <w:p>
      <w:pPr>
        <w:spacing w:line="240" w:lineRule="auto" w:after="0"/>
        <w:ind w:left="432"/>
      </w:pPr>
      <w:r>
        <w:rPr>
          <w:rFonts w:ascii="Courier New" w:hAnsi="Courier New"/>
          <w:sz w:val="16"/>
        </w:rPr>
        <w:t xml:space="preserve">    popad</w:t>
      </w:r>
    </w:p>
    <w:p>
      <w:pPr>
        <w:spacing w:line="240" w:lineRule="auto" w:after="0"/>
        <w:ind w:left="432"/>
      </w:pPr>
      <w:r>
        <w:rPr>
          <w:rFonts w:ascii="Courier New" w:hAnsi="Courier New"/>
          <w:sz w:val="16"/>
        </w:rPr>
        <w:t xml:space="preserve">    ret</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 ===========================================================================</w:t>
      </w:r>
    </w:p>
    <w:p>
      <w:pPr>
        <w:spacing w:line="240" w:lineRule="auto" w:after="0"/>
        <w:ind w:left="432"/>
      </w:pPr>
      <w:r>
        <w:rPr>
          <w:rFonts w:ascii="Courier New" w:hAnsi="Courier New"/>
          <w:sz w:val="16"/>
        </w:rPr>
        <w:t>; process: run all three problems on the string at ESI and print the results.</w:t>
      </w:r>
    </w:p>
    <w:p>
      <w:pPr>
        <w:spacing w:line="240" w:lineRule="auto" w:after="0"/>
        <w:ind w:left="432"/>
      </w:pPr>
      <w:r>
        <w:rPr>
          <w:rFonts w:ascii="Courier New" w:hAnsi="Courier New"/>
          <w:sz w:val="16"/>
        </w:rPr>
        <w:t>; ===========================================================================</w:t>
      </w:r>
    </w:p>
    <w:p>
      <w:pPr>
        <w:spacing w:line="240" w:lineRule="auto" w:after="0"/>
        <w:ind w:left="432"/>
      </w:pPr>
      <w:r>
        <w:rPr>
          <w:rFonts w:ascii="Courier New" w:hAnsi="Courier New"/>
          <w:sz w:val="16"/>
        </w:rPr>
        <w:t>process:</w:t>
      </w:r>
    </w:p>
    <w:p>
      <w:pPr>
        <w:spacing w:line="240" w:lineRule="auto" w:after="0"/>
        <w:ind w:left="432"/>
      </w:pPr>
      <w:r>
        <w:rPr>
          <w:rFonts w:ascii="Courier New" w:hAnsi="Courier New"/>
          <w:sz w:val="16"/>
        </w:rPr>
        <w:t xml:space="preserve">    pushad</w:t>
      </w:r>
    </w:p>
    <w:p>
      <w:pPr>
        <w:spacing w:line="240" w:lineRule="auto" w:after="0"/>
        <w:ind w:left="432"/>
      </w:pPr>
      <w:r>
        <w:rPr>
          <w:rFonts w:ascii="Courier New" w:hAnsi="Courier New"/>
          <w:sz w:val="16"/>
        </w:rPr>
        <w:t xml:space="preserve">    mov     eax, lbl_input</w:t>
      </w:r>
    </w:p>
    <w:p>
      <w:pPr>
        <w:spacing w:line="240" w:lineRule="auto" w:after="0"/>
        <w:ind w:left="432"/>
      </w:pPr>
      <w:r>
        <w:rPr>
          <w:rFonts w:ascii="Courier New" w:hAnsi="Courier New"/>
          <w:sz w:val="16"/>
        </w:rPr>
        <w:t xml:space="preserve">    call    print_str</w:t>
      </w:r>
    </w:p>
    <w:p>
      <w:pPr>
        <w:spacing w:line="240" w:lineRule="auto" w:after="0"/>
        <w:ind w:left="432"/>
      </w:pPr>
      <w:r>
        <w:rPr>
          <w:rFonts w:ascii="Courier New" w:hAnsi="Courier New"/>
          <w:sz w:val="16"/>
        </w:rPr>
        <w:t xml:space="preserve">    mov     eax, esi</w:t>
      </w:r>
    </w:p>
    <w:p>
      <w:pPr>
        <w:spacing w:line="240" w:lineRule="auto" w:after="0"/>
        <w:ind w:left="432"/>
      </w:pPr>
      <w:r>
        <w:rPr>
          <w:rFonts w:ascii="Courier New" w:hAnsi="Courier New"/>
          <w:sz w:val="16"/>
        </w:rPr>
        <w:t xml:space="preserve">    call    print_str</w:t>
      </w:r>
    </w:p>
    <w:p>
      <w:pPr>
        <w:spacing w:line="240" w:lineRule="auto" w:after="0"/>
        <w:ind w:left="432"/>
      </w:pPr>
      <w:r>
        <w:rPr>
          <w:rFonts w:ascii="Courier New" w:hAnsi="Courier New"/>
          <w:sz w:val="16"/>
        </w:rPr>
        <w:t xml:space="preserve">    mov     eax, quote_nl</w:t>
      </w:r>
    </w:p>
    <w:p>
      <w:pPr>
        <w:spacing w:line="240" w:lineRule="auto" w:after="0"/>
        <w:ind w:left="432"/>
      </w:pPr>
      <w:r>
        <w:rPr>
          <w:rFonts w:ascii="Courier New" w:hAnsi="Courier New"/>
          <w:sz w:val="16"/>
        </w:rPr>
        <w:t xml:space="preserve">    call    print_str</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 xml:space="preserve">    ; 1. reversal</w:t>
      </w:r>
    </w:p>
    <w:p>
      <w:pPr>
        <w:spacing w:line="240" w:lineRule="auto" w:after="0"/>
        <w:ind w:left="432"/>
      </w:pPr>
      <w:r>
        <w:rPr>
          <w:rFonts w:ascii="Courier New" w:hAnsi="Courier New"/>
          <w:sz w:val="16"/>
        </w:rPr>
        <w:t xml:space="preserve">    call    reverse</w:t>
      </w:r>
    </w:p>
    <w:p>
      <w:pPr>
        <w:spacing w:line="240" w:lineRule="auto" w:after="0"/>
        <w:ind w:left="432"/>
      </w:pPr>
      <w:r>
        <w:rPr>
          <w:rFonts w:ascii="Courier New" w:hAnsi="Courier New"/>
          <w:sz w:val="16"/>
        </w:rPr>
        <w:t xml:space="preserve">    jc      .reverse_failed</w:t>
      </w:r>
    </w:p>
    <w:p>
      <w:pPr>
        <w:spacing w:line="240" w:lineRule="auto" w:after="0"/>
        <w:ind w:left="432"/>
      </w:pPr>
      <w:r>
        <w:rPr>
          <w:rFonts w:ascii="Courier New" w:hAnsi="Courier New"/>
          <w:sz w:val="16"/>
        </w:rPr>
        <w:t xml:space="preserve">    mov     eax, lbl_rev</w:t>
      </w:r>
    </w:p>
    <w:p>
      <w:pPr>
        <w:spacing w:line="240" w:lineRule="auto" w:after="0"/>
        <w:ind w:left="432"/>
      </w:pPr>
      <w:r>
        <w:rPr>
          <w:rFonts w:ascii="Courier New" w:hAnsi="Courier New"/>
          <w:sz w:val="16"/>
        </w:rPr>
        <w:t xml:space="preserve">    call    print_str</w:t>
      </w:r>
    </w:p>
    <w:p>
      <w:pPr>
        <w:spacing w:line="240" w:lineRule="auto" w:after="0"/>
        <w:ind w:left="432"/>
      </w:pPr>
      <w:r>
        <w:rPr>
          <w:rFonts w:ascii="Courier New" w:hAnsi="Courier New"/>
          <w:sz w:val="16"/>
        </w:rPr>
        <w:t xml:space="preserve">    mov     eax, open_quote</w:t>
      </w:r>
    </w:p>
    <w:p>
      <w:pPr>
        <w:spacing w:line="240" w:lineRule="auto" w:after="0"/>
        <w:ind w:left="432"/>
      </w:pPr>
      <w:r>
        <w:rPr>
          <w:rFonts w:ascii="Courier New" w:hAnsi="Courier New"/>
          <w:sz w:val="16"/>
        </w:rPr>
        <w:t xml:space="preserve">    call    print_str</w:t>
      </w:r>
    </w:p>
    <w:p>
      <w:pPr>
        <w:spacing w:line="240" w:lineRule="auto" w:after="0"/>
        <w:ind w:left="432"/>
      </w:pPr>
      <w:r>
        <w:rPr>
          <w:rFonts w:ascii="Courier New" w:hAnsi="Courier New"/>
          <w:sz w:val="16"/>
        </w:rPr>
        <w:t xml:space="preserve">    mov     eax, outbuf</w:t>
      </w:r>
    </w:p>
    <w:p>
      <w:pPr>
        <w:spacing w:line="240" w:lineRule="auto" w:after="0"/>
        <w:ind w:left="432"/>
      </w:pPr>
      <w:r>
        <w:rPr>
          <w:rFonts w:ascii="Courier New" w:hAnsi="Courier New"/>
          <w:sz w:val="16"/>
        </w:rPr>
        <w:t xml:space="preserve">    call    print_str</w:t>
      </w:r>
    </w:p>
    <w:p>
      <w:pPr>
        <w:spacing w:line="240" w:lineRule="auto" w:after="0"/>
        <w:ind w:left="432"/>
      </w:pPr>
      <w:r>
        <w:rPr>
          <w:rFonts w:ascii="Courier New" w:hAnsi="Courier New"/>
          <w:sz w:val="16"/>
        </w:rPr>
        <w:t xml:space="preserve">    mov     eax, quote_nl</w:t>
      </w:r>
    </w:p>
    <w:p>
      <w:pPr>
        <w:spacing w:line="240" w:lineRule="auto" w:after="0"/>
        <w:ind w:left="432"/>
      </w:pPr>
      <w:r>
        <w:rPr>
          <w:rFonts w:ascii="Courier New" w:hAnsi="Courier New"/>
          <w:sz w:val="16"/>
        </w:rPr>
        <w:t xml:space="preserve">    call    print_str</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 xml:space="preserve">    ; 2. palindrome, using the reversed copy</w:t>
      </w:r>
    </w:p>
    <w:p>
      <w:pPr>
        <w:spacing w:line="240" w:lineRule="auto" w:after="0"/>
        <w:ind w:left="432"/>
      </w:pPr>
      <w:r>
        <w:rPr>
          <w:rFonts w:ascii="Courier New" w:hAnsi="Courier New"/>
          <w:sz w:val="16"/>
        </w:rPr>
        <w:t xml:space="preserve">    mov     eax, lbl_pal</w:t>
      </w:r>
    </w:p>
    <w:p>
      <w:pPr>
        <w:spacing w:line="240" w:lineRule="auto" w:after="0"/>
        <w:ind w:left="432"/>
      </w:pPr>
      <w:r>
        <w:rPr>
          <w:rFonts w:ascii="Courier New" w:hAnsi="Courier New"/>
          <w:sz w:val="16"/>
        </w:rPr>
        <w:t xml:space="preserve">    call    print_str</w:t>
      </w:r>
    </w:p>
    <w:p>
      <w:pPr>
        <w:spacing w:line="240" w:lineRule="auto" w:after="0"/>
        <w:ind w:left="432"/>
      </w:pPr>
      <w:r>
        <w:rPr>
          <w:rFonts w:ascii="Courier New" w:hAnsi="Courier New"/>
          <w:sz w:val="16"/>
        </w:rPr>
        <w:t xml:space="preserve">    call    is_palindrome</w:t>
      </w:r>
    </w:p>
    <w:p>
      <w:pPr>
        <w:spacing w:line="240" w:lineRule="auto" w:after="0"/>
        <w:ind w:left="432"/>
      </w:pPr>
      <w:r>
        <w:rPr>
          <w:rFonts w:ascii="Courier New" w:hAnsi="Courier New"/>
          <w:sz w:val="16"/>
        </w:rPr>
        <w:t xml:space="preserve">    mov     eax, msg_yes</w:t>
      </w:r>
    </w:p>
    <w:p>
      <w:pPr>
        <w:spacing w:line="240" w:lineRule="auto" w:after="0"/>
        <w:ind w:left="432"/>
      </w:pPr>
      <w:r>
        <w:rPr>
          <w:rFonts w:ascii="Courier New" w:hAnsi="Courier New"/>
          <w:sz w:val="16"/>
        </w:rPr>
        <w:t xml:space="preserve">    je      .print_pal</w:t>
      </w:r>
    </w:p>
    <w:p>
      <w:pPr>
        <w:spacing w:line="240" w:lineRule="auto" w:after="0"/>
        <w:ind w:left="432"/>
      </w:pPr>
      <w:r>
        <w:rPr>
          <w:rFonts w:ascii="Courier New" w:hAnsi="Courier New"/>
          <w:sz w:val="16"/>
        </w:rPr>
        <w:t xml:space="preserve">    mov     eax, msg_no</w:t>
      </w:r>
    </w:p>
    <w:p>
      <w:pPr>
        <w:spacing w:line="240" w:lineRule="auto" w:after="0"/>
        <w:ind w:left="432"/>
      </w:pPr>
      <w:r>
        <w:rPr>
          <w:rFonts w:ascii="Courier New" w:hAnsi="Courier New"/>
          <w:sz w:val="16"/>
        </w:rPr>
        <w:t>.print_pal:</w:t>
      </w:r>
    </w:p>
    <w:p>
      <w:pPr>
        <w:spacing w:line="240" w:lineRule="auto" w:after="0"/>
        <w:ind w:left="432"/>
      </w:pPr>
      <w:r>
        <w:rPr>
          <w:rFonts w:ascii="Courier New" w:hAnsi="Courier New"/>
          <w:sz w:val="16"/>
        </w:rPr>
        <w:t xml:space="preserve">    call    print_str</w:t>
      </w:r>
    </w:p>
    <w:p>
      <w:pPr>
        <w:spacing w:line="240" w:lineRule="auto" w:after="0"/>
        <w:ind w:left="432"/>
      </w:pPr>
      <w:r>
        <w:rPr>
          <w:rFonts w:ascii="Courier New" w:hAnsi="Courier New"/>
          <w:sz w:val="16"/>
        </w:rPr>
        <w:t xml:space="preserve">    jmp     .brackets</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.reverse_failed:</w:t>
      </w:r>
    </w:p>
    <w:p>
      <w:pPr>
        <w:spacing w:line="240" w:lineRule="auto" w:after="0"/>
        <w:ind w:left="432"/>
      </w:pPr>
      <w:r>
        <w:rPr>
          <w:rFonts w:ascii="Courier New" w:hAnsi="Courier New"/>
          <w:sz w:val="16"/>
        </w:rPr>
        <w:t xml:space="preserve">    mov     eax, lbl_rev</w:t>
      </w:r>
    </w:p>
    <w:p>
      <w:pPr>
        <w:spacing w:line="240" w:lineRule="auto" w:after="0"/>
        <w:ind w:left="432"/>
      </w:pPr>
      <w:r>
        <w:rPr>
          <w:rFonts w:ascii="Courier New" w:hAnsi="Courier New"/>
          <w:sz w:val="16"/>
        </w:rPr>
        <w:t xml:space="preserve">    call    print_str</w:t>
      </w:r>
    </w:p>
    <w:p>
      <w:pPr>
        <w:spacing w:line="240" w:lineRule="auto" w:after="0"/>
        <w:ind w:left="432"/>
      </w:pPr>
      <w:r>
        <w:rPr>
          <w:rFonts w:ascii="Courier New" w:hAnsi="Courier New"/>
          <w:sz w:val="16"/>
        </w:rPr>
        <w:t xml:space="preserve">    mov     eax, msg_rev_ovf</w:t>
      </w:r>
    </w:p>
    <w:p>
      <w:pPr>
        <w:spacing w:line="240" w:lineRule="auto" w:after="0"/>
        <w:ind w:left="432"/>
      </w:pPr>
      <w:r>
        <w:rPr>
          <w:rFonts w:ascii="Courier New" w:hAnsi="Courier New"/>
          <w:sz w:val="16"/>
        </w:rPr>
        <w:t xml:space="preserve">    call    print_str</w:t>
      </w:r>
    </w:p>
    <w:p>
      <w:pPr>
        <w:spacing w:line="240" w:lineRule="auto" w:after="0"/>
        <w:ind w:left="432"/>
      </w:pPr>
      <w:r>
        <w:rPr>
          <w:rFonts w:ascii="Courier New" w:hAnsi="Courier New"/>
          <w:sz w:val="16"/>
        </w:rPr>
        <w:t xml:space="preserve">    mov     eax, lbl_pal</w:t>
      </w:r>
    </w:p>
    <w:p>
      <w:pPr>
        <w:spacing w:line="240" w:lineRule="auto" w:after="0"/>
        <w:ind w:left="432"/>
      </w:pPr>
      <w:r>
        <w:rPr>
          <w:rFonts w:ascii="Courier New" w:hAnsi="Courier New"/>
          <w:sz w:val="16"/>
        </w:rPr>
        <w:t xml:space="preserve">    call    print_str</w:t>
      </w:r>
    </w:p>
    <w:p>
      <w:pPr>
        <w:spacing w:line="240" w:lineRule="auto" w:after="0"/>
        <w:ind w:left="432"/>
      </w:pPr>
      <w:r>
        <w:rPr>
          <w:rFonts w:ascii="Courier New" w:hAnsi="Courier New"/>
          <w:sz w:val="16"/>
        </w:rPr>
        <w:t xml:space="preserve">    mov     eax, msg_skip</w:t>
      </w:r>
    </w:p>
    <w:p>
      <w:pPr>
        <w:spacing w:line="240" w:lineRule="auto" w:after="0"/>
        <w:ind w:left="432"/>
      </w:pPr>
      <w:r>
        <w:rPr>
          <w:rFonts w:ascii="Courier New" w:hAnsi="Courier New"/>
          <w:sz w:val="16"/>
        </w:rPr>
        <w:t xml:space="preserve">    call    print_str</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 xml:space="preserve">    ; 3. bracket check</w:t>
      </w:r>
    </w:p>
    <w:p>
      <w:pPr>
        <w:spacing w:line="240" w:lineRule="auto" w:after="0"/>
        <w:ind w:left="432"/>
      </w:pPr>
      <w:r>
        <w:rPr>
          <w:rFonts w:ascii="Courier New" w:hAnsi="Courier New"/>
          <w:sz w:val="16"/>
        </w:rPr>
        <w:t>.brackets:</w:t>
      </w:r>
    </w:p>
    <w:p>
      <w:pPr>
        <w:spacing w:line="240" w:lineRule="auto" w:after="0"/>
        <w:ind w:left="432"/>
      </w:pPr>
      <w:r>
        <w:rPr>
          <w:rFonts w:ascii="Courier New" w:hAnsi="Courier New"/>
          <w:sz w:val="16"/>
        </w:rPr>
        <w:t xml:space="preserve">    mov     eax, lbl_brk</w:t>
      </w:r>
    </w:p>
    <w:p>
      <w:pPr>
        <w:spacing w:line="240" w:lineRule="auto" w:after="0"/>
        <w:ind w:left="432"/>
      </w:pPr>
      <w:r>
        <w:rPr>
          <w:rFonts w:ascii="Courier New" w:hAnsi="Courier New"/>
          <w:sz w:val="16"/>
        </w:rPr>
        <w:t xml:space="preserve">    call    print_str</w:t>
      </w:r>
    </w:p>
    <w:p>
      <w:pPr>
        <w:spacing w:line="240" w:lineRule="auto" w:after="0"/>
        <w:ind w:left="432"/>
      </w:pPr>
      <w:r>
        <w:rPr>
          <w:rFonts w:ascii="Courier New" w:hAnsi="Courier New"/>
          <w:sz w:val="16"/>
        </w:rPr>
        <w:t xml:space="preserve">    call    check_brackets</w:t>
      </w:r>
    </w:p>
    <w:p>
      <w:pPr>
        <w:spacing w:line="240" w:lineRule="auto" w:after="0"/>
        <w:ind w:left="432"/>
      </w:pPr>
      <w:r>
        <w:rPr>
          <w:rFonts w:ascii="Courier New" w:hAnsi="Courier New"/>
          <w:sz w:val="16"/>
        </w:rPr>
        <w:t xml:space="preserve">    cmp     eax, 0</w:t>
      </w:r>
    </w:p>
    <w:p>
      <w:pPr>
        <w:spacing w:line="240" w:lineRule="auto" w:after="0"/>
        <w:ind w:left="432"/>
      </w:pPr>
      <w:r>
        <w:rPr>
          <w:rFonts w:ascii="Courier New" w:hAnsi="Courier New"/>
          <w:sz w:val="16"/>
        </w:rPr>
        <w:t xml:space="preserve">    je      .balanced</w:t>
      </w:r>
    </w:p>
    <w:p>
      <w:pPr>
        <w:spacing w:line="240" w:lineRule="auto" w:after="0"/>
        <w:ind w:left="432"/>
      </w:pPr>
      <w:r>
        <w:rPr>
          <w:rFonts w:ascii="Courier New" w:hAnsi="Courier New"/>
          <w:sz w:val="16"/>
        </w:rPr>
        <w:t xml:space="preserve">    cmp     eax, 1</w:t>
      </w:r>
    </w:p>
    <w:p>
      <w:pPr>
        <w:spacing w:line="240" w:lineRule="auto" w:after="0"/>
        <w:ind w:left="432"/>
      </w:pPr>
      <w:r>
        <w:rPr>
          <w:rFonts w:ascii="Courier New" w:hAnsi="Courier New"/>
          <w:sz w:val="16"/>
        </w:rPr>
        <w:t xml:space="preserve">    je      .no_opener</w:t>
      </w:r>
    </w:p>
    <w:p>
      <w:pPr>
        <w:spacing w:line="240" w:lineRule="auto" w:after="0"/>
        <w:ind w:left="432"/>
      </w:pPr>
      <w:r>
        <w:rPr>
          <w:rFonts w:ascii="Courier New" w:hAnsi="Courier New"/>
          <w:sz w:val="16"/>
        </w:rPr>
        <w:t xml:space="preserve">    cmp     eax, 2</w:t>
      </w:r>
    </w:p>
    <w:p>
      <w:pPr>
        <w:spacing w:line="240" w:lineRule="auto" w:after="0"/>
        <w:ind w:left="432"/>
      </w:pPr>
      <w:r>
        <w:rPr>
          <w:rFonts w:ascii="Courier New" w:hAnsi="Courier New"/>
          <w:sz w:val="16"/>
        </w:rPr>
        <w:t xml:space="preserve">    je      .mismatch</w:t>
      </w:r>
    </w:p>
    <w:p>
      <w:pPr>
        <w:spacing w:line="240" w:lineRule="auto" w:after="0"/>
        <w:ind w:left="432"/>
      </w:pPr>
      <w:r>
        <w:rPr>
          <w:rFonts w:ascii="Courier New" w:hAnsi="Courier New"/>
          <w:sz w:val="16"/>
        </w:rPr>
        <w:t xml:space="preserve">    cmp     eax, 3</w:t>
      </w:r>
    </w:p>
    <w:p>
      <w:pPr>
        <w:spacing w:line="240" w:lineRule="auto" w:after="0"/>
        <w:ind w:left="432"/>
      </w:pPr>
      <w:r>
        <w:rPr>
          <w:rFonts w:ascii="Courier New" w:hAnsi="Courier New"/>
          <w:sz w:val="16"/>
        </w:rPr>
        <w:t xml:space="preserve">    je      .unclosed</w:t>
      </w:r>
    </w:p>
    <w:p>
      <w:pPr>
        <w:spacing w:line="240" w:lineRule="auto" w:after="0"/>
        <w:ind w:left="432"/>
      </w:pPr>
      <w:r>
        <w:rPr>
          <w:rFonts w:ascii="Courier New" w:hAnsi="Courier New"/>
          <w:sz w:val="16"/>
        </w:rPr>
        <w:t xml:space="preserve">    mov     eax, msg_brk_ovf</w:t>
      </w:r>
    </w:p>
    <w:p>
      <w:pPr>
        <w:spacing w:line="240" w:lineRule="auto" w:after="0"/>
        <w:ind w:left="432"/>
      </w:pPr>
      <w:r>
        <w:rPr>
          <w:rFonts w:ascii="Courier New" w:hAnsi="Courier New"/>
          <w:sz w:val="16"/>
        </w:rPr>
        <w:t xml:space="preserve">    call    print_str</w:t>
      </w:r>
    </w:p>
    <w:p>
      <w:pPr>
        <w:spacing w:line="240" w:lineRule="auto" w:after="0"/>
        <w:ind w:left="432"/>
      </w:pPr>
      <w:r>
        <w:rPr>
          <w:rFonts w:ascii="Courier New" w:hAnsi="Courier New"/>
          <w:sz w:val="16"/>
        </w:rPr>
        <w:t xml:space="preserve">    jmp     .end</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.balanced:</w:t>
      </w:r>
    </w:p>
    <w:p>
      <w:pPr>
        <w:spacing w:line="240" w:lineRule="auto" w:after="0"/>
        <w:ind w:left="432"/>
      </w:pPr>
      <w:r>
        <w:rPr>
          <w:rFonts w:ascii="Courier New" w:hAnsi="Courier New"/>
          <w:sz w:val="16"/>
        </w:rPr>
        <w:t xml:space="preserve">    mov     eax, msg_ok</w:t>
      </w:r>
    </w:p>
    <w:p>
      <w:pPr>
        <w:spacing w:line="240" w:lineRule="auto" w:after="0"/>
        <w:ind w:left="432"/>
      </w:pPr>
      <w:r>
        <w:rPr>
          <w:rFonts w:ascii="Courier New" w:hAnsi="Courier New"/>
          <w:sz w:val="16"/>
        </w:rPr>
        <w:t xml:space="preserve">    call    print_str</w:t>
      </w:r>
    </w:p>
    <w:p>
      <w:pPr>
        <w:spacing w:line="240" w:lineRule="auto" w:after="0"/>
        <w:ind w:left="432"/>
      </w:pPr>
      <w:r>
        <w:rPr>
          <w:rFonts w:ascii="Courier New" w:hAnsi="Courier New"/>
          <w:sz w:val="16"/>
        </w:rPr>
        <w:t xml:space="preserve">    jmp     .end</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.no_opener:                         ; e.g.  ')' at position 2 has no opening bracket</w:t>
      </w:r>
    </w:p>
    <w:p>
      <w:pPr>
        <w:spacing w:line="240" w:lineRule="auto" w:after="0"/>
        <w:ind w:left="432"/>
      </w:pPr>
      <w:r>
        <w:rPr>
          <w:rFonts w:ascii="Courier New" w:hAnsi="Courier New"/>
          <w:sz w:val="16"/>
        </w:rPr>
        <w:t xml:space="preserve">    call    .bad_bracket_at</w:t>
      </w:r>
    </w:p>
    <w:p>
      <w:pPr>
        <w:spacing w:line="240" w:lineRule="auto" w:after="0"/>
        <w:ind w:left="432"/>
      </w:pPr>
      <w:r>
        <w:rPr>
          <w:rFonts w:ascii="Courier New" w:hAnsi="Courier New"/>
          <w:sz w:val="16"/>
        </w:rPr>
        <w:t xml:space="preserve">    mov     eax, msg_noopen</w:t>
      </w:r>
    </w:p>
    <w:p>
      <w:pPr>
        <w:spacing w:line="240" w:lineRule="auto" w:after="0"/>
        <w:ind w:left="432"/>
      </w:pPr>
      <w:r>
        <w:rPr>
          <w:rFonts w:ascii="Courier New" w:hAnsi="Courier New"/>
          <w:sz w:val="16"/>
        </w:rPr>
        <w:t xml:space="preserve">    call    print_str</w:t>
      </w:r>
    </w:p>
    <w:p>
      <w:pPr>
        <w:spacing w:line="240" w:lineRule="auto" w:after="0"/>
        <w:ind w:left="432"/>
      </w:pPr>
      <w:r>
        <w:rPr>
          <w:rFonts w:ascii="Courier New" w:hAnsi="Courier New"/>
          <w:sz w:val="16"/>
        </w:rPr>
        <w:t xml:space="preserve">    jmp     .end</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.mismatch:                          ; e.g.  ')' at position 3 does not match '['</w:t>
      </w:r>
    </w:p>
    <w:p>
      <w:pPr>
        <w:spacing w:line="240" w:lineRule="auto" w:after="0"/>
        <w:ind w:left="432"/>
      </w:pPr>
      <w:r>
        <w:rPr>
          <w:rFonts w:ascii="Courier New" w:hAnsi="Courier New"/>
          <w:sz w:val="16"/>
        </w:rPr>
        <w:t xml:space="preserve">    call    .bad_bracket_at</w:t>
      </w:r>
    </w:p>
    <w:p>
      <w:pPr>
        <w:spacing w:line="240" w:lineRule="auto" w:after="0"/>
        <w:ind w:left="432"/>
      </w:pPr>
      <w:r>
        <w:rPr>
          <w:rFonts w:ascii="Courier New" w:hAnsi="Courier New"/>
          <w:sz w:val="16"/>
        </w:rPr>
        <w:t xml:space="preserve">    mov     eax, msg_nomatch</w:t>
      </w:r>
    </w:p>
    <w:p>
      <w:pPr>
        <w:spacing w:line="240" w:lineRule="auto" w:after="0"/>
        <w:ind w:left="432"/>
      </w:pPr>
      <w:r>
        <w:rPr>
          <w:rFonts w:ascii="Courier New" w:hAnsi="Courier New"/>
          <w:sz w:val="16"/>
        </w:rPr>
        <w:t xml:space="preserve">    call    print_str</w:t>
      </w:r>
    </w:p>
    <w:p>
      <w:pPr>
        <w:spacing w:line="240" w:lineRule="auto" w:after="0"/>
        <w:ind w:left="432"/>
      </w:pPr>
      <w:r>
        <w:rPr>
          <w:rFonts w:ascii="Courier New" w:hAnsi="Courier New"/>
          <w:sz w:val="16"/>
        </w:rPr>
        <w:t xml:space="preserve">    mov     al, dh</w:t>
      </w:r>
    </w:p>
    <w:p>
      <w:pPr>
        <w:spacing w:line="240" w:lineRule="auto" w:after="0"/>
        <w:ind w:left="432"/>
      </w:pPr>
      <w:r>
        <w:rPr>
          <w:rFonts w:ascii="Courier New" w:hAnsi="Courier New"/>
          <w:sz w:val="16"/>
        </w:rPr>
        <w:t xml:space="preserve">    call    print_quoted</w:t>
      </w:r>
    </w:p>
    <w:p>
      <w:pPr>
        <w:spacing w:line="240" w:lineRule="auto" w:after="0"/>
        <w:ind w:left="432"/>
      </w:pPr>
      <w:r>
        <w:rPr>
          <w:rFonts w:ascii="Courier New" w:hAnsi="Courier New"/>
          <w:sz w:val="16"/>
        </w:rPr>
        <w:t xml:space="preserve">    mov     eax, newline</w:t>
      </w:r>
    </w:p>
    <w:p>
      <w:pPr>
        <w:spacing w:line="240" w:lineRule="auto" w:after="0"/>
        <w:ind w:left="432"/>
      </w:pPr>
      <w:r>
        <w:rPr>
          <w:rFonts w:ascii="Courier New" w:hAnsi="Courier New"/>
          <w:sz w:val="16"/>
        </w:rPr>
        <w:t xml:space="preserve">    call    print_str</w:t>
      </w:r>
    </w:p>
    <w:p>
      <w:pPr>
        <w:spacing w:line="240" w:lineRule="auto" w:after="0"/>
        <w:ind w:left="432"/>
      </w:pPr>
      <w:r>
        <w:rPr>
          <w:rFonts w:ascii="Courier New" w:hAnsi="Courier New"/>
          <w:sz w:val="16"/>
        </w:rPr>
        <w:t xml:space="preserve">    jmp     .end</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.unclosed:                          ; e.g.  1 bracket(s) never closed</w:t>
      </w:r>
    </w:p>
    <w:p>
      <w:pPr>
        <w:spacing w:line="240" w:lineRule="auto" w:after="0"/>
        <w:ind w:left="432"/>
      </w:pPr>
      <w:r>
        <w:rPr>
          <w:rFonts w:ascii="Courier New" w:hAnsi="Courier New"/>
          <w:sz w:val="16"/>
        </w:rPr>
        <w:t xml:space="preserve">    mov     eax, msg_bad</w:t>
      </w:r>
    </w:p>
    <w:p>
      <w:pPr>
        <w:spacing w:line="240" w:lineRule="auto" w:after="0"/>
        <w:ind w:left="432"/>
      </w:pPr>
      <w:r>
        <w:rPr>
          <w:rFonts w:ascii="Courier New" w:hAnsi="Courier New"/>
          <w:sz w:val="16"/>
        </w:rPr>
        <w:t xml:space="preserve">    call    print_str</w:t>
      </w:r>
    </w:p>
    <w:p>
      <w:pPr>
        <w:spacing w:line="240" w:lineRule="auto" w:after="0"/>
        <w:ind w:left="432"/>
      </w:pPr>
      <w:r>
        <w:rPr>
          <w:rFonts w:ascii="Courier New" w:hAnsi="Courier New"/>
          <w:sz w:val="16"/>
        </w:rPr>
        <w:t xml:space="preserve">    mov     eax, ecx</w:t>
      </w:r>
    </w:p>
    <w:p>
      <w:pPr>
        <w:spacing w:line="240" w:lineRule="auto" w:after="0"/>
        <w:ind w:left="432"/>
      </w:pPr>
      <w:r>
        <w:rPr>
          <w:rFonts w:ascii="Courier New" w:hAnsi="Courier New"/>
          <w:sz w:val="16"/>
        </w:rPr>
        <w:t xml:space="preserve">    call    print_uint</w:t>
      </w:r>
    </w:p>
    <w:p>
      <w:pPr>
        <w:spacing w:line="240" w:lineRule="auto" w:after="0"/>
        <w:ind w:left="432"/>
      </w:pPr>
      <w:r>
        <w:rPr>
          <w:rFonts w:ascii="Courier New" w:hAnsi="Courier New"/>
          <w:sz w:val="16"/>
        </w:rPr>
        <w:t xml:space="preserve">    mov     eax, msg_open</w:t>
      </w:r>
    </w:p>
    <w:p>
      <w:pPr>
        <w:spacing w:line="240" w:lineRule="auto" w:after="0"/>
        <w:ind w:left="432"/>
      </w:pPr>
      <w:r>
        <w:rPr>
          <w:rFonts w:ascii="Courier New" w:hAnsi="Courier New"/>
          <w:sz w:val="16"/>
        </w:rPr>
        <w:t xml:space="preserve">    call    print_str</w:t>
      </w:r>
    </w:p>
    <w:p>
      <w:pPr>
        <w:spacing w:line="240" w:lineRule="auto" w:after="0"/>
        <w:ind w:left="432"/>
      </w:pPr>
      <w:r>
        <w:rPr>
          <w:rFonts w:ascii="Courier New" w:hAnsi="Courier New"/>
          <w:sz w:val="16"/>
        </w:rPr>
        <w:t xml:space="preserve">    jmp     .end</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 shared by the two closing-bracket errors: "NOT balanced: 'c' at position n"</w:t>
      </w:r>
    </w:p>
    <w:p>
      <w:pPr>
        <w:spacing w:line="240" w:lineRule="auto" w:after="0"/>
        <w:ind w:left="432"/>
      </w:pPr>
      <w:r>
        <w:rPr>
          <w:rFonts w:ascii="Courier New" w:hAnsi="Courier New"/>
          <w:sz w:val="16"/>
        </w:rPr>
        <w:t>.bad_bracket_at:</w:t>
      </w:r>
    </w:p>
    <w:p>
      <w:pPr>
        <w:spacing w:line="240" w:lineRule="auto" w:after="0"/>
        <w:ind w:left="432"/>
      </w:pPr>
      <w:r>
        <w:rPr>
          <w:rFonts w:ascii="Courier New" w:hAnsi="Courier New"/>
          <w:sz w:val="16"/>
        </w:rPr>
        <w:t xml:space="preserve">    mov     eax, msg_bad</w:t>
      </w:r>
    </w:p>
    <w:p>
      <w:pPr>
        <w:spacing w:line="240" w:lineRule="auto" w:after="0"/>
        <w:ind w:left="432"/>
      </w:pPr>
      <w:r>
        <w:rPr>
          <w:rFonts w:ascii="Courier New" w:hAnsi="Courier New"/>
          <w:sz w:val="16"/>
        </w:rPr>
        <w:t xml:space="preserve">    call    print_str</w:t>
      </w:r>
    </w:p>
    <w:p>
      <w:pPr>
        <w:spacing w:line="240" w:lineRule="auto" w:after="0"/>
        <w:ind w:left="432"/>
      </w:pPr>
      <w:r>
        <w:rPr>
          <w:rFonts w:ascii="Courier New" w:hAnsi="Courier New"/>
          <w:sz w:val="16"/>
        </w:rPr>
        <w:t xml:space="preserve">    mov     al, dl</w:t>
      </w:r>
    </w:p>
    <w:p>
      <w:pPr>
        <w:spacing w:line="240" w:lineRule="auto" w:after="0"/>
        <w:ind w:left="432"/>
      </w:pPr>
      <w:r>
        <w:rPr>
          <w:rFonts w:ascii="Courier New" w:hAnsi="Courier New"/>
          <w:sz w:val="16"/>
        </w:rPr>
        <w:t xml:space="preserve">    call    print_quoted</w:t>
      </w:r>
    </w:p>
    <w:p>
      <w:pPr>
        <w:spacing w:line="240" w:lineRule="auto" w:after="0"/>
        <w:ind w:left="432"/>
      </w:pPr>
      <w:r>
        <w:rPr>
          <w:rFonts w:ascii="Courier New" w:hAnsi="Courier New"/>
          <w:sz w:val="16"/>
        </w:rPr>
        <w:t xml:space="preserve">    mov     eax, msg_at</w:t>
      </w:r>
    </w:p>
    <w:p>
      <w:pPr>
        <w:spacing w:line="240" w:lineRule="auto" w:after="0"/>
        <w:ind w:left="432"/>
      </w:pPr>
      <w:r>
        <w:rPr>
          <w:rFonts w:ascii="Courier New" w:hAnsi="Courier New"/>
          <w:sz w:val="16"/>
        </w:rPr>
        <w:t xml:space="preserve">    call    print_str</w:t>
      </w:r>
    </w:p>
    <w:p>
      <w:pPr>
        <w:spacing w:line="240" w:lineRule="auto" w:after="0"/>
        <w:ind w:left="432"/>
      </w:pPr>
      <w:r>
        <w:rPr>
          <w:rFonts w:ascii="Courier New" w:hAnsi="Courier New"/>
          <w:sz w:val="16"/>
        </w:rPr>
        <w:t xml:space="preserve">    mov     eax, ecx</w:t>
      </w:r>
    </w:p>
    <w:p>
      <w:pPr>
        <w:spacing w:line="240" w:lineRule="auto" w:after="0"/>
        <w:ind w:left="432"/>
      </w:pPr>
      <w:r>
        <w:rPr>
          <w:rFonts w:ascii="Courier New" w:hAnsi="Courier New"/>
          <w:sz w:val="16"/>
        </w:rPr>
        <w:t xml:space="preserve">    call    print_uint</w:t>
      </w:r>
    </w:p>
    <w:p>
      <w:pPr>
        <w:spacing w:line="240" w:lineRule="auto" w:after="0"/>
        <w:ind w:left="432"/>
      </w:pPr>
      <w:r>
        <w:rPr>
          <w:rFonts w:ascii="Courier New" w:hAnsi="Courier New"/>
          <w:sz w:val="16"/>
        </w:rPr>
        <w:t xml:space="preserve">    ret</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.end:</w:t>
      </w:r>
    </w:p>
    <w:p>
      <w:pPr>
        <w:spacing w:line="240" w:lineRule="auto" w:after="0"/>
        <w:ind w:left="432"/>
      </w:pPr>
      <w:r>
        <w:rPr>
          <w:rFonts w:ascii="Courier New" w:hAnsi="Courier New"/>
          <w:sz w:val="16"/>
        </w:rPr>
        <w:t xml:space="preserve">    mov     eax, newline</w:t>
      </w:r>
    </w:p>
    <w:p>
      <w:pPr>
        <w:spacing w:line="240" w:lineRule="auto" w:after="0"/>
        <w:ind w:left="432"/>
      </w:pPr>
      <w:r>
        <w:rPr>
          <w:rFonts w:ascii="Courier New" w:hAnsi="Courier New"/>
          <w:sz w:val="16"/>
        </w:rPr>
        <w:t xml:space="preserve">    call    print_str</w:t>
      </w:r>
    </w:p>
    <w:p>
      <w:pPr>
        <w:spacing w:line="240" w:lineRule="auto" w:after="0"/>
        <w:ind w:left="432"/>
      </w:pPr>
      <w:r>
        <w:rPr>
          <w:rFonts w:ascii="Courier New" w:hAnsi="Courier New"/>
          <w:sz w:val="16"/>
        </w:rPr>
        <w:t xml:space="preserve">    popad</w:t>
      </w:r>
    </w:p>
    <w:p>
      <w:pPr>
        <w:spacing w:line="240" w:lineRule="auto" w:after="0"/>
        <w:ind w:left="432"/>
      </w:pPr>
      <w:r>
        <w:rPr>
          <w:rFonts w:ascii="Courier New" w:hAnsi="Courier New"/>
          <w:sz w:val="16"/>
        </w:rPr>
        <w:t xml:space="preserve">    ret</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 ===========================================================================</w:t>
      </w:r>
    </w:p>
    <w:p>
      <w:pPr>
        <w:spacing w:line="240" w:lineRule="auto" w:after="0"/>
        <w:ind w:left="432"/>
      </w:pPr>
      <w:r>
        <w:rPr>
          <w:rFonts w:ascii="Courier New" w:hAnsi="Courier New"/>
          <w:sz w:val="16"/>
        </w:rPr>
        <w:t>; Program entry point</w:t>
      </w:r>
    </w:p>
    <w:p>
      <w:pPr>
        <w:spacing w:line="240" w:lineRule="auto" w:after="0"/>
        <w:ind w:left="432"/>
      </w:pPr>
      <w:r>
        <w:rPr>
          <w:rFonts w:ascii="Courier New" w:hAnsi="Courier New"/>
          <w:sz w:val="16"/>
        </w:rPr>
        <w:t>; ===========================================================================</w:t>
      </w:r>
    </w:p>
    <w:p>
      <w:pPr>
        <w:spacing w:line="240" w:lineRule="auto" w:after="0"/>
        <w:ind w:left="432"/>
      </w:pPr>
      <w:r>
        <w:rPr>
          <w:rFonts w:ascii="Courier New" w:hAnsi="Courier New"/>
          <w:sz w:val="16"/>
        </w:rPr>
        <w:t>_start:</w:t>
      </w:r>
    </w:p>
    <w:p>
      <w:pPr>
        <w:spacing w:line="240" w:lineRule="auto" w:after="0"/>
        <w:ind w:left="432"/>
      </w:pPr>
      <w:r>
        <w:rPr>
          <w:rFonts w:ascii="Courier New" w:hAnsi="Courier New"/>
          <w:sz w:val="16"/>
        </w:rPr>
        <w:t xml:space="preserve">    mov     eax, title</w:t>
      </w:r>
    </w:p>
    <w:p>
      <w:pPr>
        <w:spacing w:line="240" w:lineRule="auto" w:after="0"/>
        <w:ind w:left="432"/>
      </w:pPr>
      <w:r>
        <w:rPr>
          <w:rFonts w:ascii="Courier New" w:hAnsi="Courier New"/>
          <w:sz w:val="16"/>
        </w:rPr>
        <w:t xml:space="preserve">    call    print_str</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 xml:space="preserve">    mov     ecx, [esp]              ; ECX = argc (number of arguments + 1)</w:t>
      </w:r>
    </w:p>
    <w:p>
      <w:pPr>
        <w:spacing w:line="240" w:lineRule="auto" w:after="0"/>
        <w:ind w:left="432"/>
      </w:pPr>
      <w:r>
        <w:rPr>
          <w:rFonts w:ascii="Courier New" w:hAnsi="Courier New"/>
          <w:sz w:val="16"/>
        </w:rPr>
        <w:t xml:space="preserve">    lea     ebx, [esp + 8]          ; EBX -&gt; argv[1], the first user string</w:t>
      </w:r>
    </w:p>
    <w:p>
      <w:pPr>
        <w:spacing w:line="240" w:lineRule="auto" w:after="0"/>
        <w:ind w:left="432"/>
      </w:pPr>
      <w:r>
        <w:rPr>
          <w:rFonts w:ascii="Courier New" w:hAnsi="Courier New"/>
          <w:sz w:val="16"/>
        </w:rPr>
        <w:t xml:space="preserve">    dec     ecx</w:t>
      </w:r>
    </w:p>
    <w:p>
      <w:pPr>
        <w:spacing w:line="240" w:lineRule="auto" w:after="0"/>
        <w:ind w:left="432"/>
      </w:pPr>
      <w:r>
        <w:rPr>
          <w:rFonts w:ascii="Courier New" w:hAnsi="Courier New"/>
          <w:sz w:val="16"/>
        </w:rPr>
        <w:t xml:space="preserve">    jz      .run_tests              ; no arguments: use the built-in tests</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.arg_loop:</w:t>
      </w:r>
    </w:p>
    <w:p>
      <w:pPr>
        <w:spacing w:line="240" w:lineRule="auto" w:after="0"/>
        <w:ind w:left="432"/>
      </w:pPr>
      <w:r>
        <w:rPr>
          <w:rFonts w:ascii="Courier New" w:hAnsi="Courier New"/>
          <w:sz w:val="16"/>
        </w:rPr>
        <w:t xml:space="preserve">    mov     esi, [ebx]</w:t>
      </w:r>
    </w:p>
    <w:p>
      <w:pPr>
        <w:spacing w:line="240" w:lineRule="auto" w:after="0"/>
        <w:ind w:left="432"/>
      </w:pPr>
      <w:r>
        <w:rPr>
          <w:rFonts w:ascii="Courier New" w:hAnsi="Courier New"/>
          <w:sz w:val="16"/>
        </w:rPr>
        <w:t xml:space="preserve">    call    process</w:t>
      </w:r>
    </w:p>
    <w:p>
      <w:pPr>
        <w:spacing w:line="240" w:lineRule="auto" w:after="0"/>
        <w:ind w:left="432"/>
      </w:pPr>
      <w:r>
        <w:rPr>
          <w:rFonts w:ascii="Courier New" w:hAnsi="Courier New"/>
          <w:sz w:val="16"/>
        </w:rPr>
        <w:t xml:space="preserve">    add     ebx, 4</w:t>
      </w:r>
    </w:p>
    <w:p>
      <w:pPr>
        <w:spacing w:line="240" w:lineRule="auto" w:after="0"/>
        <w:ind w:left="432"/>
      </w:pPr>
      <w:r>
        <w:rPr>
          <w:rFonts w:ascii="Courier New" w:hAnsi="Courier New"/>
          <w:sz w:val="16"/>
        </w:rPr>
        <w:t xml:space="preserve">    dec     ecx</w:t>
      </w:r>
    </w:p>
    <w:p>
      <w:pPr>
        <w:spacing w:line="240" w:lineRule="auto" w:after="0"/>
        <w:ind w:left="432"/>
      </w:pPr>
      <w:r>
        <w:rPr>
          <w:rFonts w:ascii="Courier New" w:hAnsi="Courier New"/>
          <w:sz w:val="16"/>
        </w:rPr>
        <w:t xml:space="preserve">    jnz     .arg_loop</w:t>
      </w:r>
    </w:p>
    <w:p>
      <w:pPr>
        <w:spacing w:line="240" w:lineRule="auto" w:after="0"/>
        <w:ind w:left="432"/>
      </w:pPr>
      <w:r>
        <w:rPr>
          <w:rFonts w:ascii="Courier New" w:hAnsi="Courier New"/>
          <w:sz w:val="16"/>
        </w:rPr>
        <w:t xml:space="preserve">    jmp     .exit</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.run_tests:</w:t>
      </w:r>
    </w:p>
    <w:p>
      <w:pPr>
        <w:spacing w:line="240" w:lineRule="auto" w:after="0"/>
        <w:ind w:left="432"/>
      </w:pPr>
      <w:r>
        <w:rPr>
          <w:rFonts w:ascii="Courier New" w:hAnsi="Courier New"/>
          <w:sz w:val="16"/>
        </w:rPr>
        <w:t xml:space="preserve">    mov     ebx, tests</w:t>
      </w:r>
    </w:p>
    <w:p>
      <w:pPr>
        <w:spacing w:line="240" w:lineRule="auto" w:after="0"/>
        <w:ind w:left="432"/>
      </w:pPr>
      <w:r>
        <w:rPr>
          <w:rFonts w:ascii="Courier New" w:hAnsi="Courier New"/>
          <w:sz w:val="16"/>
        </w:rPr>
        <w:t>.test_loop:</w:t>
      </w:r>
    </w:p>
    <w:p>
      <w:pPr>
        <w:spacing w:line="240" w:lineRule="auto" w:after="0"/>
        <w:ind w:left="432"/>
      </w:pPr>
      <w:r>
        <w:rPr>
          <w:rFonts w:ascii="Courier New" w:hAnsi="Courier New"/>
          <w:sz w:val="16"/>
        </w:rPr>
        <w:t xml:space="preserve">    mov     esi, [ebx]</w:t>
      </w:r>
    </w:p>
    <w:p>
      <w:pPr>
        <w:spacing w:line="240" w:lineRule="auto" w:after="0"/>
        <w:ind w:left="432"/>
      </w:pPr>
      <w:r>
        <w:rPr>
          <w:rFonts w:ascii="Courier New" w:hAnsi="Courier New"/>
          <w:sz w:val="16"/>
        </w:rPr>
        <w:t xml:space="preserve">    test    esi, esi                ; a zero pointer ends the table</w:t>
      </w:r>
    </w:p>
    <w:p>
      <w:pPr>
        <w:spacing w:line="240" w:lineRule="auto" w:after="0"/>
        <w:ind w:left="432"/>
      </w:pPr>
      <w:r>
        <w:rPr>
          <w:rFonts w:ascii="Courier New" w:hAnsi="Courier New"/>
          <w:sz w:val="16"/>
        </w:rPr>
        <w:t xml:space="preserve">    jz      .exit</w:t>
      </w:r>
    </w:p>
    <w:p>
      <w:pPr>
        <w:spacing w:line="240" w:lineRule="auto" w:after="0"/>
        <w:ind w:left="432"/>
      </w:pPr>
      <w:r>
        <w:rPr>
          <w:rFonts w:ascii="Courier New" w:hAnsi="Courier New"/>
          <w:sz w:val="16"/>
        </w:rPr>
        <w:t xml:space="preserve">    call    process</w:t>
      </w:r>
    </w:p>
    <w:p>
      <w:pPr>
        <w:spacing w:line="240" w:lineRule="auto" w:after="0"/>
        <w:ind w:left="432"/>
      </w:pPr>
      <w:r>
        <w:rPr>
          <w:rFonts w:ascii="Courier New" w:hAnsi="Courier New"/>
          <w:sz w:val="16"/>
        </w:rPr>
        <w:t xml:space="preserve">    add     ebx, 4</w:t>
      </w:r>
    </w:p>
    <w:p>
      <w:pPr>
        <w:spacing w:line="240" w:lineRule="auto" w:after="0"/>
        <w:ind w:left="432"/>
      </w:pPr>
      <w:r>
        <w:rPr>
          <w:rFonts w:ascii="Courier New" w:hAnsi="Courier New"/>
          <w:sz w:val="16"/>
        </w:rPr>
        <w:t xml:space="preserve">    jmp     .test_loop</w:t>
      </w:r>
    </w:p>
    <w:p>
      <w:pPr>
        <w:spacing w:line="240" w:lineRule="auto" w:after="0"/>
        <w:ind w:left="432"/>
      </w:pPr>
      <w:r>
        <w:rPr>
          <w:rFonts w:ascii="Courier New" w:hAnsi="Courier New"/>
          <w:sz w:val="16"/>
        </w:rPr>
        <w:t xml:space="preserve"> </w:t>
      </w:r>
    </w:p>
    <w:p>
      <w:pPr>
        <w:spacing w:line="240" w:lineRule="auto" w:after="0"/>
        <w:ind w:left="432"/>
      </w:pPr>
      <w:r>
        <w:rPr>
          <w:rFonts w:ascii="Courier New" w:hAnsi="Courier New"/>
          <w:sz w:val="16"/>
        </w:rPr>
        <w:t>.exit:</w:t>
      </w:r>
    </w:p>
    <w:p>
      <w:pPr>
        <w:spacing w:line="240" w:lineRule="auto" w:after="0"/>
        <w:ind w:left="432"/>
      </w:pPr>
      <w:r>
        <w:rPr>
          <w:rFonts w:ascii="Courier New" w:hAnsi="Courier New"/>
          <w:sz w:val="16"/>
        </w:rPr>
        <w:t xml:space="preserve">    mov     ebx, 0                  ; exit code 0</w:t>
      </w:r>
    </w:p>
    <w:p>
      <w:pPr>
        <w:spacing w:line="240" w:lineRule="auto" w:after="0"/>
        <w:ind w:left="432"/>
      </w:pPr>
      <w:r>
        <w:rPr>
          <w:rFonts w:ascii="Courier New" w:hAnsi="Courier New"/>
          <w:sz w:val="16"/>
        </w:rPr>
        <w:t xml:space="preserve">    mov     eax, SYS_EXIT</w:t>
      </w:r>
    </w:p>
    <w:p>
      <w:pPr>
        <w:spacing w:line="240" w:lineRule="auto" w:after="0"/>
        <w:ind w:left="432"/>
      </w:pPr>
      <w:r>
        <w:rPr>
          <w:rFonts w:ascii="Courier New" w:hAnsi="Courier New"/>
          <w:sz w:val="16"/>
        </w:rPr>
        <w:t xml:space="preserve">    int     80h</w:t>
      </w:r>
    </w:p>
    <w:p>
      <w:pPr>
        <w:spacing w:after="0"/>
      </w:pPr>
    </w:p>
    <w:p>
      <w:r>
        <w:br w:type="page"/>
      </w:r>
    </w:p>
    <w:p>
      <w:pPr>
        <w:pStyle w:val="Heading1"/>
        <w:jc w:val="left"/>
      </w:pPr>
      <w:r>
        <w:rPr>
          <w:rFonts w:ascii="Times New Roman" w:hAnsi="Times New Roman"/>
          <w:b/>
          <w:color w:val="000000"/>
          <w:sz w:val="24"/>
        </w:rPr>
        <w:t>References</w:t>
      </w:r>
    </w:p>
    <w:p>
      <w:pPr>
        <w:spacing w:line="360" w:lineRule="auto" w:after="0"/>
        <w:ind w:left="720" w:hanging="720"/>
      </w:pPr>
      <w:r>
        <w:rPr>
          <w:rFonts w:ascii="Times New Roman" w:hAnsi="Times New Roman"/>
          <w:b w:val="0"/>
          <w:i w:val="0"/>
          <w:sz w:val="24"/>
        </w:rPr>
        <w:t xml:space="preserve">Assembly language. (2021, June 18). In </w:t>
      </w:r>
      <w:r>
        <w:rPr>
          <w:rFonts w:ascii="Times New Roman" w:hAnsi="Times New Roman"/>
          <w:b w:val="0"/>
          <w:i/>
          <w:sz w:val="24"/>
        </w:rPr>
        <w:t>CodeDocs</w:t>
      </w:r>
      <w:r>
        <w:rPr>
          <w:rFonts w:ascii="Times New Roman" w:hAnsi="Times New Roman"/>
          <w:b w:val="0"/>
          <w:i w:val="0"/>
          <w:sz w:val="24"/>
        </w:rPr>
        <w:t xml:space="preserve">. </w:t>
      </w:r>
      <w:hyperlink r:id="rId14">
        <w:r>
          <w:rPr>
            <w:rFonts w:ascii="Times New Roman" w:hAnsi="Times New Roman"/>
            <w:color w:val="0563C1"/>
            <w:u w:val="single"/>
            <w:sz w:val="24"/>
          </w:rPr>
          <w:t>https://codedocs.org/what-is/assembly-language</w:t>
        </w:r>
      </w:hyperlink>
    </w:p>
    <w:p>
      <w:pPr>
        <w:spacing w:line="360" w:lineRule="auto" w:after="0"/>
        <w:ind w:left="720" w:hanging="720"/>
      </w:pPr>
      <w:r>
        <w:rPr>
          <w:rFonts w:ascii="Times New Roman" w:hAnsi="Times New Roman"/>
          <w:b w:val="0"/>
          <w:i w:val="0"/>
          <w:sz w:val="24"/>
        </w:rPr>
        <w:t xml:space="preserve">Bhumika. (2022, April 9). </w:t>
      </w:r>
      <w:r>
        <w:rPr>
          <w:rFonts w:ascii="Times New Roman" w:hAnsi="Times New Roman"/>
          <w:b w:val="0"/>
          <w:i/>
          <w:sz w:val="24"/>
        </w:rPr>
        <w:t>What is the phases of compiler?</w:t>
      </w:r>
      <w:r>
        <w:rPr>
          <w:rFonts w:ascii="Times New Roman" w:hAnsi="Times New Roman"/>
          <w:b w:val="0"/>
          <w:i w:val="0"/>
          <w:sz w:val="24"/>
        </w:rPr>
        <w:t xml:space="preserve"> Goseeko. </w:t>
      </w:r>
      <w:hyperlink r:id="rId15">
        <w:r>
          <w:rPr>
            <w:rFonts w:ascii="Times New Roman" w:hAnsi="Times New Roman"/>
            <w:color w:val="0563C1"/>
            <w:u w:val="single"/>
            <w:sz w:val="24"/>
          </w:rPr>
          <w:t>https://web.archive.org/web/20230331094608/https://www.goseeko.com/blog/what-is-the-phases-of-compiler/</w:t>
        </w:r>
      </w:hyperlink>
    </w:p>
    <w:p>
      <w:pPr>
        <w:spacing w:line="360" w:lineRule="auto" w:after="0"/>
        <w:ind w:left="720" w:hanging="720"/>
      </w:pPr>
      <w:r>
        <w:rPr>
          <w:rFonts w:ascii="Times New Roman" w:hAnsi="Times New Roman"/>
          <w:b w:val="0"/>
          <w:i w:val="0"/>
          <w:sz w:val="24"/>
        </w:rPr>
        <w:t xml:space="preserve">Kann, C. W., III. (2021, March 21). 2.5: Designing an assembly language. In </w:t>
      </w:r>
      <w:r>
        <w:rPr>
          <w:rFonts w:ascii="Times New Roman" w:hAnsi="Times New Roman"/>
          <w:b w:val="0"/>
          <w:i/>
          <w:sz w:val="24"/>
        </w:rPr>
        <w:t>Implementing a one-address CPU in Logisim (Kann)</w:t>
      </w:r>
      <w:r>
        <w:rPr>
          <w:rFonts w:ascii="Times New Roman" w:hAnsi="Times New Roman"/>
          <w:b w:val="0"/>
          <w:i w:val="0"/>
          <w:sz w:val="24"/>
        </w:rPr>
        <w:t xml:space="preserve">. LibreTexts Engineering. </w:t>
      </w:r>
      <w:hyperlink r:id="rId16">
        <w:r>
          <w:rPr>
            <w:rFonts w:ascii="Times New Roman" w:hAnsi="Times New Roman"/>
            <w:color w:val="0563C1"/>
            <w:u w:val="single"/>
            <w:sz w:val="24"/>
          </w:rPr>
          <w:t>https://eng.libretexts.org/Bookshelves/Electrical_Engineering/Electronics/Implementing_a_One_Address_CPU_in_Logisim_(Kann)/02%3A_Assembly_Language/2.05%3A_Designing_an_Assembly_Language</w:t>
        </w:r>
      </w:hyperlink>
    </w:p>
    <w:p>
      <w:pPr>
        <w:spacing w:line="360" w:lineRule="auto" w:after="0"/>
        <w:ind w:left="720" w:hanging="720"/>
      </w:pPr>
      <w:r>
        <w:rPr>
          <w:rFonts w:ascii="Times New Roman" w:hAnsi="Times New Roman"/>
          <w:b w:val="0"/>
          <w:i w:val="0"/>
          <w:sz w:val="24"/>
        </w:rPr>
        <w:t xml:space="preserve">Linux kernel developers. (n.d.). </w:t>
      </w:r>
      <w:r>
        <w:rPr>
          <w:rFonts w:ascii="Times New Roman" w:hAnsi="Times New Roman"/>
          <w:b w:val="0"/>
          <w:i/>
          <w:sz w:val="24"/>
        </w:rPr>
        <w:t>memcpy_64.S</w:t>
      </w:r>
      <w:r>
        <w:rPr>
          <w:rFonts w:ascii="Times New Roman" w:hAnsi="Times New Roman"/>
          <w:b w:val="0"/>
          <w:i w:val="0"/>
          <w:sz w:val="24"/>
        </w:rPr>
        <w:t xml:space="preserve"> [Source code]. GitHub. </w:t>
      </w:r>
      <w:hyperlink r:id="rId17">
        <w:r>
          <w:rPr>
            <w:rFonts w:ascii="Times New Roman" w:hAnsi="Times New Roman"/>
            <w:color w:val="0563C1"/>
            <w:u w:val="single"/>
            <w:sz w:val="24"/>
          </w:rPr>
          <w:t>https://github.com/torvalds/linux/blob/master/arch/x86/lib/memcpy_64.S</w:t>
        </w:r>
      </w:hyperlink>
    </w:p>
    <w:p>
      <w:pPr>
        <w:spacing w:line="360" w:lineRule="auto" w:after="0"/>
        <w:ind w:left="720" w:hanging="720"/>
      </w:pPr>
      <w:r>
        <w:rPr>
          <w:rFonts w:ascii="Times New Roman" w:hAnsi="Times New Roman"/>
          <w:b w:val="0"/>
          <w:i w:val="0"/>
          <w:sz w:val="24"/>
        </w:rPr>
        <w:t xml:space="preserve">Mahout, V. (2012). Algorithmic and data structures. In </w:t>
      </w:r>
      <w:r>
        <w:rPr>
          <w:rFonts w:ascii="Times New Roman" w:hAnsi="Times New Roman"/>
          <w:b w:val="0"/>
          <w:i/>
          <w:sz w:val="24"/>
        </w:rPr>
        <w:t>Assembly language programming: ARM Cortex-M3</w:t>
      </w:r>
      <w:r>
        <w:rPr>
          <w:rFonts w:ascii="Times New Roman" w:hAnsi="Times New Roman"/>
          <w:b w:val="0"/>
          <w:i w:val="0"/>
          <w:sz w:val="24"/>
        </w:rPr>
        <w:t xml:space="preserve"> (pp. 87–118). ISTE; John Wiley &amp; Sons. </w:t>
      </w:r>
      <w:hyperlink r:id="rId18">
        <w:r>
          <w:rPr>
            <w:rFonts w:ascii="Times New Roman" w:hAnsi="Times New Roman"/>
            <w:color w:val="0563C1"/>
            <w:u w:val="single"/>
            <w:sz w:val="24"/>
          </w:rPr>
          <w:t>https://doi.org/10.1002/9781118562123.ch6</w:t>
        </w:r>
      </w:hyperlink>
    </w:p>
    <w:p>
      <w:pPr>
        <w:spacing w:line="360" w:lineRule="auto" w:after="0"/>
        <w:ind w:left="720" w:hanging="720"/>
      </w:pPr>
      <w:r>
        <w:rPr>
          <w:rFonts w:ascii="Times New Roman" w:hAnsi="Times New Roman"/>
          <w:b w:val="0"/>
          <w:i/>
          <w:sz w:val="24"/>
        </w:rPr>
        <w:t>NASM assembly language tutorials</w:t>
      </w:r>
      <w:r>
        <w:rPr>
          <w:rFonts w:ascii="Times New Roman" w:hAnsi="Times New Roman"/>
          <w:b w:val="0"/>
          <w:i w:val="0"/>
          <w:sz w:val="24"/>
        </w:rPr>
        <w:t xml:space="preserve">. (n.d.). asmtutor.com. </w:t>
      </w:r>
      <w:hyperlink r:id="rId19">
        <w:r>
          <w:rPr>
            <w:rFonts w:ascii="Times New Roman" w:hAnsi="Times New Roman"/>
            <w:color w:val="0563C1"/>
            <w:u w:val="single"/>
            <w:sz w:val="24"/>
          </w:rPr>
          <w:t>https://asmtutor.com/</w:t>
        </w:r>
      </w:hyperlink>
    </w:p>
    <w:p>
      <w:pPr>
        <w:spacing w:line="360" w:lineRule="auto" w:after="0"/>
        <w:ind w:left="720" w:hanging="720"/>
      </w:pPr>
      <w:r>
        <w:rPr>
          <w:rFonts w:ascii="Times New Roman" w:hAnsi="Times New Roman"/>
          <w:b w:val="0"/>
          <w:i w:val="0"/>
          <w:sz w:val="24"/>
        </w:rPr>
        <w:t xml:space="preserve">Thakkar, M. (2022, May 3). </w:t>
      </w:r>
      <w:r>
        <w:rPr>
          <w:rFonts w:ascii="Times New Roman" w:hAnsi="Times New Roman"/>
          <w:b w:val="0"/>
          <w:i/>
          <w:sz w:val="24"/>
        </w:rPr>
        <w:t>What is assembly language? A quick overview</w:t>
      </w:r>
      <w:r>
        <w:rPr>
          <w:rFonts w:ascii="Times New Roman" w:hAnsi="Times New Roman"/>
          <w:b w:val="0"/>
          <w:i w:val="0"/>
          <w:sz w:val="24"/>
        </w:rPr>
        <w:t xml:space="preserve">. InfoSec Insights. </w:t>
      </w:r>
      <w:hyperlink r:id="rId20">
        <w:r>
          <w:rPr>
            <w:rFonts w:ascii="Times New Roman" w:hAnsi="Times New Roman"/>
            <w:color w:val="0563C1"/>
            <w:u w:val="single"/>
            <w:sz w:val="24"/>
          </w:rPr>
          <w:t>https://sectigostore.com/blog/what-is-assembly-language/</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36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codedocs.org/what-is/assembly-language" TargetMode="External"/><Relationship Id="rId15" Type="http://schemas.openxmlformats.org/officeDocument/2006/relationships/hyperlink" Target="https://web.archive.org/web/20230331094608/https://www.goseeko.com/blog/what-is-the-phases-of-compiler/" TargetMode="External"/><Relationship Id="rId16" Type="http://schemas.openxmlformats.org/officeDocument/2006/relationships/hyperlink" Target="https://eng.libretexts.org/Bookshelves/Electrical_Engineering/Electronics/Implementing_a_One_Address_CPU_in_Logisim_(Kann)/02%3A_Assembly_Language/2.05%3A_Designing_an_Assembly_Language" TargetMode="External"/><Relationship Id="rId17" Type="http://schemas.openxmlformats.org/officeDocument/2006/relationships/hyperlink" Target="https://github.com/torvalds/linux/blob/master/arch/x86/lib/memcpy_64.S" TargetMode="External"/><Relationship Id="rId18" Type="http://schemas.openxmlformats.org/officeDocument/2006/relationships/hyperlink" Target="https://doi.org/10.1002/9781118562123.ch6" TargetMode="External"/><Relationship Id="rId19" Type="http://schemas.openxmlformats.org/officeDocument/2006/relationships/hyperlink" Target="https://asmtutor.com/" TargetMode="External"/><Relationship Id="rId20" Type="http://schemas.openxmlformats.org/officeDocument/2006/relationships/hyperlink" Target="https://sectigostore.com/blog/what-is-assembly-langu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