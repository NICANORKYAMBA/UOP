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A Digital Combination Lock Built Around a Programmable Logic Device</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1105: Digital Electronics &amp; Computer Architecture</w:t>
      </w:r>
    </w:p>
    <w:p>
      <w:pPr>
        <w:spacing w:line="360" w:lineRule="auto" w:after="0"/>
        <w:jc w:val="center"/>
      </w:pPr>
      <w:r>
        <w:rPr>
          <w:rFonts w:ascii="Times New Roman" w:hAnsi="Times New Roman"/>
          <w:b w:val="0"/>
          <w:i w:val="0"/>
          <w:sz w:val="24"/>
        </w:rPr>
        <w:t>Instructor: Muhammad Aligohar Bilal</w:t>
      </w:r>
    </w:p>
    <w:p>
      <w:pPr>
        <w:spacing w:line="360" w:lineRule="auto" w:after="0"/>
        <w:jc w:val="center"/>
      </w:pPr>
      <w:r>
        <w:rPr>
          <w:rFonts w:ascii="Times New Roman" w:hAnsi="Times New Roman"/>
          <w:b w:val="0"/>
          <w:i w:val="0"/>
          <w:sz w:val="24"/>
        </w:rPr>
        <w:t>October 7, 2026</w:t>
      </w:r>
    </w:p>
    <w:p>
      <w:r>
        <w:br w:type="page"/>
      </w:r>
    </w:p>
    <w:p>
      <w:pPr>
        <w:pStyle w:val="Heading1"/>
        <w:jc w:val="left"/>
      </w:pPr>
      <w:r>
        <w:rPr>
          <w:rFonts w:ascii="Times New Roman" w:hAnsi="Times New Roman"/>
          <w:b/>
          <w:color w:val="000000"/>
          <w:sz w:val="24"/>
        </w:rPr>
        <w:t>A Digital Combination Lock Built Around a Programmable Logic Device</w:t>
      </w:r>
    </w:p>
    <w:p>
      <w:pPr>
        <w:spacing w:line="360" w:lineRule="auto" w:after="200"/>
      </w:pPr>
      <w:r>
        <w:rPr>
          <w:rFonts w:ascii="Times New Roman" w:hAnsi="Times New Roman"/>
          <w:b w:val="0"/>
          <w:i w:val="0"/>
          <w:sz w:val="24"/>
        </w:rPr>
        <w:t>For this project I designed a digital combination lock in Logisim. The user enters a three-digit code one digit at a time, and the door opens only when all three digits are correct and in the right order. Three wrong digits set off an alarm and lock the keypad until an administrator resets it. The heart of the design is a programmable logic device (PLD): a 128 × 4 programmable read-only memory (PROM) that holds the lock's complete decision table. Around it sit a small state register, a failed-attempt counter, a few gates, and a simple user interface of buttons, lights, and displays. This paper explains the design, describes every component, shows how the PLD improves the circuit, and explains why PLDs are valuable in digital design.</w:t>
      </w:r>
    </w:p>
    <w:p>
      <w:pPr>
        <w:pStyle w:val="Heading1"/>
        <w:jc w:val="left"/>
      </w:pPr>
      <w:r>
        <w:rPr>
          <w:rFonts w:ascii="Times New Roman" w:hAnsi="Times New Roman"/>
          <w:b/>
          <w:color w:val="000000"/>
          <w:sz w:val="24"/>
        </w:rPr>
        <w:t>1. Design of the Digital Circuit Project</w:t>
      </w:r>
    </w:p>
    <w:p>
      <w:pPr>
        <w:pStyle w:val="Heading2"/>
        <w:jc w:val="left"/>
      </w:pPr>
      <w:r>
        <w:rPr>
          <w:rFonts w:ascii="Times New Roman" w:hAnsi="Times New Roman"/>
          <w:b/>
          <w:color w:val="000000"/>
          <w:sz w:val="24"/>
        </w:rPr>
        <w:t>1.1 Requirements</w:t>
      </w:r>
    </w:p>
    <w:p>
      <w:pPr>
        <w:spacing w:line="360" w:lineRule="auto" w:after="200"/>
      </w:pPr>
      <w:r>
        <w:rPr>
          <w:rFonts w:ascii="Times New Roman" w:hAnsi="Times New Roman"/>
          <w:b w:val="0"/>
          <w:i w:val="0"/>
          <w:sz w:val="24"/>
        </w:rPr>
        <w:t>The lock was designed to meet the requirements in Table 1.</w:t>
      </w:r>
    </w:p>
    <w:p>
      <w:pPr>
        <w:spacing w:line="360" w:lineRule="auto" w:after="0"/>
      </w:pPr>
      <w:r>
        <w:rPr>
          <w:rFonts w:ascii="Times New Roman" w:hAnsi="Times New Roman"/>
          <w:b/>
          <w:i w:val="0"/>
          <w:sz w:val="24"/>
        </w:rPr>
        <w:t>Table 1</w:t>
      </w:r>
    </w:p>
    <w:p>
      <w:pPr>
        <w:spacing w:line="360" w:lineRule="auto" w:after="0"/>
      </w:pPr>
      <w:r>
        <w:rPr>
          <w:rFonts w:ascii="Times New Roman" w:hAnsi="Times New Roman"/>
          <w:b w:val="0"/>
          <w:i/>
          <w:sz w:val="24"/>
        </w:rPr>
        <w:t>Design Requirements for the Combination Lock</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w:t>
            </w:r>
          </w:p>
        </w:tc>
        <w:tc>
          <w:tcPr>
            <w:tcW w:type="dxa" w:w="3120"/>
          </w:tcPr>
          <w:p>
            <w:pPr>
              <w:spacing w:line="240" w:lineRule="auto"/>
            </w:pPr>
            <w:r>
              <w:rPr>
                <w:rFonts w:ascii="Times New Roman" w:hAnsi="Times New Roman"/>
                <w:b/>
                <w:sz w:val="21"/>
              </w:rPr>
              <w:t>Requirement</w:t>
            </w:r>
          </w:p>
        </w:tc>
        <w:tc>
          <w:tcPr>
            <w:tcW w:type="dxa" w:w="3120"/>
          </w:tcPr>
          <w:p>
            <w:pPr>
              <w:spacing w:line="240" w:lineRule="auto"/>
            </w:pPr>
            <w:r>
              <w:rPr>
                <w:rFonts w:ascii="Times New Roman" w:hAnsi="Times New Roman"/>
                <w:b/>
                <w:sz w:val="21"/>
              </w:rPr>
              <w:t>How the design meets it</w:t>
            </w:r>
          </w:p>
        </w:tc>
      </w:tr>
      <w:tr>
        <w:tc>
          <w:tcPr>
            <w:tcW w:type="dxa" w:w="3120"/>
          </w:tcPr>
          <w:p>
            <w:pPr>
              <w:spacing w:line="240" w:lineRule="auto"/>
            </w:pPr>
            <w:r>
              <w:rPr>
                <w:rFonts w:ascii="Times New Roman" w:hAnsi="Times New Roman"/>
                <w:b w:val="0"/>
                <w:sz w:val="21"/>
              </w:rPr>
              <w:t>R1</w:t>
            </w:r>
          </w:p>
        </w:tc>
        <w:tc>
          <w:tcPr>
            <w:tcW w:type="dxa" w:w="3120"/>
          </w:tcPr>
          <w:p>
            <w:pPr>
              <w:spacing w:line="240" w:lineRule="auto"/>
            </w:pPr>
            <w:r>
              <w:rPr>
                <w:rFonts w:ascii="Times New Roman" w:hAnsi="Times New Roman"/>
                <w:b w:val="0"/>
                <w:sz w:val="21"/>
              </w:rPr>
              <w:t>Accept a 3-digit code entered one digit at a time</w:t>
            </w:r>
          </w:p>
        </w:tc>
        <w:tc>
          <w:tcPr>
            <w:tcW w:type="dxa" w:w="3120"/>
          </w:tcPr>
          <w:p>
            <w:pPr>
              <w:spacing w:line="240" w:lineRule="auto"/>
            </w:pPr>
            <w:r>
              <w:rPr>
                <w:rFonts w:ascii="Times New Roman" w:hAnsi="Times New Roman"/>
                <w:b w:val="0"/>
                <w:sz w:val="21"/>
              </w:rPr>
              <w:t>4-bit digit input plus an ENTER button</w:t>
            </w:r>
          </w:p>
        </w:tc>
      </w:tr>
      <w:tr>
        <w:tc>
          <w:tcPr>
            <w:tcW w:type="dxa" w:w="3120"/>
          </w:tcPr>
          <w:p>
            <w:pPr>
              <w:spacing w:line="240" w:lineRule="auto"/>
            </w:pPr>
            <w:r>
              <w:rPr>
                <w:rFonts w:ascii="Times New Roman" w:hAnsi="Times New Roman"/>
                <w:b w:val="0"/>
                <w:sz w:val="21"/>
              </w:rPr>
              <w:t>R2</w:t>
            </w:r>
          </w:p>
        </w:tc>
        <w:tc>
          <w:tcPr>
            <w:tcW w:type="dxa" w:w="3120"/>
          </w:tcPr>
          <w:p>
            <w:pPr>
              <w:spacing w:line="240" w:lineRule="auto"/>
            </w:pPr>
            <w:r>
              <w:rPr>
                <w:rFonts w:ascii="Times New Roman" w:hAnsi="Times New Roman"/>
                <w:b w:val="0"/>
                <w:sz w:val="21"/>
              </w:rPr>
              <w:t>Open only for the correct sequence 7, 3, 9</w:t>
            </w:r>
          </w:p>
        </w:tc>
        <w:tc>
          <w:tcPr>
            <w:tcW w:type="dxa" w:w="3120"/>
          </w:tcPr>
          <w:p>
            <w:pPr>
              <w:spacing w:line="240" w:lineRule="auto"/>
            </w:pPr>
            <w:r>
              <w:rPr>
                <w:rFonts w:ascii="Times New Roman" w:hAnsi="Times New Roman"/>
                <w:b w:val="0"/>
                <w:sz w:val="21"/>
              </w:rPr>
              <w:t>State machine that advances only on the right digit</w:t>
            </w:r>
          </w:p>
        </w:tc>
      </w:tr>
      <w:tr>
        <w:tc>
          <w:tcPr>
            <w:tcW w:type="dxa" w:w="3120"/>
          </w:tcPr>
          <w:p>
            <w:pPr>
              <w:spacing w:line="240" w:lineRule="auto"/>
            </w:pPr>
            <w:r>
              <w:rPr>
                <w:rFonts w:ascii="Times New Roman" w:hAnsi="Times New Roman"/>
                <w:b w:val="0"/>
                <w:sz w:val="21"/>
              </w:rPr>
              <w:t>R3</w:t>
            </w:r>
          </w:p>
        </w:tc>
        <w:tc>
          <w:tcPr>
            <w:tcW w:type="dxa" w:w="3120"/>
          </w:tcPr>
          <w:p>
            <w:pPr>
              <w:spacing w:line="240" w:lineRule="auto"/>
            </w:pPr>
            <w:r>
              <w:rPr>
                <w:rFonts w:ascii="Times New Roman" w:hAnsi="Times New Roman"/>
                <w:b w:val="0"/>
                <w:sz w:val="21"/>
              </w:rPr>
              <w:t>A wrong digit restarts the sequence</w:t>
            </w:r>
          </w:p>
        </w:tc>
        <w:tc>
          <w:tcPr>
            <w:tcW w:type="dxa" w:w="3120"/>
          </w:tcPr>
          <w:p>
            <w:pPr>
              <w:spacing w:line="240" w:lineRule="auto"/>
            </w:pPr>
            <w:r>
              <w:rPr>
                <w:rFonts w:ascii="Times New Roman" w:hAnsi="Times New Roman"/>
                <w:b w:val="0"/>
                <w:sz w:val="21"/>
              </w:rPr>
              <w:t>PLD sends the state back to the start</w:t>
            </w:r>
          </w:p>
        </w:tc>
      </w:tr>
      <w:tr>
        <w:tc>
          <w:tcPr>
            <w:tcW w:type="dxa" w:w="3120"/>
          </w:tcPr>
          <w:p>
            <w:pPr>
              <w:spacing w:line="240" w:lineRule="auto"/>
            </w:pPr>
            <w:r>
              <w:rPr>
                <w:rFonts w:ascii="Times New Roman" w:hAnsi="Times New Roman"/>
                <w:b w:val="0"/>
                <w:sz w:val="21"/>
              </w:rPr>
              <w:t>R4</w:t>
            </w:r>
          </w:p>
        </w:tc>
        <w:tc>
          <w:tcPr>
            <w:tcW w:type="dxa" w:w="3120"/>
          </w:tcPr>
          <w:p>
            <w:pPr>
              <w:spacing w:line="240" w:lineRule="auto"/>
            </w:pPr>
            <w:r>
              <w:rPr>
                <w:rFonts w:ascii="Times New Roman" w:hAnsi="Times New Roman"/>
                <w:b w:val="0"/>
                <w:sz w:val="21"/>
              </w:rPr>
              <w:t>Three wrong digits trigger an alarm and lock out the keypad</w:t>
            </w:r>
          </w:p>
        </w:tc>
        <w:tc>
          <w:tcPr>
            <w:tcW w:type="dxa" w:w="3120"/>
          </w:tcPr>
          <w:p>
            <w:pPr>
              <w:spacing w:line="240" w:lineRule="auto"/>
            </w:pPr>
            <w:r>
              <w:rPr>
                <w:rFonts w:ascii="Times New Roman" w:hAnsi="Times New Roman"/>
                <w:b w:val="0"/>
                <w:sz w:val="21"/>
              </w:rPr>
              <w:t>Failed-attempt counter plus a lockout input to the PLD</w:t>
            </w:r>
          </w:p>
        </w:tc>
      </w:tr>
      <w:tr>
        <w:tc>
          <w:tcPr>
            <w:tcW w:type="dxa" w:w="3120"/>
          </w:tcPr>
          <w:p>
            <w:pPr>
              <w:spacing w:line="240" w:lineRule="auto"/>
            </w:pPr>
            <w:r>
              <w:rPr>
                <w:rFonts w:ascii="Times New Roman" w:hAnsi="Times New Roman"/>
                <w:b w:val="0"/>
                <w:sz w:val="21"/>
              </w:rPr>
              <w:t>R5</w:t>
            </w:r>
          </w:p>
        </w:tc>
        <w:tc>
          <w:tcPr>
            <w:tcW w:type="dxa" w:w="3120"/>
          </w:tcPr>
          <w:p>
            <w:pPr>
              <w:spacing w:line="240" w:lineRule="auto"/>
            </w:pPr>
            <w:r>
              <w:rPr>
                <w:rFonts w:ascii="Times New Roman" w:hAnsi="Times New Roman"/>
                <w:b w:val="0"/>
                <w:sz w:val="21"/>
              </w:rPr>
              <w:t>The user can relock the door at any time</w:t>
            </w:r>
          </w:p>
        </w:tc>
        <w:tc>
          <w:tcPr>
            <w:tcW w:type="dxa" w:w="3120"/>
          </w:tcPr>
          <w:p>
            <w:pPr>
              <w:spacing w:line="240" w:lineRule="auto"/>
            </w:pPr>
            <w:r>
              <w:rPr>
                <w:rFonts w:ascii="Times New Roman" w:hAnsi="Times New Roman"/>
                <w:b w:val="0"/>
                <w:sz w:val="21"/>
              </w:rPr>
              <w:t>LOCK button clears the state register</w:t>
            </w:r>
          </w:p>
        </w:tc>
      </w:tr>
      <w:tr>
        <w:tc>
          <w:tcPr>
            <w:tcW w:type="dxa" w:w="3120"/>
          </w:tcPr>
          <w:p>
            <w:pPr>
              <w:spacing w:line="240" w:lineRule="auto"/>
            </w:pPr>
            <w:r>
              <w:rPr>
                <w:rFonts w:ascii="Times New Roman" w:hAnsi="Times New Roman"/>
                <w:b w:val="0"/>
                <w:sz w:val="21"/>
              </w:rPr>
              <w:t>R6</w:t>
            </w:r>
          </w:p>
        </w:tc>
        <w:tc>
          <w:tcPr>
            <w:tcW w:type="dxa" w:w="3120"/>
          </w:tcPr>
          <w:p>
            <w:pPr>
              <w:spacing w:line="240" w:lineRule="auto"/>
            </w:pPr>
            <w:r>
              <w:rPr>
                <w:rFonts w:ascii="Times New Roman" w:hAnsi="Times New Roman"/>
                <w:b w:val="0"/>
                <w:sz w:val="21"/>
              </w:rPr>
              <w:t>Only an administrator can clear the alarm</w:t>
            </w:r>
          </w:p>
        </w:tc>
        <w:tc>
          <w:tcPr>
            <w:tcW w:type="dxa" w:w="3120"/>
          </w:tcPr>
          <w:p>
            <w:pPr>
              <w:spacing w:line="240" w:lineRule="auto"/>
            </w:pPr>
            <w:r>
              <w:rPr>
                <w:rFonts w:ascii="Times New Roman" w:hAnsi="Times New Roman"/>
                <w:b w:val="0"/>
                <w:sz w:val="21"/>
              </w:rPr>
              <w:t>Separate ADMIN RESET button clears the counter</w:t>
            </w:r>
          </w:p>
        </w:tc>
      </w:tr>
      <w:tr>
        <w:tc>
          <w:tcPr>
            <w:tcW w:type="dxa" w:w="3120"/>
          </w:tcPr>
          <w:p>
            <w:pPr>
              <w:spacing w:line="240" w:lineRule="auto"/>
            </w:pPr>
            <w:r>
              <w:rPr>
                <w:rFonts w:ascii="Times New Roman" w:hAnsi="Times New Roman"/>
                <w:b w:val="0"/>
                <w:sz w:val="21"/>
              </w:rPr>
              <w:t>R7</w:t>
            </w:r>
          </w:p>
        </w:tc>
        <w:tc>
          <w:tcPr>
            <w:tcW w:type="dxa" w:w="3120"/>
          </w:tcPr>
          <w:p>
            <w:pPr>
              <w:spacing w:line="240" w:lineRule="auto"/>
            </w:pPr>
            <w:r>
              <w:rPr>
                <w:rFonts w:ascii="Times New Roman" w:hAnsi="Times New Roman"/>
                <w:b w:val="0"/>
                <w:sz w:val="21"/>
              </w:rPr>
              <w:t>The code can be changed without rewiring</w:t>
            </w:r>
          </w:p>
        </w:tc>
        <w:tc>
          <w:tcPr>
            <w:tcW w:type="dxa" w:w="3120"/>
          </w:tcPr>
          <w:p>
            <w:pPr>
              <w:spacing w:line="240" w:lineRule="auto"/>
            </w:pPr>
            <w:r>
              <w:rPr>
                <w:rFonts w:ascii="Times New Roman" w:hAnsi="Times New Roman"/>
                <w:b w:val="0"/>
                <w:sz w:val="21"/>
              </w:rPr>
              <w:t>Code stored in the PLD's programmable contents</w:t>
            </w:r>
          </w:p>
        </w:tc>
      </w:tr>
    </w:tbl>
    <w:p>
      <w:pPr>
        <w:spacing w:after="0"/>
      </w:pPr>
    </w:p>
    <w:p>
      <w:pPr>
        <w:pStyle w:val="Heading2"/>
        <w:jc w:val="left"/>
      </w:pPr>
      <w:r>
        <w:rPr>
          <w:rFonts w:ascii="Times New Roman" w:hAnsi="Times New Roman"/>
          <w:b/>
          <w:color w:val="000000"/>
          <w:sz w:val="24"/>
        </w:rPr>
        <w:t>1.2 The Lock as a State Machine</w:t>
      </w:r>
    </w:p>
    <w:p>
      <w:pPr>
        <w:spacing w:line="360" w:lineRule="auto" w:after="200"/>
      </w:pPr>
      <w:r>
        <w:rPr>
          <w:rFonts w:ascii="Times New Roman" w:hAnsi="Times New Roman"/>
          <w:b w:val="0"/>
          <w:i w:val="0"/>
          <w:sz w:val="24"/>
        </w:rPr>
        <w:t>A combination lock has to remember how much of the code has been entered correctly, so it is a sequential circuit: its output depends on the current input and on its stored state (Ndjountche, 2016). I modeled it as a finite state machine with four states, stored in two flip-flops: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State</w:t>
            </w:r>
          </w:p>
        </w:tc>
        <w:tc>
          <w:tcPr>
            <w:tcW w:type="dxa" w:w="3120"/>
          </w:tcPr>
          <w:p>
            <w:pPr>
              <w:spacing w:line="240" w:lineRule="auto"/>
            </w:pPr>
            <w:r>
              <w:rPr>
                <w:rFonts w:ascii="Times New Roman" w:hAnsi="Times New Roman"/>
                <w:b/>
                <w:sz w:val="21"/>
              </w:rPr>
              <w:t>Meaning</w:t>
            </w:r>
          </w:p>
        </w:tc>
        <w:tc>
          <w:tcPr>
            <w:tcW w:type="dxa" w:w="3120"/>
          </w:tcPr>
          <w:p>
            <w:pPr>
              <w:spacing w:line="240" w:lineRule="auto"/>
            </w:pPr>
            <w:r>
              <w:rPr>
                <w:rFonts w:ascii="Times New Roman" w:hAnsi="Times New Roman"/>
                <w:b/>
                <w:sz w:val="21"/>
              </w:rPr>
              <w:t>Progress display</w:t>
            </w:r>
          </w:p>
        </w:tc>
      </w:tr>
      <w:tr>
        <w:tc>
          <w:tcPr>
            <w:tcW w:type="dxa" w:w="3120"/>
          </w:tcPr>
          <w:p>
            <w:pPr>
              <w:spacing w:line="240" w:lineRule="auto"/>
            </w:pPr>
            <w:r>
              <w:rPr>
                <w:rFonts w:ascii="Times New Roman" w:hAnsi="Times New Roman"/>
                <w:b w:val="0"/>
                <w:sz w:val="21"/>
              </w:rPr>
              <w:t>S0 (00)</w:t>
            </w:r>
          </w:p>
        </w:tc>
        <w:tc>
          <w:tcPr>
            <w:tcW w:type="dxa" w:w="3120"/>
          </w:tcPr>
          <w:p>
            <w:pPr>
              <w:spacing w:line="240" w:lineRule="auto"/>
            </w:pPr>
            <w:r>
              <w:rPr>
                <w:rFonts w:ascii="Times New Roman" w:hAnsi="Times New Roman"/>
                <w:b w:val="0"/>
                <w:sz w:val="21"/>
              </w:rPr>
              <w:t>Waiting for the first digit</w:t>
            </w:r>
          </w:p>
        </w:tc>
        <w:tc>
          <w:tcPr>
            <w:tcW w:type="dxa" w:w="3120"/>
          </w:tcPr>
          <w:p>
            <w:pPr>
              <w:spacing w:line="240" w:lineRule="auto"/>
            </w:pPr>
            <w:r>
              <w:rPr>
                <w:rFonts w:ascii="Times New Roman" w:hAnsi="Times New Roman"/>
                <w:b w:val="0"/>
                <w:sz w:val="21"/>
              </w:rPr>
              <w:t>0</w:t>
            </w:r>
          </w:p>
        </w:tc>
      </w:tr>
      <w:tr>
        <w:tc>
          <w:tcPr>
            <w:tcW w:type="dxa" w:w="3120"/>
          </w:tcPr>
          <w:p>
            <w:pPr>
              <w:spacing w:line="240" w:lineRule="auto"/>
            </w:pPr>
            <w:r>
              <w:rPr>
                <w:rFonts w:ascii="Times New Roman" w:hAnsi="Times New Roman"/>
                <w:b w:val="0"/>
                <w:sz w:val="21"/>
              </w:rPr>
              <w:t>S1 (01)</w:t>
            </w:r>
          </w:p>
        </w:tc>
        <w:tc>
          <w:tcPr>
            <w:tcW w:type="dxa" w:w="3120"/>
          </w:tcPr>
          <w:p>
            <w:pPr>
              <w:spacing w:line="240" w:lineRule="auto"/>
            </w:pPr>
            <w:r>
              <w:rPr>
                <w:rFonts w:ascii="Times New Roman" w:hAnsi="Times New Roman"/>
                <w:b w:val="0"/>
                <w:sz w:val="21"/>
              </w:rPr>
              <w:t>First digit (7) correct</w:t>
            </w:r>
          </w:p>
        </w:tc>
        <w:tc>
          <w:tcPr>
            <w:tcW w:type="dxa" w:w="3120"/>
          </w:tcPr>
          <w:p>
            <w:pPr>
              <w:spacing w:line="240" w:lineRule="auto"/>
            </w:pPr>
            <w:r>
              <w:rPr>
                <w:rFonts w:ascii="Times New Roman" w:hAnsi="Times New Roman"/>
                <w:b w:val="0"/>
                <w:sz w:val="21"/>
              </w:rPr>
              <w:t>1</w:t>
            </w:r>
          </w:p>
        </w:tc>
      </w:tr>
      <w:tr>
        <w:tc>
          <w:tcPr>
            <w:tcW w:type="dxa" w:w="3120"/>
          </w:tcPr>
          <w:p>
            <w:pPr>
              <w:spacing w:line="240" w:lineRule="auto"/>
            </w:pPr>
            <w:r>
              <w:rPr>
                <w:rFonts w:ascii="Times New Roman" w:hAnsi="Times New Roman"/>
                <w:b w:val="0"/>
                <w:sz w:val="21"/>
              </w:rPr>
              <w:t>S2 (10)</w:t>
            </w:r>
          </w:p>
        </w:tc>
        <w:tc>
          <w:tcPr>
            <w:tcW w:type="dxa" w:w="3120"/>
          </w:tcPr>
          <w:p>
            <w:pPr>
              <w:spacing w:line="240" w:lineRule="auto"/>
            </w:pPr>
            <w:r>
              <w:rPr>
                <w:rFonts w:ascii="Times New Roman" w:hAnsi="Times New Roman"/>
                <w:b w:val="0"/>
                <w:sz w:val="21"/>
              </w:rPr>
              <w:t>First two digits (7, 3) correct</w:t>
            </w:r>
          </w:p>
        </w:tc>
        <w:tc>
          <w:tcPr>
            <w:tcW w:type="dxa" w:w="3120"/>
          </w:tcPr>
          <w:p>
            <w:pPr>
              <w:spacing w:line="240" w:lineRule="auto"/>
            </w:pPr>
            <w:r>
              <w:rPr>
                <w:rFonts w:ascii="Times New Roman" w:hAnsi="Times New Roman"/>
                <w:b w:val="0"/>
                <w:sz w:val="21"/>
              </w:rPr>
              <w:t>2</w:t>
            </w:r>
          </w:p>
        </w:tc>
      </w:tr>
      <w:tr>
        <w:tc>
          <w:tcPr>
            <w:tcW w:type="dxa" w:w="3120"/>
          </w:tcPr>
          <w:p>
            <w:pPr>
              <w:spacing w:line="240" w:lineRule="auto"/>
            </w:pPr>
            <w:r>
              <w:rPr>
                <w:rFonts w:ascii="Times New Roman" w:hAnsi="Times New Roman"/>
                <w:b w:val="0"/>
                <w:sz w:val="21"/>
              </w:rPr>
              <w:t>S3 (11)</w:t>
            </w:r>
          </w:p>
        </w:tc>
        <w:tc>
          <w:tcPr>
            <w:tcW w:type="dxa" w:w="3120"/>
          </w:tcPr>
          <w:p>
            <w:pPr>
              <w:spacing w:line="240" w:lineRule="auto"/>
            </w:pPr>
            <w:r>
              <w:rPr>
                <w:rFonts w:ascii="Times New Roman" w:hAnsi="Times New Roman"/>
                <w:b w:val="0"/>
                <w:sz w:val="21"/>
              </w:rPr>
              <w:t>All three digits correct, door open</w:t>
            </w:r>
          </w:p>
        </w:tc>
        <w:tc>
          <w:tcPr>
            <w:tcW w:type="dxa" w:w="3120"/>
          </w:tcPr>
          <w:p>
            <w:pPr>
              <w:spacing w:line="240" w:lineRule="auto"/>
            </w:pPr>
            <w:r>
              <w:rPr>
                <w:rFonts w:ascii="Times New Roman" w:hAnsi="Times New Roman"/>
                <w:b w:val="0"/>
                <w:sz w:val="21"/>
              </w:rPr>
              <w:t>3</w:t>
            </w:r>
          </w:p>
        </w:tc>
      </w:tr>
    </w:tbl>
    <w:p>
      <w:pPr>
        <w:spacing w:after="0"/>
      </w:pPr>
    </w:p>
    <w:p>
      <w:pPr>
        <w:spacing w:line="360" w:lineRule="auto" w:after="200"/>
      </w:pPr>
      <w:r>
        <w:rPr>
          <w:rFonts w:ascii="Times New Roman" w:hAnsi="Times New Roman"/>
          <w:b w:val="0"/>
          <w:i w:val="0"/>
          <w:sz w:val="24"/>
        </w:rPr>
        <w:t>Each press of ENTER is one clock pulse. On that pulse the machine moves to the next state if the digit is right, or back to S0 if it is wrong. Once in S3 the door stays open until the LOCK button is pressed. A separate rule overrides everything: while the alarm is active, every entry is ignored and the state is held at S0.</w:t>
      </w:r>
    </w:p>
    <w:p>
      <w:pPr>
        <w:spacing w:line="240" w:lineRule="auto" w:after="0"/>
        <w:ind w:left="432"/>
      </w:pPr>
      <w:r>
        <w:rPr>
          <w:rFonts w:ascii="Courier New" w:hAnsi="Courier New"/>
          <w:sz w:val="19"/>
        </w:rPr>
        <w:t xml:space="preserve">          7            3            9</w:t>
      </w:r>
    </w:p>
    <w:p>
      <w:pPr>
        <w:spacing w:line="240" w:lineRule="auto" w:after="0"/>
        <w:ind w:left="432"/>
      </w:pPr>
      <w:r>
        <w:rPr>
          <w:rFonts w:ascii="Courier New" w:hAnsi="Courier New"/>
          <w:sz w:val="19"/>
        </w:rPr>
        <w:t xml:space="preserve">   S0 --------&gt; S1 --------&gt; S2 --------&gt; S3  (DOOR OPEN)</w:t>
      </w:r>
    </w:p>
    <w:p>
      <w:pPr>
        <w:spacing w:line="240" w:lineRule="auto" w:after="0"/>
        <w:ind w:left="432"/>
      </w:pPr>
      <w:r>
        <w:rPr>
          <w:rFonts w:ascii="Courier New" w:hAnsi="Courier New"/>
          <w:sz w:val="19"/>
        </w:rPr>
        <w:t xml:space="preserve">   ^ |  wrong    |  wrong     |  wrong     |</w:t>
      </w:r>
    </w:p>
    <w:p>
      <w:pPr>
        <w:spacing w:line="240" w:lineRule="auto" w:after="0"/>
        <w:ind w:left="432"/>
      </w:pPr>
      <w:r>
        <w:rPr>
          <w:rFonts w:ascii="Courier New" w:hAnsi="Courier New"/>
          <w:sz w:val="19"/>
        </w:rPr>
        <w:t xml:space="preserve">   | +----&lt;------+-----&lt;------+            |  any digit: stay in S3</w:t>
      </w:r>
    </w:p>
    <w:p>
      <w:pPr>
        <w:spacing w:line="240" w:lineRule="auto" w:after="0"/>
        <w:ind w:left="432"/>
      </w:pPr>
      <w:r>
        <w:rPr>
          <w:rFonts w:ascii="Courier New" w:hAnsi="Courier New"/>
          <w:sz w:val="19"/>
        </w:rPr>
        <w:t xml:space="preserve">   |                                       |</w:t>
      </w:r>
    </w:p>
    <w:p>
      <w:pPr>
        <w:spacing w:line="240" w:lineRule="auto" w:after="0"/>
        <w:ind w:left="432"/>
      </w:pPr>
      <w:r>
        <w:rPr>
          <w:rFonts w:ascii="Courier New" w:hAnsi="Courier New"/>
          <w:sz w:val="19"/>
        </w:rPr>
        <w:t xml:space="preserve">   +------------------ LOCK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3 wrong digits in a row: ALARM on, keypad ignored until ADMIN RESET</w:t>
      </w:r>
    </w:p>
    <w:p>
      <w:pPr>
        <w:spacing w:after="0"/>
      </w:pPr>
    </w:p>
    <w:p>
      <w:pPr>
        <w:pStyle w:val="Heading2"/>
        <w:jc w:val="left"/>
      </w:pPr>
      <w:r>
        <w:rPr>
          <w:rFonts w:ascii="Times New Roman" w:hAnsi="Times New Roman"/>
          <w:b/>
          <w:color w:val="000000"/>
          <w:sz w:val="24"/>
        </w:rPr>
        <w:t>1.3 Block Diagram</w:t>
      </w:r>
    </w:p>
    <w:p>
      <w:pPr>
        <w:spacing w:line="240" w:lineRule="auto" w:after="0"/>
        <w:ind w:left="432"/>
      </w:pPr>
      <w:r>
        <w:rPr>
          <w:rFonts w:ascii="Courier New" w:hAnsi="Courier New"/>
          <w:sz w:val="19"/>
        </w:rPr>
        <w:t xml:space="preserve"> KEYPAD DIGIT (4 bits)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STATE (2 bits) ---------+--&gt; [ PLD: 128 x 4 PROM ] --&gt; NEXT STATE (2) --&gt; [ STATE REGISTER ]</w:t>
      </w:r>
    </w:p>
    <w:p>
      <w:pPr>
        <w:spacing w:line="240" w:lineRule="auto" w:after="0"/>
        <w:ind w:left="432"/>
      </w:pPr>
      <w:r>
        <w:rPr>
          <w:rFonts w:ascii="Courier New" w:hAnsi="Courier New"/>
          <w:sz w:val="19"/>
        </w:rPr>
        <w:t xml:space="preserve">                         |     address = 7 bits          UNLOCK (1)  -----&gt; DOOR OPEN light</w:t>
      </w:r>
    </w:p>
    <w:p>
      <w:pPr>
        <w:spacing w:line="240" w:lineRule="auto" w:after="0"/>
        <w:ind w:left="432"/>
      </w:pPr>
      <w:r>
        <w:rPr>
          <w:rFonts w:ascii="Courier New" w:hAnsi="Courier New"/>
          <w:sz w:val="19"/>
        </w:rPr>
        <w:t xml:space="preserve"> ALARM (1 bit) ----------+     data    = 4 bits          WRONG (1)   -----&gt; [ ATTEMPT COUNTER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ENTER button  --&gt; clock of state register and attempt counter                 v</w:t>
      </w:r>
    </w:p>
    <w:p>
      <w:pPr>
        <w:spacing w:line="240" w:lineRule="auto" w:after="0"/>
        <w:ind w:left="432"/>
      </w:pPr>
      <w:r>
        <w:rPr>
          <w:rFonts w:ascii="Courier New" w:hAnsi="Courier New"/>
          <w:sz w:val="19"/>
        </w:rPr>
        <w:t xml:space="preserve"> LOCK button   --&gt; clears the state register                 [ = 3 ? ] --&gt; ALARM light</w:t>
      </w:r>
    </w:p>
    <w:p>
      <w:pPr>
        <w:spacing w:line="240" w:lineRule="auto" w:after="0"/>
        <w:ind w:left="432"/>
      </w:pPr>
      <w:r>
        <w:rPr>
          <w:rFonts w:ascii="Courier New" w:hAnsi="Courier New"/>
          <w:sz w:val="19"/>
        </w:rPr>
        <w:t xml:space="preserve"> ADMIN RESET   --&gt; clears the state register and the counter          (and back into the PLD)</w:t>
      </w:r>
    </w:p>
    <w:p>
      <w:pPr>
        <w:spacing w:after="0"/>
      </w:pPr>
    </w:p>
    <w:p>
      <w:pPr>
        <w:spacing w:line="360" w:lineRule="auto" w:after="200"/>
      </w:pPr>
      <w:r>
        <w:rPr>
          <w:rFonts w:ascii="Times New Roman" w:hAnsi="Times New Roman"/>
          <w:b w:val="0"/>
          <w:i w:val="0"/>
          <w:sz w:val="24"/>
        </w:rPr>
        <w:t>The design follows a standard pattern: one block of combinational logic (the PLD) computes the next state and the outputs, and a register stores the state between clock pulses (Harris &amp; Harris, 2013). Putting all of the decision logic in one programmable block, rather than spreading it across many gates, is what makes the design efficient and easy to change.</w:t>
      </w:r>
    </w:p>
    <w:p>
      <w:pPr>
        <w:pStyle w:val="Heading2"/>
        <w:jc w:val="left"/>
      </w:pPr>
      <w:r>
        <w:rPr>
          <w:rFonts w:ascii="Times New Roman" w:hAnsi="Times New Roman"/>
          <w:b/>
          <w:color w:val="000000"/>
          <w:sz w:val="24"/>
        </w:rPr>
        <w:t>1.4 The Logisim Circuit</w:t>
      </w:r>
    </w:p>
    <w:p>
      <w:pPr>
        <w:spacing w:line="360" w:lineRule="auto" w:after="200"/>
      </w:pPr>
      <w:r>
        <w:rPr>
          <w:rFonts w:ascii="Times New Roman" w:hAnsi="Times New Roman"/>
          <w:b w:val="0"/>
          <w:i w:val="0"/>
          <w:sz w:val="24"/>
        </w:rPr>
        <w:t>Figure 1 shows the complete circuit in Logisim. The blocks are laid out left to right in the order signals flow: the keypad and buttons, the PLD, the state register and counter, the reset and alarm logic, and the outputs. Named tunnels connect the blocks, so each block can be read on its own.</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The Complete Combination Lock Circuit in Logisim</w:t>
      </w:r>
    </w:p>
    <w:p>
      <w:pPr>
        <w:spacing w:after="200"/>
        <w:jc w:val="center"/>
      </w:pPr>
      <w:r>
        <w:drawing>
          <wp:inline xmlns:a="http://schemas.openxmlformats.org/drawingml/2006/main" xmlns:pic="http://schemas.openxmlformats.org/drawingml/2006/picture">
            <wp:extent cx="5486400" cy="4090936"/>
            <wp:docPr id="1" name="Picture 1"/>
            <wp:cNvGraphicFramePr>
              <a:graphicFrameLocks noChangeAspect="1"/>
            </wp:cNvGraphicFramePr>
            <a:graphic>
              <a:graphicData uri="http://schemas.openxmlformats.org/drawingml/2006/picture">
                <pic:pic>
                  <pic:nvPicPr>
                    <pic:cNvPr id="0" name="fig1_lock_overview.png"/>
                    <pic:cNvPicPr/>
                  </pic:nvPicPr>
                  <pic:blipFill>
                    <a:blip r:embed="rId10"/>
                    <a:stretch>
                      <a:fillRect/>
                    </a:stretch>
                  </pic:blipFill>
                  <pic:spPr>
                    <a:xfrm>
                      <a:off x="0" y="0"/>
                      <a:ext cx="5486400" cy="4090936"/>
                    </a:xfrm>
                    <a:prstGeom prst="rect"/>
                  </pic:spPr>
                </pic:pic>
              </a:graphicData>
            </a:graphic>
          </wp:inline>
        </w:drawing>
      </w:r>
    </w:p>
    <w:p>
      <w:pPr>
        <w:pStyle w:val="Heading2"/>
        <w:jc w:val="left"/>
      </w:pPr>
      <w:r>
        <w:rPr>
          <w:rFonts w:ascii="Times New Roman" w:hAnsi="Times New Roman"/>
          <w:b/>
          <w:color w:val="000000"/>
          <w:sz w:val="24"/>
        </w:rPr>
        <w:t>1.5 Testing</w:t>
      </w:r>
    </w:p>
    <w:p>
      <w:pPr>
        <w:spacing w:line="360" w:lineRule="auto" w:after="200"/>
      </w:pPr>
      <w:r>
        <w:rPr>
          <w:rFonts w:ascii="Times New Roman" w:hAnsi="Times New Roman"/>
          <w:b w:val="0"/>
          <w:i w:val="0"/>
          <w:sz w:val="24"/>
        </w:rPr>
        <w:t>I tested the design in two ways. First, I checked all 256 combinations of the current state, the number of failed tries, and the digit, and confirmed that the PLD produced the correct next state, UNLOCK, and WRONG signals every time. Second, I ran whole entry sequences through the working circuit with real flip-flops. Table 2 shows the results.</w:t>
      </w:r>
    </w:p>
    <w:p>
      <w:pPr>
        <w:spacing w:line="360" w:lineRule="auto" w:after="0"/>
      </w:pPr>
      <w:r>
        <w:rPr>
          <w:rFonts w:ascii="Times New Roman" w:hAnsi="Times New Roman"/>
          <w:b/>
          <w:i w:val="0"/>
          <w:sz w:val="24"/>
        </w:rPr>
        <w:t>Table 2</w:t>
      </w:r>
    </w:p>
    <w:p>
      <w:pPr>
        <w:spacing w:line="360" w:lineRule="auto" w:after="0"/>
      </w:pPr>
      <w:r>
        <w:rPr>
          <w:rFonts w:ascii="Times New Roman" w:hAnsi="Times New Roman"/>
          <w:b w:val="0"/>
          <w:i/>
          <w:sz w:val="24"/>
        </w:rPr>
        <w:t>Test Sequences and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1"/>
              </w:rPr>
              <w:t>Test</w:t>
            </w:r>
          </w:p>
        </w:tc>
        <w:tc>
          <w:tcPr>
            <w:tcW w:type="dxa" w:w="1872"/>
          </w:tcPr>
          <w:p>
            <w:pPr>
              <w:spacing w:line="240" w:lineRule="auto"/>
            </w:pPr>
            <w:r>
              <w:rPr>
                <w:rFonts w:ascii="Times New Roman" w:hAnsi="Times New Roman"/>
                <w:b/>
                <w:sz w:val="21"/>
              </w:rPr>
              <w:t>Digits entered</w:t>
            </w:r>
          </w:p>
        </w:tc>
        <w:tc>
          <w:tcPr>
            <w:tcW w:type="dxa" w:w="1872"/>
          </w:tcPr>
          <w:p>
            <w:pPr>
              <w:spacing w:line="240" w:lineRule="auto"/>
            </w:pPr>
            <w:r>
              <w:rPr>
                <w:rFonts w:ascii="Times New Roman" w:hAnsi="Times New Roman"/>
                <w:b/>
                <w:sz w:val="21"/>
              </w:rPr>
              <w:t>Progress after each digit</w:t>
            </w:r>
          </w:p>
        </w:tc>
        <w:tc>
          <w:tcPr>
            <w:tcW w:type="dxa" w:w="1872"/>
          </w:tcPr>
          <w:p>
            <w:pPr>
              <w:spacing w:line="240" w:lineRule="auto"/>
            </w:pPr>
            <w:r>
              <w:rPr>
                <w:rFonts w:ascii="Times New Roman" w:hAnsi="Times New Roman"/>
                <w:b/>
                <w:sz w:val="21"/>
              </w:rPr>
              <w:t>Failed tries</w:t>
            </w:r>
          </w:p>
        </w:tc>
        <w:tc>
          <w:tcPr>
            <w:tcW w:type="dxa" w:w="1872"/>
          </w:tcPr>
          <w:p>
            <w:pPr>
              <w:spacing w:line="240" w:lineRule="auto"/>
            </w:pPr>
            <w:r>
              <w:rPr>
                <w:rFonts w:ascii="Times New Roman" w:hAnsi="Times New Roman"/>
                <w:b/>
                <w:sz w:val="21"/>
              </w:rPr>
              <w:t>Result</w:t>
            </w:r>
          </w:p>
        </w:tc>
      </w:tr>
      <w:tr>
        <w:tc>
          <w:tcPr>
            <w:tcW w:type="dxa" w:w="1872"/>
          </w:tcPr>
          <w:p>
            <w:pPr>
              <w:spacing w:line="240" w:lineRule="auto"/>
            </w:pPr>
            <w:r>
              <w:rPr>
                <w:rFonts w:ascii="Times New Roman" w:hAnsi="Times New Roman"/>
                <w:b w:val="0"/>
                <w:sz w:val="21"/>
              </w:rPr>
              <w:t>Correct code</w:t>
            </w:r>
          </w:p>
        </w:tc>
        <w:tc>
          <w:tcPr>
            <w:tcW w:type="dxa" w:w="1872"/>
          </w:tcPr>
          <w:p>
            <w:pPr>
              <w:spacing w:line="240" w:lineRule="auto"/>
            </w:pPr>
            <w:r>
              <w:rPr>
                <w:rFonts w:ascii="Times New Roman" w:hAnsi="Times New Roman"/>
                <w:b w:val="0"/>
                <w:sz w:val="21"/>
              </w:rPr>
              <w:t>7, 3, 9</w:t>
            </w:r>
          </w:p>
        </w:tc>
        <w:tc>
          <w:tcPr>
            <w:tcW w:type="dxa" w:w="1872"/>
          </w:tcPr>
          <w:p>
            <w:pPr>
              <w:spacing w:line="240" w:lineRule="auto"/>
            </w:pPr>
            <w:r>
              <w:rPr>
                <w:rFonts w:ascii="Times New Roman" w:hAnsi="Times New Roman"/>
                <w:b w:val="0"/>
                <w:sz w:val="21"/>
              </w:rPr>
              <w:t>1, 2, 3</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DOOR OPEN lights</w:t>
            </w:r>
          </w:p>
        </w:tc>
      </w:tr>
      <w:tr>
        <w:tc>
          <w:tcPr>
            <w:tcW w:type="dxa" w:w="1872"/>
          </w:tcPr>
          <w:p>
            <w:pPr>
              <w:spacing w:line="240" w:lineRule="auto"/>
            </w:pPr>
            <w:r>
              <w:rPr>
                <w:rFonts w:ascii="Times New Roman" w:hAnsi="Times New Roman"/>
                <w:b w:val="0"/>
                <w:sz w:val="21"/>
              </w:rPr>
              <w:t>One slip</w:t>
            </w:r>
          </w:p>
        </w:tc>
        <w:tc>
          <w:tcPr>
            <w:tcW w:type="dxa" w:w="1872"/>
          </w:tcPr>
          <w:p>
            <w:pPr>
              <w:spacing w:line="240" w:lineRule="auto"/>
            </w:pPr>
            <w:r>
              <w:rPr>
                <w:rFonts w:ascii="Times New Roman" w:hAnsi="Times New Roman"/>
                <w:b w:val="0"/>
                <w:sz w:val="21"/>
              </w:rPr>
              <w:t>7, 5, 7, 3, 9</w:t>
            </w:r>
          </w:p>
        </w:tc>
        <w:tc>
          <w:tcPr>
            <w:tcW w:type="dxa" w:w="1872"/>
          </w:tcPr>
          <w:p>
            <w:pPr>
              <w:spacing w:line="240" w:lineRule="auto"/>
            </w:pPr>
            <w:r>
              <w:rPr>
                <w:rFonts w:ascii="Times New Roman" w:hAnsi="Times New Roman"/>
                <w:b w:val="0"/>
                <w:sz w:val="21"/>
              </w:rPr>
              <w:t>1, 0, 1, 2, 3</w:t>
            </w:r>
          </w:p>
        </w:tc>
        <w:tc>
          <w:tcPr>
            <w:tcW w:type="dxa" w:w="1872"/>
          </w:tcPr>
          <w:p>
            <w:pPr>
              <w:spacing w:line="240" w:lineRule="auto"/>
            </w:pPr>
            <w:r>
              <w:rPr>
                <w:rFonts w:ascii="Times New Roman" w:hAnsi="Times New Roman"/>
                <w:b w:val="0"/>
                <w:sz w:val="21"/>
              </w:rPr>
              <w:t>1, then cleared on opening</w:t>
            </w:r>
          </w:p>
        </w:tc>
        <w:tc>
          <w:tcPr>
            <w:tcW w:type="dxa" w:w="1872"/>
          </w:tcPr>
          <w:p>
            <w:pPr>
              <w:spacing w:line="240" w:lineRule="auto"/>
            </w:pPr>
            <w:r>
              <w:rPr>
                <w:rFonts w:ascii="Times New Roman" w:hAnsi="Times New Roman"/>
                <w:b w:val="0"/>
                <w:sz w:val="21"/>
              </w:rPr>
              <w:t>DOOR OPEN lights</w:t>
            </w:r>
          </w:p>
        </w:tc>
      </w:tr>
      <w:tr>
        <w:tc>
          <w:tcPr>
            <w:tcW w:type="dxa" w:w="1872"/>
          </w:tcPr>
          <w:p>
            <w:pPr>
              <w:spacing w:line="240" w:lineRule="auto"/>
            </w:pPr>
            <w:r>
              <w:rPr>
                <w:rFonts w:ascii="Times New Roman" w:hAnsi="Times New Roman"/>
                <w:b w:val="0"/>
                <w:sz w:val="21"/>
              </w:rPr>
              <w:t>Three wrong</w:t>
            </w:r>
          </w:p>
        </w:tc>
        <w:tc>
          <w:tcPr>
            <w:tcW w:type="dxa" w:w="1872"/>
          </w:tcPr>
          <w:p>
            <w:pPr>
              <w:spacing w:line="240" w:lineRule="auto"/>
            </w:pPr>
            <w:r>
              <w:rPr>
                <w:rFonts w:ascii="Times New Roman" w:hAnsi="Times New Roman"/>
                <w:b w:val="0"/>
                <w:sz w:val="21"/>
              </w:rPr>
              <w:t>1, 2, 4, then 7, 3, 9</w:t>
            </w:r>
          </w:p>
        </w:tc>
        <w:tc>
          <w:tcPr>
            <w:tcW w:type="dxa" w:w="1872"/>
          </w:tcPr>
          <w:p>
            <w:pPr>
              <w:spacing w:line="240" w:lineRule="auto"/>
            </w:pPr>
            <w:r>
              <w:rPr>
                <w:rFonts w:ascii="Times New Roman" w:hAnsi="Times New Roman"/>
                <w:b w:val="0"/>
                <w:sz w:val="21"/>
              </w:rPr>
              <w:t>0, 0, 0, then held at 0</w:t>
            </w:r>
          </w:p>
        </w:tc>
        <w:tc>
          <w:tcPr>
            <w:tcW w:type="dxa" w:w="1872"/>
          </w:tcPr>
          <w:p>
            <w:pPr>
              <w:spacing w:line="240" w:lineRule="auto"/>
            </w:pPr>
            <w:r>
              <w:rPr>
                <w:rFonts w:ascii="Times New Roman" w:hAnsi="Times New Roman"/>
                <w:b w:val="0"/>
                <w:sz w:val="21"/>
              </w:rPr>
              <w:t>1, 2, 3</w:t>
            </w:r>
          </w:p>
        </w:tc>
        <w:tc>
          <w:tcPr>
            <w:tcW w:type="dxa" w:w="1872"/>
          </w:tcPr>
          <w:p>
            <w:pPr>
              <w:spacing w:line="240" w:lineRule="auto"/>
            </w:pPr>
            <w:r>
              <w:rPr>
                <w:rFonts w:ascii="Times New Roman" w:hAnsi="Times New Roman"/>
                <w:b w:val="0"/>
                <w:sz w:val="21"/>
              </w:rPr>
              <w:t>ALARM lights; the correct code is ignored</w:t>
            </w:r>
          </w:p>
        </w:tc>
      </w:tr>
      <w:tr>
        <w:tc>
          <w:tcPr>
            <w:tcW w:type="dxa" w:w="1872"/>
          </w:tcPr>
          <w:p>
            <w:pPr>
              <w:spacing w:line="240" w:lineRule="auto"/>
            </w:pPr>
            <w:r>
              <w:rPr>
                <w:rFonts w:ascii="Times New Roman" w:hAnsi="Times New Roman"/>
                <w:b w:val="0"/>
                <w:sz w:val="21"/>
              </w:rPr>
              <w:t>Relock</w:t>
            </w:r>
          </w:p>
        </w:tc>
        <w:tc>
          <w:tcPr>
            <w:tcW w:type="dxa" w:w="1872"/>
          </w:tcPr>
          <w:p>
            <w:pPr>
              <w:spacing w:line="240" w:lineRule="auto"/>
            </w:pPr>
            <w:r>
              <w:rPr>
                <w:rFonts w:ascii="Times New Roman" w:hAnsi="Times New Roman"/>
                <w:b w:val="0"/>
                <w:sz w:val="21"/>
              </w:rPr>
              <w:t>press LOCK when open</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Door closes</w:t>
            </w:r>
          </w:p>
        </w:tc>
      </w:tr>
      <w:tr>
        <w:tc>
          <w:tcPr>
            <w:tcW w:type="dxa" w:w="1872"/>
          </w:tcPr>
          <w:p>
            <w:pPr>
              <w:spacing w:line="240" w:lineRule="auto"/>
            </w:pPr>
            <w:r>
              <w:rPr>
                <w:rFonts w:ascii="Times New Roman" w:hAnsi="Times New Roman"/>
                <w:b w:val="0"/>
                <w:sz w:val="21"/>
              </w:rPr>
              <w:t>Admin reset</w:t>
            </w:r>
          </w:p>
        </w:tc>
        <w:tc>
          <w:tcPr>
            <w:tcW w:type="dxa" w:w="1872"/>
          </w:tcPr>
          <w:p>
            <w:pPr>
              <w:spacing w:line="240" w:lineRule="auto"/>
            </w:pPr>
            <w:r>
              <w:rPr>
                <w:rFonts w:ascii="Times New Roman" w:hAnsi="Times New Roman"/>
                <w:b w:val="0"/>
                <w:sz w:val="21"/>
              </w:rPr>
              <w:t>press ADMIN RESET during alarm</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Alarm clears, keypad works again</w:t>
            </w:r>
          </w:p>
        </w:tc>
      </w:tr>
    </w:tbl>
    <w:p>
      <w:pPr>
        <w:spacing w:after="0"/>
      </w:pPr>
    </w:p>
    <w:p>
      <w:pPr>
        <w:spacing w:line="360" w:lineRule="auto" w:after="200"/>
      </w:pPr>
      <w:r>
        <w:rPr>
          <w:rFonts w:ascii="Times New Roman" w:hAnsi="Times New Roman"/>
          <w:b w:val="0"/>
          <w:i w:val="0"/>
          <w:sz w:val="24"/>
        </w:rPr>
        <w:t>Figures 2 and 3 show the two most important outcomes: the door opening after the correct code, and the alarm locking the keypad after three wrong digits.</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Door Open After Entering 7, 3, 9 (Progress Display Shows 3)</w:t>
      </w:r>
    </w:p>
    <w:p>
      <w:pPr>
        <w:spacing w:after="200"/>
        <w:jc w:val="center"/>
      </w:pPr>
      <w:r>
        <w:drawing>
          <wp:inline xmlns:a="http://schemas.openxmlformats.org/drawingml/2006/main" xmlns:pic="http://schemas.openxmlformats.org/drawingml/2006/picture">
            <wp:extent cx="5486400" cy="3960623"/>
            <wp:docPr id="2" name="Picture 2"/>
            <wp:cNvGraphicFramePr>
              <a:graphicFrameLocks noChangeAspect="1"/>
            </wp:cNvGraphicFramePr>
            <a:graphic>
              <a:graphicData uri="http://schemas.openxmlformats.org/drawingml/2006/picture">
                <pic:pic>
                  <pic:nvPicPr>
                    <pic:cNvPr id="0" name="fig2_unlocked.png"/>
                    <pic:cNvPicPr/>
                  </pic:nvPicPr>
                  <pic:blipFill>
                    <a:blip r:embed="rId11"/>
                    <a:stretch>
                      <a:fillRect/>
                    </a:stretch>
                  </pic:blipFill>
                  <pic:spPr>
                    <a:xfrm>
                      <a:off x="0" y="0"/>
                      <a:ext cx="5486400" cy="3960623"/>
                    </a:xfrm>
                    <a:prstGeom prst="rect"/>
                  </pic:spPr>
                </pic:pic>
              </a:graphicData>
            </a:graphic>
          </wp:inline>
        </w:drawing>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Alarm Active After Three Wrong Digits (Wrong Tries Display Shows 3)</w:t>
      </w:r>
    </w:p>
    <w:p>
      <w:pPr>
        <w:spacing w:after="200"/>
        <w:jc w:val="center"/>
      </w:pPr>
      <w:r>
        <w:drawing>
          <wp:inline xmlns:a="http://schemas.openxmlformats.org/drawingml/2006/main" xmlns:pic="http://schemas.openxmlformats.org/drawingml/2006/picture">
            <wp:extent cx="5486400" cy="4155656"/>
            <wp:docPr id="3" name="Picture 3"/>
            <wp:cNvGraphicFramePr>
              <a:graphicFrameLocks noChangeAspect="1"/>
            </wp:cNvGraphicFramePr>
            <a:graphic>
              <a:graphicData uri="http://schemas.openxmlformats.org/drawingml/2006/picture">
                <pic:pic>
                  <pic:nvPicPr>
                    <pic:cNvPr id="0" name="fig3_alarm.png"/>
                    <pic:cNvPicPr/>
                  </pic:nvPicPr>
                  <pic:blipFill>
                    <a:blip r:embed="rId12"/>
                    <a:stretch>
                      <a:fillRect/>
                    </a:stretch>
                  </pic:blipFill>
                  <pic:spPr>
                    <a:xfrm>
                      <a:off x="0" y="0"/>
                      <a:ext cx="5486400" cy="4155656"/>
                    </a:xfrm>
                    <a:prstGeom prst="rect"/>
                  </pic:spPr>
                </pic:pic>
              </a:graphicData>
            </a:graphic>
          </wp:inline>
        </w:drawing>
      </w:r>
    </w:p>
    <w:p>
      <w:pPr>
        <w:pStyle w:val="Heading1"/>
        <w:jc w:val="left"/>
      </w:pPr>
      <w:r>
        <w:rPr>
          <w:rFonts w:ascii="Times New Roman" w:hAnsi="Times New Roman"/>
          <w:b/>
          <w:color w:val="000000"/>
          <w:sz w:val="24"/>
        </w:rPr>
        <w:t>2. Key Components and Their Functions</w:t>
      </w:r>
    </w:p>
    <w:p>
      <w:pPr>
        <w:spacing w:line="360" w:lineRule="auto" w:after="200"/>
      </w:pPr>
      <w:r>
        <w:rPr>
          <w:rFonts w:ascii="Times New Roman" w:hAnsi="Times New Roman"/>
          <w:b w:val="0"/>
          <w:i w:val="0"/>
          <w:sz w:val="24"/>
        </w:rPr>
        <w:t>Table 3 lists every component in the circuit and the job it does.</w:t>
      </w:r>
    </w:p>
    <w:p>
      <w:pPr>
        <w:spacing w:line="360" w:lineRule="auto" w:after="0"/>
      </w:pPr>
      <w:r>
        <w:rPr>
          <w:rFonts w:ascii="Times New Roman" w:hAnsi="Times New Roman"/>
          <w:b/>
          <w:i w:val="0"/>
          <w:sz w:val="24"/>
        </w:rPr>
        <w:t>Table 3</w:t>
      </w:r>
    </w:p>
    <w:p>
      <w:pPr>
        <w:spacing w:line="360" w:lineRule="auto" w:after="0"/>
      </w:pPr>
      <w:r>
        <w:rPr>
          <w:rFonts w:ascii="Times New Roman" w:hAnsi="Times New Roman"/>
          <w:b w:val="0"/>
          <w:i/>
          <w:sz w:val="24"/>
        </w:rPr>
        <w:t>Components of the Combination Lock</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Component</w:t>
            </w:r>
          </w:p>
        </w:tc>
        <w:tc>
          <w:tcPr>
            <w:tcW w:type="dxa" w:w="3120"/>
          </w:tcPr>
          <w:p>
            <w:pPr>
              <w:spacing w:line="240" w:lineRule="auto"/>
            </w:pPr>
            <w:r>
              <w:rPr>
                <w:rFonts w:ascii="Times New Roman" w:hAnsi="Times New Roman"/>
                <w:b/>
                <w:sz w:val="21"/>
              </w:rPr>
              <w:t>Type</w:t>
            </w:r>
          </w:p>
        </w:tc>
        <w:tc>
          <w:tcPr>
            <w:tcW w:type="dxa" w:w="3120"/>
          </w:tcPr>
          <w:p>
            <w:pPr>
              <w:spacing w:line="240" w:lineRule="auto"/>
            </w:pPr>
            <w:r>
              <w:rPr>
                <w:rFonts w:ascii="Times New Roman" w:hAnsi="Times New Roman"/>
                <w:b/>
                <w:sz w:val="21"/>
              </w:rPr>
              <w:t>Function in the circuit</w:t>
            </w:r>
          </w:p>
        </w:tc>
      </w:tr>
      <w:tr>
        <w:tc>
          <w:tcPr>
            <w:tcW w:type="dxa" w:w="3120"/>
          </w:tcPr>
          <w:p>
            <w:pPr>
              <w:spacing w:line="240" w:lineRule="auto"/>
            </w:pPr>
            <w:r>
              <w:rPr>
                <w:rFonts w:ascii="Times New Roman" w:hAnsi="Times New Roman"/>
                <w:b w:val="0"/>
                <w:sz w:val="21"/>
              </w:rPr>
              <w:t>DIGIT input</w:t>
            </w:r>
          </w:p>
        </w:tc>
        <w:tc>
          <w:tcPr>
            <w:tcW w:type="dxa" w:w="3120"/>
          </w:tcPr>
          <w:p>
            <w:pPr>
              <w:spacing w:line="240" w:lineRule="auto"/>
            </w:pPr>
            <w:r>
              <w:rPr>
                <w:rFonts w:ascii="Times New Roman" w:hAnsi="Times New Roman"/>
                <w:b w:val="0"/>
                <w:sz w:val="21"/>
              </w:rPr>
              <w:t>4-bit input pin</w:t>
            </w:r>
          </w:p>
        </w:tc>
        <w:tc>
          <w:tcPr>
            <w:tcW w:type="dxa" w:w="3120"/>
          </w:tcPr>
          <w:p>
            <w:pPr>
              <w:spacing w:line="240" w:lineRule="auto"/>
            </w:pPr>
            <w:r>
              <w:rPr>
                <w:rFonts w:ascii="Times New Roman" w:hAnsi="Times New Roman"/>
                <w:b w:val="0"/>
                <w:sz w:val="21"/>
              </w:rPr>
              <w:t>The keypad: the digit 0 to 9 the user is entering</w:t>
            </w:r>
          </w:p>
        </w:tc>
      </w:tr>
      <w:tr>
        <w:tc>
          <w:tcPr>
            <w:tcW w:type="dxa" w:w="3120"/>
          </w:tcPr>
          <w:p>
            <w:pPr>
              <w:spacing w:line="240" w:lineRule="auto"/>
            </w:pPr>
            <w:r>
              <w:rPr>
                <w:rFonts w:ascii="Times New Roman" w:hAnsi="Times New Roman"/>
                <w:b w:val="0"/>
                <w:sz w:val="21"/>
              </w:rPr>
              <w:t>ENTER button</w:t>
            </w:r>
          </w:p>
        </w:tc>
        <w:tc>
          <w:tcPr>
            <w:tcW w:type="dxa" w:w="3120"/>
          </w:tcPr>
          <w:p>
            <w:pPr>
              <w:spacing w:line="240" w:lineRule="auto"/>
            </w:pPr>
            <w:r>
              <w:rPr>
                <w:rFonts w:ascii="Times New Roman" w:hAnsi="Times New Roman"/>
                <w:b w:val="0"/>
                <w:sz w:val="21"/>
              </w:rPr>
              <w:t>Push button</w:t>
            </w:r>
          </w:p>
        </w:tc>
        <w:tc>
          <w:tcPr>
            <w:tcW w:type="dxa" w:w="3120"/>
          </w:tcPr>
          <w:p>
            <w:pPr>
              <w:spacing w:line="240" w:lineRule="auto"/>
            </w:pPr>
            <w:r>
              <w:rPr>
                <w:rFonts w:ascii="Times New Roman" w:hAnsi="Times New Roman"/>
                <w:b w:val="0"/>
                <w:sz w:val="21"/>
              </w:rPr>
              <w:t>Submits the digit; its press is the clock pulse for the state register and counter</w:t>
            </w:r>
          </w:p>
        </w:tc>
      </w:tr>
      <w:tr>
        <w:tc>
          <w:tcPr>
            <w:tcW w:type="dxa" w:w="3120"/>
          </w:tcPr>
          <w:p>
            <w:pPr>
              <w:spacing w:line="240" w:lineRule="auto"/>
            </w:pPr>
            <w:r>
              <w:rPr>
                <w:rFonts w:ascii="Times New Roman" w:hAnsi="Times New Roman"/>
                <w:b w:val="0"/>
                <w:sz w:val="21"/>
              </w:rPr>
              <w:t>LOCK button</w:t>
            </w:r>
          </w:p>
        </w:tc>
        <w:tc>
          <w:tcPr>
            <w:tcW w:type="dxa" w:w="3120"/>
          </w:tcPr>
          <w:p>
            <w:pPr>
              <w:spacing w:line="240" w:lineRule="auto"/>
            </w:pPr>
            <w:r>
              <w:rPr>
                <w:rFonts w:ascii="Times New Roman" w:hAnsi="Times New Roman"/>
                <w:b w:val="0"/>
                <w:sz w:val="21"/>
              </w:rPr>
              <w:t>Push button</w:t>
            </w:r>
          </w:p>
        </w:tc>
        <w:tc>
          <w:tcPr>
            <w:tcW w:type="dxa" w:w="3120"/>
          </w:tcPr>
          <w:p>
            <w:pPr>
              <w:spacing w:line="240" w:lineRule="auto"/>
            </w:pPr>
            <w:r>
              <w:rPr>
                <w:rFonts w:ascii="Times New Roman" w:hAnsi="Times New Roman"/>
                <w:b w:val="0"/>
                <w:sz w:val="21"/>
              </w:rPr>
              <w:t>Relocks the door by clearing the state register to S0</w:t>
            </w:r>
          </w:p>
        </w:tc>
      </w:tr>
      <w:tr>
        <w:tc>
          <w:tcPr>
            <w:tcW w:type="dxa" w:w="3120"/>
          </w:tcPr>
          <w:p>
            <w:pPr>
              <w:spacing w:line="240" w:lineRule="auto"/>
            </w:pPr>
            <w:r>
              <w:rPr>
                <w:rFonts w:ascii="Times New Roman" w:hAnsi="Times New Roman"/>
                <w:b w:val="0"/>
                <w:sz w:val="21"/>
              </w:rPr>
              <w:t>ADMIN RESET button</w:t>
            </w:r>
          </w:p>
        </w:tc>
        <w:tc>
          <w:tcPr>
            <w:tcW w:type="dxa" w:w="3120"/>
          </w:tcPr>
          <w:p>
            <w:pPr>
              <w:spacing w:line="240" w:lineRule="auto"/>
            </w:pPr>
            <w:r>
              <w:rPr>
                <w:rFonts w:ascii="Times New Roman" w:hAnsi="Times New Roman"/>
                <w:b w:val="0"/>
                <w:sz w:val="21"/>
              </w:rPr>
              <w:t>Push button</w:t>
            </w:r>
          </w:p>
        </w:tc>
        <w:tc>
          <w:tcPr>
            <w:tcW w:type="dxa" w:w="3120"/>
          </w:tcPr>
          <w:p>
            <w:pPr>
              <w:spacing w:line="240" w:lineRule="auto"/>
            </w:pPr>
            <w:r>
              <w:rPr>
                <w:rFonts w:ascii="Times New Roman" w:hAnsi="Times New Roman"/>
                <w:b w:val="0"/>
                <w:sz w:val="21"/>
              </w:rPr>
              <w:t>Clears both the state register and the attempt counter, ending an alarm</w:t>
            </w:r>
          </w:p>
        </w:tc>
      </w:tr>
      <w:tr>
        <w:tc>
          <w:tcPr>
            <w:tcW w:type="dxa" w:w="3120"/>
          </w:tcPr>
          <w:p>
            <w:pPr>
              <w:spacing w:line="240" w:lineRule="auto"/>
            </w:pPr>
            <w:r>
              <w:rPr>
                <w:rFonts w:ascii="Times New Roman" w:hAnsi="Times New Roman"/>
                <w:b w:val="0"/>
                <w:sz w:val="21"/>
              </w:rPr>
              <w:t>Address splitter</w:t>
            </w:r>
          </w:p>
        </w:tc>
        <w:tc>
          <w:tcPr>
            <w:tcW w:type="dxa" w:w="3120"/>
          </w:tcPr>
          <w:p>
            <w:pPr>
              <w:spacing w:line="240" w:lineRule="auto"/>
            </w:pPr>
            <w:r>
              <w:rPr>
                <w:rFonts w:ascii="Times New Roman" w:hAnsi="Times New Roman"/>
                <w:b w:val="0"/>
                <w:sz w:val="21"/>
              </w:rPr>
              <w:t>Splitter</w:t>
            </w:r>
          </w:p>
        </w:tc>
        <w:tc>
          <w:tcPr>
            <w:tcW w:type="dxa" w:w="3120"/>
          </w:tcPr>
          <w:p>
            <w:pPr>
              <w:spacing w:line="240" w:lineRule="auto"/>
            </w:pPr>
            <w:r>
              <w:rPr>
                <w:rFonts w:ascii="Times New Roman" w:hAnsi="Times New Roman"/>
                <w:b w:val="0"/>
                <w:sz w:val="21"/>
              </w:rPr>
              <w:t>Joins DIGIT (4 bits), STATE (2 bits), and ALARM (1 bit) into the PLD's 7-bit address</w:t>
            </w:r>
          </w:p>
        </w:tc>
      </w:tr>
      <w:tr>
        <w:tc>
          <w:tcPr>
            <w:tcW w:type="dxa" w:w="3120"/>
          </w:tcPr>
          <w:p>
            <w:pPr>
              <w:spacing w:line="240" w:lineRule="auto"/>
            </w:pPr>
            <w:r>
              <w:rPr>
                <w:rFonts w:ascii="Times New Roman" w:hAnsi="Times New Roman"/>
                <w:b w:val="0"/>
                <w:sz w:val="21"/>
              </w:rPr>
              <w:t>LOCK PLD</w:t>
            </w:r>
          </w:p>
        </w:tc>
        <w:tc>
          <w:tcPr>
            <w:tcW w:type="dxa" w:w="3120"/>
          </w:tcPr>
          <w:p>
            <w:pPr>
              <w:spacing w:line="240" w:lineRule="auto"/>
            </w:pPr>
            <w:r>
              <w:rPr>
                <w:rFonts w:ascii="Times New Roman" w:hAnsi="Times New Roman"/>
                <w:b w:val="0"/>
                <w:sz w:val="21"/>
              </w:rPr>
              <w:t>128 × 4 PROM</w:t>
            </w:r>
          </w:p>
        </w:tc>
        <w:tc>
          <w:tcPr>
            <w:tcW w:type="dxa" w:w="3120"/>
          </w:tcPr>
          <w:p>
            <w:pPr>
              <w:spacing w:line="240" w:lineRule="auto"/>
            </w:pPr>
            <w:r>
              <w:rPr>
                <w:rFonts w:ascii="Times New Roman" w:hAnsi="Times New Roman"/>
                <w:b w:val="0"/>
                <w:sz w:val="21"/>
              </w:rPr>
              <w:t>Holds the lock's truth table and outputs NEXT STATE, UNLOCK, and WRONG</w:t>
            </w:r>
          </w:p>
        </w:tc>
      </w:tr>
      <w:tr>
        <w:tc>
          <w:tcPr>
            <w:tcW w:type="dxa" w:w="3120"/>
          </w:tcPr>
          <w:p>
            <w:pPr>
              <w:spacing w:line="240" w:lineRule="auto"/>
            </w:pPr>
            <w:r>
              <w:rPr>
                <w:rFonts w:ascii="Times New Roman" w:hAnsi="Times New Roman"/>
                <w:b w:val="0"/>
                <w:sz w:val="21"/>
              </w:rPr>
              <w:t>Data splitter</w:t>
            </w:r>
          </w:p>
        </w:tc>
        <w:tc>
          <w:tcPr>
            <w:tcW w:type="dxa" w:w="3120"/>
          </w:tcPr>
          <w:p>
            <w:pPr>
              <w:spacing w:line="240" w:lineRule="auto"/>
            </w:pPr>
            <w:r>
              <w:rPr>
                <w:rFonts w:ascii="Times New Roman" w:hAnsi="Times New Roman"/>
                <w:b w:val="0"/>
                <w:sz w:val="21"/>
              </w:rPr>
              <w:t>Splitter</w:t>
            </w:r>
          </w:p>
        </w:tc>
        <w:tc>
          <w:tcPr>
            <w:tcW w:type="dxa" w:w="3120"/>
          </w:tcPr>
          <w:p>
            <w:pPr>
              <w:spacing w:line="240" w:lineRule="auto"/>
            </w:pPr>
            <w:r>
              <w:rPr>
                <w:rFonts w:ascii="Times New Roman" w:hAnsi="Times New Roman"/>
                <w:b w:val="0"/>
                <w:sz w:val="21"/>
              </w:rPr>
              <w:t>Separates the PLD's 4-bit output into its three signals</w:t>
            </w:r>
          </w:p>
        </w:tc>
      </w:tr>
      <w:tr>
        <w:tc>
          <w:tcPr>
            <w:tcW w:type="dxa" w:w="3120"/>
          </w:tcPr>
          <w:p>
            <w:pPr>
              <w:spacing w:line="240" w:lineRule="auto"/>
            </w:pPr>
            <w:r>
              <w:rPr>
                <w:rFonts w:ascii="Times New Roman" w:hAnsi="Times New Roman"/>
                <w:b w:val="0"/>
                <w:sz w:val="21"/>
              </w:rPr>
              <w:t>State register</w:t>
            </w:r>
          </w:p>
        </w:tc>
        <w:tc>
          <w:tcPr>
            <w:tcW w:type="dxa" w:w="3120"/>
          </w:tcPr>
          <w:p>
            <w:pPr>
              <w:spacing w:line="240" w:lineRule="auto"/>
            </w:pPr>
            <w:r>
              <w:rPr>
                <w:rFonts w:ascii="Times New Roman" w:hAnsi="Times New Roman"/>
                <w:b w:val="0"/>
                <w:sz w:val="21"/>
              </w:rPr>
              <w:t>2-bit register (2 D flip-flops)</w:t>
            </w:r>
          </w:p>
        </w:tc>
        <w:tc>
          <w:tcPr>
            <w:tcW w:type="dxa" w:w="3120"/>
          </w:tcPr>
          <w:p>
            <w:pPr>
              <w:spacing w:line="240" w:lineRule="auto"/>
            </w:pPr>
            <w:r>
              <w:rPr>
                <w:rFonts w:ascii="Times New Roman" w:hAnsi="Times New Roman"/>
                <w:b w:val="0"/>
                <w:sz w:val="21"/>
              </w:rPr>
              <w:t>Stores the current state between button presses</w:t>
            </w:r>
          </w:p>
        </w:tc>
      </w:tr>
      <w:tr>
        <w:tc>
          <w:tcPr>
            <w:tcW w:type="dxa" w:w="3120"/>
          </w:tcPr>
          <w:p>
            <w:pPr>
              <w:spacing w:line="240" w:lineRule="auto"/>
            </w:pPr>
            <w:r>
              <w:rPr>
                <w:rFonts w:ascii="Times New Roman" w:hAnsi="Times New Roman"/>
                <w:b w:val="0"/>
                <w:sz w:val="21"/>
              </w:rPr>
              <w:t>Attempt counter</w:t>
            </w:r>
          </w:p>
        </w:tc>
        <w:tc>
          <w:tcPr>
            <w:tcW w:type="dxa" w:w="3120"/>
          </w:tcPr>
          <w:p>
            <w:pPr>
              <w:spacing w:line="240" w:lineRule="auto"/>
            </w:pPr>
            <w:r>
              <w:rPr>
                <w:rFonts w:ascii="Times New Roman" w:hAnsi="Times New Roman"/>
                <w:b w:val="0"/>
                <w:sz w:val="21"/>
              </w:rPr>
              <w:t>2-bit counter, stops at 3</w:t>
            </w:r>
          </w:p>
        </w:tc>
        <w:tc>
          <w:tcPr>
            <w:tcW w:type="dxa" w:w="3120"/>
          </w:tcPr>
          <w:p>
            <w:pPr>
              <w:spacing w:line="240" w:lineRule="auto"/>
            </w:pPr>
            <w:r>
              <w:rPr>
                <w:rFonts w:ascii="Times New Roman" w:hAnsi="Times New Roman"/>
                <w:b w:val="0"/>
                <w:sz w:val="21"/>
              </w:rPr>
              <w:t>Counts wrong digits; counts only when WRONG is 1</w:t>
            </w:r>
          </w:p>
        </w:tc>
      </w:tr>
      <w:tr>
        <w:tc>
          <w:tcPr>
            <w:tcW w:type="dxa" w:w="3120"/>
          </w:tcPr>
          <w:p>
            <w:pPr>
              <w:spacing w:line="240" w:lineRule="auto"/>
            </w:pPr>
            <w:r>
              <w:rPr>
                <w:rFonts w:ascii="Times New Roman" w:hAnsi="Times New Roman"/>
                <w:b w:val="0"/>
                <w:sz w:val="21"/>
              </w:rPr>
              <w:t>Comparator</w:t>
            </w:r>
          </w:p>
        </w:tc>
        <w:tc>
          <w:tcPr>
            <w:tcW w:type="dxa" w:w="3120"/>
          </w:tcPr>
          <w:p>
            <w:pPr>
              <w:spacing w:line="240" w:lineRule="auto"/>
            </w:pPr>
            <w:r>
              <w:rPr>
                <w:rFonts w:ascii="Times New Roman" w:hAnsi="Times New Roman"/>
                <w:b w:val="0"/>
                <w:sz w:val="21"/>
              </w:rPr>
              <w:t>2-bit equality check</w:t>
            </w:r>
          </w:p>
        </w:tc>
        <w:tc>
          <w:tcPr>
            <w:tcW w:type="dxa" w:w="3120"/>
          </w:tcPr>
          <w:p>
            <w:pPr>
              <w:spacing w:line="240" w:lineRule="auto"/>
            </w:pPr>
            <w:r>
              <w:rPr>
                <w:rFonts w:ascii="Times New Roman" w:hAnsi="Times New Roman"/>
                <w:b w:val="0"/>
                <w:sz w:val="21"/>
              </w:rPr>
              <w:t>Raises ALARM when the counter reaches 3</w:t>
            </w:r>
          </w:p>
        </w:tc>
      </w:tr>
      <w:tr>
        <w:tc>
          <w:tcPr>
            <w:tcW w:type="dxa" w:w="3120"/>
          </w:tcPr>
          <w:p>
            <w:pPr>
              <w:spacing w:line="240" w:lineRule="auto"/>
            </w:pPr>
            <w:r>
              <w:rPr>
                <w:rFonts w:ascii="Times New Roman" w:hAnsi="Times New Roman"/>
                <w:b w:val="0"/>
                <w:sz w:val="21"/>
              </w:rPr>
              <w:t>Reset OR gates</w:t>
            </w:r>
          </w:p>
        </w:tc>
        <w:tc>
          <w:tcPr>
            <w:tcW w:type="dxa" w:w="3120"/>
          </w:tcPr>
          <w:p>
            <w:pPr>
              <w:spacing w:line="240" w:lineRule="auto"/>
            </w:pPr>
            <w:r>
              <w:rPr>
                <w:rFonts w:ascii="Times New Roman" w:hAnsi="Times New Roman"/>
                <w:b w:val="0"/>
                <w:sz w:val="21"/>
              </w:rPr>
              <w:t>2 OR gates</w:t>
            </w:r>
          </w:p>
        </w:tc>
        <w:tc>
          <w:tcPr>
            <w:tcW w:type="dxa" w:w="3120"/>
          </w:tcPr>
          <w:p>
            <w:pPr>
              <w:spacing w:line="240" w:lineRule="auto"/>
            </w:pPr>
            <w:r>
              <w:rPr>
                <w:rFonts w:ascii="Times New Roman" w:hAnsi="Times New Roman"/>
                <w:b w:val="0"/>
                <w:sz w:val="21"/>
              </w:rPr>
              <w:t>CLEAR STATE = LOCK or ADMIN; CLEAR TRIES = ADMIN or UNLOCK</w:t>
            </w:r>
          </w:p>
        </w:tc>
      </w:tr>
      <w:tr>
        <w:tc>
          <w:tcPr>
            <w:tcW w:type="dxa" w:w="3120"/>
          </w:tcPr>
          <w:p>
            <w:pPr>
              <w:spacing w:line="240" w:lineRule="auto"/>
            </w:pPr>
            <w:r>
              <w:rPr>
                <w:rFonts w:ascii="Times New Roman" w:hAnsi="Times New Roman"/>
                <w:b w:val="0"/>
                <w:sz w:val="21"/>
              </w:rPr>
              <w:t>DOOR OPEN and ALARM lights</w:t>
            </w:r>
          </w:p>
        </w:tc>
        <w:tc>
          <w:tcPr>
            <w:tcW w:type="dxa" w:w="3120"/>
          </w:tcPr>
          <w:p>
            <w:pPr>
              <w:spacing w:line="240" w:lineRule="auto"/>
            </w:pPr>
            <w:r>
              <w:rPr>
                <w:rFonts w:ascii="Times New Roman" w:hAnsi="Times New Roman"/>
                <w:b w:val="0"/>
                <w:sz w:val="21"/>
              </w:rPr>
              <w:t>LEDs</w:t>
            </w:r>
          </w:p>
        </w:tc>
        <w:tc>
          <w:tcPr>
            <w:tcW w:type="dxa" w:w="3120"/>
          </w:tcPr>
          <w:p>
            <w:pPr>
              <w:spacing w:line="240" w:lineRule="auto"/>
            </w:pPr>
            <w:r>
              <w:rPr>
                <w:rFonts w:ascii="Times New Roman" w:hAnsi="Times New Roman"/>
                <w:b w:val="0"/>
                <w:sz w:val="21"/>
              </w:rPr>
              <w:t>Show the lock's result to the user</w:t>
            </w:r>
          </w:p>
        </w:tc>
      </w:tr>
      <w:tr>
        <w:tc>
          <w:tcPr>
            <w:tcW w:type="dxa" w:w="3120"/>
          </w:tcPr>
          <w:p>
            <w:pPr>
              <w:spacing w:line="240" w:lineRule="auto"/>
            </w:pPr>
            <w:r>
              <w:rPr>
                <w:rFonts w:ascii="Times New Roman" w:hAnsi="Times New Roman"/>
                <w:b w:val="0"/>
                <w:sz w:val="21"/>
              </w:rPr>
              <w:t>Hex displays</w:t>
            </w:r>
          </w:p>
        </w:tc>
        <w:tc>
          <w:tcPr>
            <w:tcW w:type="dxa" w:w="3120"/>
          </w:tcPr>
          <w:p>
            <w:pPr>
              <w:spacing w:line="240" w:lineRule="auto"/>
            </w:pPr>
            <w:r>
              <w:rPr>
                <w:rFonts w:ascii="Times New Roman" w:hAnsi="Times New Roman"/>
                <w:b w:val="0"/>
                <w:sz w:val="21"/>
              </w:rPr>
              <w:t>3 hex digit displays</w:t>
            </w:r>
          </w:p>
        </w:tc>
        <w:tc>
          <w:tcPr>
            <w:tcW w:type="dxa" w:w="3120"/>
          </w:tcPr>
          <w:p>
            <w:pPr>
              <w:spacing w:line="240" w:lineRule="auto"/>
            </w:pPr>
            <w:r>
              <w:rPr>
                <w:rFonts w:ascii="Times New Roman" w:hAnsi="Times New Roman"/>
                <w:b w:val="0"/>
                <w:sz w:val="21"/>
              </w:rPr>
              <w:t>Show the digit entered, the progress (0 to 3), and the failed tries</w:t>
            </w:r>
          </w:p>
        </w:tc>
      </w:tr>
      <w:tr>
        <w:tc>
          <w:tcPr>
            <w:tcW w:type="dxa" w:w="3120"/>
          </w:tcPr>
          <w:p>
            <w:pPr>
              <w:spacing w:line="240" w:lineRule="auto"/>
            </w:pPr>
            <w:r>
              <w:rPr>
                <w:rFonts w:ascii="Times New Roman" w:hAnsi="Times New Roman"/>
                <w:b w:val="0"/>
                <w:sz w:val="21"/>
              </w:rPr>
              <w:t>Bit extenders</w:t>
            </w:r>
          </w:p>
        </w:tc>
        <w:tc>
          <w:tcPr>
            <w:tcW w:type="dxa" w:w="3120"/>
          </w:tcPr>
          <w:p>
            <w:pPr>
              <w:spacing w:line="240" w:lineRule="auto"/>
            </w:pPr>
            <w:r>
              <w:rPr>
                <w:rFonts w:ascii="Times New Roman" w:hAnsi="Times New Roman"/>
                <w:b w:val="0"/>
                <w:sz w:val="21"/>
              </w:rPr>
              <w:t>2-bit to 4-bit</w:t>
            </w:r>
          </w:p>
        </w:tc>
        <w:tc>
          <w:tcPr>
            <w:tcW w:type="dxa" w:w="3120"/>
          </w:tcPr>
          <w:p>
            <w:pPr>
              <w:spacing w:line="240" w:lineRule="auto"/>
            </w:pPr>
            <w:r>
              <w:rPr>
                <w:rFonts w:ascii="Times New Roman" w:hAnsi="Times New Roman"/>
                <w:b w:val="0"/>
                <w:sz w:val="21"/>
              </w:rPr>
              <w:t>Widen STATE and TRIES so the hex displays can show them</w:t>
            </w:r>
          </w:p>
        </w:tc>
      </w:tr>
      <w:tr>
        <w:tc>
          <w:tcPr>
            <w:tcW w:type="dxa" w:w="3120"/>
          </w:tcPr>
          <w:p>
            <w:pPr>
              <w:spacing w:line="240" w:lineRule="auto"/>
            </w:pPr>
            <w:r>
              <w:rPr>
                <w:rFonts w:ascii="Times New Roman" w:hAnsi="Times New Roman"/>
                <w:b w:val="0"/>
                <w:sz w:val="21"/>
              </w:rPr>
              <w:t>Tunnels</w:t>
            </w:r>
          </w:p>
        </w:tc>
        <w:tc>
          <w:tcPr>
            <w:tcW w:type="dxa" w:w="3120"/>
          </w:tcPr>
          <w:p>
            <w:pPr>
              <w:spacing w:line="240" w:lineRule="auto"/>
            </w:pPr>
            <w:r>
              <w:rPr>
                <w:rFonts w:ascii="Times New Roman" w:hAnsi="Times New Roman"/>
                <w:b w:val="0"/>
                <w:sz w:val="21"/>
              </w:rPr>
              <w:t>Named connectors</w:t>
            </w:r>
          </w:p>
        </w:tc>
        <w:tc>
          <w:tcPr>
            <w:tcW w:type="dxa" w:w="3120"/>
          </w:tcPr>
          <w:p>
            <w:pPr>
              <w:spacing w:line="240" w:lineRule="auto"/>
            </w:pPr>
            <w:r>
              <w:rPr>
                <w:rFonts w:ascii="Times New Roman" w:hAnsi="Times New Roman"/>
                <w:b w:val="0"/>
                <w:sz w:val="21"/>
              </w:rPr>
              <w:t>Carry signals between blocks without crossing wires</w:t>
            </w:r>
          </w:p>
        </w:tc>
      </w:tr>
    </w:tbl>
    <w:p>
      <w:pPr>
        <w:spacing w:after="0"/>
      </w:pPr>
    </w:p>
    <w:p>
      <w:pPr>
        <w:spacing w:line="360" w:lineRule="auto" w:after="200"/>
      </w:pPr>
      <w:r>
        <w:rPr>
          <w:rFonts w:ascii="Times New Roman" w:hAnsi="Times New Roman"/>
          <w:b w:val="0"/>
          <w:i w:val="0"/>
          <w:sz w:val="24"/>
        </w:rPr>
        <w:t>A few of these choices deserve explanation.</w:t>
      </w:r>
    </w:p>
    <w:p>
      <w:pPr>
        <w:spacing w:line="360" w:lineRule="auto" w:after="200"/>
      </w:pPr>
      <w:r>
        <w:rPr>
          <w:rFonts w:ascii="Times New Roman" w:hAnsi="Times New Roman"/>
          <w:b/>
          <w:i w:val="0"/>
          <w:sz w:val="24"/>
        </w:rPr>
        <w:t>The state register</w:t>
      </w:r>
      <w:r>
        <w:rPr>
          <w:rFonts w:ascii="Times New Roman" w:hAnsi="Times New Roman"/>
          <w:b w:val="0"/>
          <w:i w:val="0"/>
          <w:sz w:val="24"/>
        </w:rPr>
        <w:t xml:space="preserve"> is two D flip-flops sharing one clock. On each rising edge of ENTER they copy the NEXT STATE value from the PLD, then hold it steady until the next press. Because the PLD's output only matters at that edge, the lock ignores any changes to the digit switches between presses, which is exactly how a keypad should behave.</w:t>
      </w:r>
    </w:p>
    <w:p>
      <w:pPr>
        <w:spacing w:line="360" w:lineRule="auto" w:after="200"/>
      </w:pPr>
      <w:r>
        <w:rPr>
          <w:rFonts w:ascii="Times New Roman" w:hAnsi="Times New Roman"/>
          <w:b/>
          <w:i w:val="0"/>
          <w:sz w:val="24"/>
        </w:rPr>
        <w:t>The attempt counter</w:t>
      </w:r>
      <w:r>
        <w:rPr>
          <w:rFonts w:ascii="Times New Roman" w:hAnsi="Times New Roman"/>
          <w:b w:val="0"/>
          <w:i w:val="0"/>
          <w:sz w:val="24"/>
        </w:rPr>
        <w:t xml:space="preserve"> only counts when the PLD's WRONG output is 1 at the moment ENTER is pressed, and it is set to stop at 3 rather than wrap back to 0, so an attacker cannot clear the alarm by entering a fourth wrong digit. It is cleared automatically when the door opens, so earlier mistakes do not count against a user who then enters the code correctly.</w:t>
      </w:r>
    </w:p>
    <w:p>
      <w:pPr>
        <w:spacing w:line="360" w:lineRule="auto" w:after="200"/>
      </w:pPr>
      <w:r>
        <w:rPr>
          <w:rFonts w:ascii="Times New Roman" w:hAnsi="Times New Roman"/>
          <w:b/>
          <w:i w:val="0"/>
          <w:sz w:val="24"/>
        </w:rPr>
        <w:t>The reset logic</w:t>
      </w:r>
      <w:r>
        <w:rPr>
          <w:rFonts w:ascii="Times New Roman" w:hAnsi="Times New Roman"/>
          <w:b w:val="0"/>
          <w:i w:val="0"/>
          <w:sz w:val="24"/>
        </w:rPr>
        <w:t xml:space="preserve"> separates two kinds of reset. LOCK only clears the state, so any user can close the door but cannot clear the alarm. Clearing the alarm needs ADMIN RESET. This separation is a simple security feature built from just two OR gates.</w:t>
      </w:r>
    </w:p>
    <w:p>
      <w:pPr>
        <w:pStyle w:val="Heading1"/>
        <w:jc w:val="left"/>
      </w:pPr>
      <w:r>
        <w:rPr>
          <w:rFonts w:ascii="Times New Roman" w:hAnsi="Times New Roman"/>
          <w:b/>
          <w:color w:val="000000"/>
          <w:sz w:val="24"/>
        </w:rPr>
        <w:t>3. PLD Integration and How It Enhances the Circuit</w:t>
      </w:r>
    </w:p>
    <w:p>
      <w:pPr>
        <w:pStyle w:val="Heading2"/>
        <w:jc w:val="left"/>
      </w:pPr>
      <w:r>
        <w:rPr>
          <w:rFonts w:ascii="Times New Roman" w:hAnsi="Times New Roman"/>
          <w:b/>
          <w:color w:val="000000"/>
          <w:sz w:val="24"/>
        </w:rPr>
        <w:t>3.1 How a PROM Works as a PLD</w:t>
      </w:r>
    </w:p>
    <w:p>
      <w:pPr>
        <w:spacing w:line="360" w:lineRule="auto" w:after="200"/>
      </w:pPr>
      <w:r>
        <w:rPr>
          <w:rFonts w:ascii="Times New Roman" w:hAnsi="Times New Roman"/>
          <w:b w:val="0"/>
          <w:i w:val="0"/>
          <w:sz w:val="24"/>
        </w:rPr>
        <w:t>A PROM is one of the simplest programmable logic devices. Inside, it has two parts: a fixed AND array, which is the address decoder, and a programmable OR array, which is the stored data (Harris &amp; Harris, 2013). The decoder takes the 7 address bits and activates exactly one of 128 lines, one for every possible combination of inputs, so each line is a minterm. The programmable OR array then decides which of those minterms switch each output bit on. In other words, the PROM stores a complete truth table and can implement any combinational function of its inputs, which is why memory arrays are often used as lookup tables for logic (Harris &amp; Harris, 2013).</w:t>
      </w:r>
    </w:p>
    <w:p>
      <w:pPr>
        <w:spacing w:line="360" w:lineRule="auto" w:after="200"/>
      </w:pPr>
      <w:r>
        <w:rPr>
          <w:rFonts w:ascii="Times New Roman" w:hAnsi="Times New Roman"/>
          <w:b w:val="0"/>
          <w:i w:val="0"/>
          <w:sz w:val="24"/>
        </w:rPr>
        <w:t>In this lock, the PLD's 7 inputs are ALARM, the 2 STATE bits, and the 4 DIGIT bits, and its 4 outputs are WRONG, UNLOCK, and the 2 NEXT STATE bits. Table 4 shows part of its program.</w:t>
      </w:r>
    </w:p>
    <w:p>
      <w:pPr>
        <w:spacing w:line="360" w:lineRule="auto" w:after="0"/>
      </w:pPr>
      <w:r>
        <w:rPr>
          <w:rFonts w:ascii="Times New Roman" w:hAnsi="Times New Roman"/>
          <w:b/>
          <w:i w:val="0"/>
          <w:sz w:val="24"/>
        </w:rPr>
        <w:t>Table 4</w:t>
      </w:r>
    </w:p>
    <w:p>
      <w:pPr>
        <w:spacing w:line="360" w:lineRule="auto" w:after="0"/>
      </w:pPr>
      <w:r>
        <w:rPr>
          <w:rFonts w:ascii="Times New Roman" w:hAnsi="Times New Roman"/>
          <w:b w:val="0"/>
          <w:i/>
          <w:sz w:val="24"/>
        </w:rPr>
        <w:t>Part of the PLD Program</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1"/>
              </w:rPr>
              <w:t>Address (binary)</w:t>
            </w:r>
          </w:p>
        </w:tc>
        <w:tc>
          <w:tcPr>
            <w:tcW w:type="dxa" w:w="1560"/>
          </w:tcPr>
          <w:p>
            <w:pPr>
              <w:spacing w:line="240" w:lineRule="auto"/>
            </w:pPr>
            <w:r>
              <w:rPr>
                <w:rFonts w:ascii="Times New Roman" w:hAnsi="Times New Roman"/>
                <w:b/>
                <w:sz w:val="21"/>
              </w:rPr>
              <w:t>ALARM</w:t>
            </w:r>
          </w:p>
        </w:tc>
        <w:tc>
          <w:tcPr>
            <w:tcW w:type="dxa" w:w="1560"/>
          </w:tcPr>
          <w:p>
            <w:pPr>
              <w:spacing w:line="240" w:lineRule="auto"/>
            </w:pPr>
            <w:r>
              <w:rPr>
                <w:rFonts w:ascii="Times New Roman" w:hAnsi="Times New Roman"/>
                <w:b/>
                <w:sz w:val="21"/>
              </w:rPr>
              <w:t>STATE</w:t>
            </w:r>
          </w:p>
        </w:tc>
        <w:tc>
          <w:tcPr>
            <w:tcW w:type="dxa" w:w="1560"/>
          </w:tcPr>
          <w:p>
            <w:pPr>
              <w:spacing w:line="240" w:lineRule="auto"/>
            </w:pPr>
            <w:r>
              <w:rPr>
                <w:rFonts w:ascii="Times New Roman" w:hAnsi="Times New Roman"/>
                <w:b/>
                <w:sz w:val="21"/>
              </w:rPr>
              <w:t>DIGIT</w:t>
            </w:r>
          </w:p>
        </w:tc>
        <w:tc>
          <w:tcPr>
            <w:tcW w:type="dxa" w:w="1560"/>
          </w:tcPr>
          <w:p>
            <w:pPr>
              <w:spacing w:line="240" w:lineRule="auto"/>
            </w:pPr>
            <w:r>
              <w:rPr>
                <w:rFonts w:ascii="Times New Roman" w:hAnsi="Times New Roman"/>
                <w:b/>
                <w:sz w:val="21"/>
              </w:rPr>
              <w:t>Data (WRONG, UNLOCK, NEXT)</w:t>
            </w:r>
          </w:p>
        </w:tc>
        <w:tc>
          <w:tcPr>
            <w:tcW w:type="dxa" w:w="1560"/>
          </w:tcPr>
          <w:p>
            <w:pPr>
              <w:spacing w:line="240" w:lineRule="auto"/>
            </w:pPr>
            <w:r>
              <w:rPr>
                <w:rFonts w:ascii="Times New Roman" w:hAnsi="Times New Roman"/>
                <w:b/>
                <w:sz w:val="21"/>
              </w:rPr>
              <w:t>Meaning</w:t>
            </w:r>
          </w:p>
        </w:tc>
      </w:tr>
      <w:tr>
        <w:tc>
          <w:tcPr>
            <w:tcW w:type="dxa" w:w="1560"/>
          </w:tcPr>
          <w:p>
            <w:pPr>
              <w:spacing w:line="240" w:lineRule="auto"/>
            </w:pPr>
            <w:r>
              <w:rPr>
                <w:rFonts w:ascii="Times New Roman" w:hAnsi="Times New Roman"/>
                <w:b w:val="0"/>
                <w:sz w:val="21"/>
              </w:rPr>
              <w:t>0 00 0111</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S0</w:t>
            </w:r>
          </w:p>
        </w:tc>
        <w:tc>
          <w:tcPr>
            <w:tcW w:type="dxa" w:w="1560"/>
          </w:tcPr>
          <w:p>
            <w:pPr>
              <w:spacing w:line="240" w:lineRule="auto"/>
            </w:pPr>
            <w:r>
              <w:rPr>
                <w:rFonts w:ascii="Times New Roman" w:hAnsi="Times New Roman"/>
                <w:b w:val="0"/>
                <w:sz w:val="21"/>
              </w:rPr>
              <w:t>7</w:t>
            </w:r>
          </w:p>
        </w:tc>
        <w:tc>
          <w:tcPr>
            <w:tcW w:type="dxa" w:w="1560"/>
          </w:tcPr>
          <w:p>
            <w:pPr>
              <w:spacing w:line="240" w:lineRule="auto"/>
            </w:pPr>
            <w:r>
              <w:rPr>
                <w:rFonts w:ascii="Times New Roman" w:hAnsi="Times New Roman"/>
                <w:b w:val="0"/>
                <w:sz w:val="21"/>
              </w:rPr>
              <w:t>0 0 01</w:t>
            </w:r>
          </w:p>
        </w:tc>
        <w:tc>
          <w:tcPr>
            <w:tcW w:type="dxa" w:w="1560"/>
          </w:tcPr>
          <w:p>
            <w:pPr>
              <w:spacing w:line="240" w:lineRule="auto"/>
            </w:pPr>
            <w:r>
              <w:rPr>
                <w:rFonts w:ascii="Times New Roman" w:hAnsi="Times New Roman"/>
                <w:b w:val="0"/>
                <w:sz w:val="21"/>
              </w:rPr>
              <w:t>Right first digit, go to S1</w:t>
            </w:r>
          </w:p>
        </w:tc>
      </w:tr>
      <w:tr>
        <w:tc>
          <w:tcPr>
            <w:tcW w:type="dxa" w:w="1560"/>
          </w:tcPr>
          <w:p>
            <w:pPr>
              <w:spacing w:line="240" w:lineRule="auto"/>
            </w:pPr>
            <w:r>
              <w:rPr>
                <w:rFonts w:ascii="Times New Roman" w:hAnsi="Times New Roman"/>
                <w:b w:val="0"/>
                <w:sz w:val="21"/>
              </w:rPr>
              <w:t>0 00 0000</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S0</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1 0 00</w:t>
            </w:r>
          </w:p>
        </w:tc>
        <w:tc>
          <w:tcPr>
            <w:tcW w:type="dxa" w:w="1560"/>
          </w:tcPr>
          <w:p>
            <w:pPr>
              <w:spacing w:line="240" w:lineRule="auto"/>
            </w:pPr>
            <w:r>
              <w:rPr>
                <w:rFonts w:ascii="Times New Roman" w:hAnsi="Times New Roman"/>
                <w:b w:val="0"/>
                <w:sz w:val="21"/>
              </w:rPr>
              <w:t>Wrong digit, stay at S0, count a try</w:t>
            </w:r>
          </w:p>
        </w:tc>
      </w:tr>
      <w:tr>
        <w:tc>
          <w:tcPr>
            <w:tcW w:type="dxa" w:w="1560"/>
          </w:tcPr>
          <w:p>
            <w:pPr>
              <w:spacing w:line="240" w:lineRule="auto"/>
            </w:pPr>
            <w:r>
              <w:rPr>
                <w:rFonts w:ascii="Times New Roman" w:hAnsi="Times New Roman"/>
                <w:b w:val="0"/>
                <w:sz w:val="21"/>
              </w:rPr>
              <w:t>0 01 0011</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S1</w:t>
            </w:r>
          </w:p>
        </w:tc>
        <w:tc>
          <w:tcPr>
            <w:tcW w:type="dxa" w:w="1560"/>
          </w:tcPr>
          <w:p>
            <w:pPr>
              <w:spacing w:line="240" w:lineRule="auto"/>
            </w:pPr>
            <w:r>
              <w:rPr>
                <w:rFonts w:ascii="Times New Roman" w:hAnsi="Times New Roman"/>
                <w:b w:val="0"/>
                <w:sz w:val="21"/>
              </w:rPr>
              <w:t>3</w:t>
            </w:r>
          </w:p>
        </w:tc>
        <w:tc>
          <w:tcPr>
            <w:tcW w:type="dxa" w:w="1560"/>
          </w:tcPr>
          <w:p>
            <w:pPr>
              <w:spacing w:line="240" w:lineRule="auto"/>
            </w:pPr>
            <w:r>
              <w:rPr>
                <w:rFonts w:ascii="Times New Roman" w:hAnsi="Times New Roman"/>
                <w:b w:val="0"/>
                <w:sz w:val="21"/>
              </w:rPr>
              <w:t>0 0 10</w:t>
            </w:r>
          </w:p>
        </w:tc>
        <w:tc>
          <w:tcPr>
            <w:tcW w:type="dxa" w:w="1560"/>
          </w:tcPr>
          <w:p>
            <w:pPr>
              <w:spacing w:line="240" w:lineRule="auto"/>
            </w:pPr>
            <w:r>
              <w:rPr>
                <w:rFonts w:ascii="Times New Roman" w:hAnsi="Times New Roman"/>
                <w:b w:val="0"/>
                <w:sz w:val="21"/>
              </w:rPr>
              <w:t>Right second digit, go to S2</w:t>
            </w:r>
          </w:p>
        </w:tc>
      </w:tr>
      <w:tr>
        <w:tc>
          <w:tcPr>
            <w:tcW w:type="dxa" w:w="1560"/>
          </w:tcPr>
          <w:p>
            <w:pPr>
              <w:spacing w:line="240" w:lineRule="auto"/>
            </w:pPr>
            <w:r>
              <w:rPr>
                <w:rFonts w:ascii="Times New Roman" w:hAnsi="Times New Roman"/>
                <w:b w:val="0"/>
                <w:sz w:val="21"/>
              </w:rPr>
              <w:t>0 01 0101</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S1</w:t>
            </w:r>
          </w:p>
        </w:tc>
        <w:tc>
          <w:tcPr>
            <w:tcW w:type="dxa" w:w="1560"/>
          </w:tcPr>
          <w:p>
            <w:pPr>
              <w:spacing w:line="240" w:lineRule="auto"/>
            </w:pPr>
            <w:r>
              <w:rPr>
                <w:rFonts w:ascii="Times New Roman" w:hAnsi="Times New Roman"/>
                <w:b w:val="0"/>
                <w:sz w:val="21"/>
              </w:rPr>
              <w:t>5</w:t>
            </w:r>
          </w:p>
        </w:tc>
        <w:tc>
          <w:tcPr>
            <w:tcW w:type="dxa" w:w="1560"/>
          </w:tcPr>
          <w:p>
            <w:pPr>
              <w:spacing w:line="240" w:lineRule="auto"/>
            </w:pPr>
            <w:r>
              <w:rPr>
                <w:rFonts w:ascii="Times New Roman" w:hAnsi="Times New Roman"/>
                <w:b w:val="0"/>
                <w:sz w:val="21"/>
              </w:rPr>
              <w:t>1 0 00</w:t>
            </w:r>
          </w:p>
        </w:tc>
        <w:tc>
          <w:tcPr>
            <w:tcW w:type="dxa" w:w="1560"/>
          </w:tcPr>
          <w:p>
            <w:pPr>
              <w:spacing w:line="240" w:lineRule="auto"/>
            </w:pPr>
            <w:r>
              <w:rPr>
                <w:rFonts w:ascii="Times New Roman" w:hAnsi="Times New Roman"/>
                <w:b w:val="0"/>
                <w:sz w:val="21"/>
              </w:rPr>
              <w:t>Wrong digit, back to S0, count a try</w:t>
            </w:r>
          </w:p>
        </w:tc>
      </w:tr>
      <w:tr>
        <w:tc>
          <w:tcPr>
            <w:tcW w:type="dxa" w:w="1560"/>
          </w:tcPr>
          <w:p>
            <w:pPr>
              <w:spacing w:line="240" w:lineRule="auto"/>
            </w:pPr>
            <w:r>
              <w:rPr>
                <w:rFonts w:ascii="Times New Roman" w:hAnsi="Times New Roman"/>
                <w:b w:val="0"/>
                <w:sz w:val="21"/>
              </w:rPr>
              <w:t>0 10 1001</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S2</w:t>
            </w:r>
          </w:p>
        </w:tc>
        <w:tc>
          <w:tcPr>
            <w:tcW w:type="dxa" w:w="1560"/>
          </w:tcPr>
          <w:p>
            <w:pPr>
              <w:spacing w:line="240" w:lineRule="auto"/>
            </w:pPr>
            <w:r>
              <w:rPr>
                <w:rFonts w:ascii="Times New Roman" w:hAnsi="Times New Roman"/>
                <w:b w:val="0"/>
                <w:sz w:val="21"/>
              </w:rPr>
              <w:t>9</w:t>
            </w:r>
          </w:p>
        </w:tc>
        <w:tc>
          <w:tcPr>
            <w:tcW w:type="dxa" w:w="1560"/>
          </w:tcPr>
          <w:p>
            <w:pPr>
              <w:spacing w:line="240" w:lineRule="auto"/>
            </w:pPr>
            <w:r>
              <w:rPr>
                <w:rFonts w:ascii="Times New Roman" w:hAnsi="Times New Roman"/>
                <w:b w:val="0"/>
                <w:sz w:val="21"/>
              </w:rPr>
              <w:t>0 0 11</w:t>
            </w:r>
          </w:p>
        </w:tc>
        <w:tc>
          <w:tcPr>
            <w:tcW w:type="dxa" w:w="1560"/>
          </w:tcPr>
          <w:p>
            <w:pPr>
              <w:spacing w:line="240" w:lineRule="auto"/>
            </w:pPr>
            <w:r>
              <w:rPr>
                <w:rFonts w:ascii="Times New Roman" w:hAnsi="Times New Roman"/>
                <w:b w:val="0"/>
                <w:sz w:val="21"/>
              </w:rPr>
              <w:t>Right third digit, go to S3</w:t>
            </w:r>
          </w:p>
        </w:tc>
      </w:tr>
      <w:tr>
        <w:tc>
          <w:tcPr>
            <w:tcW w:type="dxa" w:w="1560"/>
          </w:tcPr>
          <w:p>
            <w:pPr>
              <w:spacing w:line="240" w:lineRule="auto"/>
            </w:pPr>
            <w:r>
              <w:rPr>
                <w:rFonts w:ascii="Times New Roman" w:hAnsi="Times New Roman"/>
                <w:b w:val="0"/>
                <w:sz w:val="21"/>
              </w:rPr>
              <w:t>0 11 xxxx</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S3</w:t>
            </w:r>
          </w:p>
        </w:tc>
        <w:tc>
          <w:tcPr>
            <w:tcW w:type="dxa" w:w="1560"/>
          </w:tcPr>
          <w:p>
            <w:pPr>
              <w:spacing w:line="240" w:lineRule="auto"/>
            </w:pPr>
            <w:r>
              <w:rPr>
                <w:rFonts w:ascii="Times New Roman" w:hAnsi="Times New Roman"/>
                <w:b w:val="0"/>
                <w:sz w:val="21"/>
              </w:rPr>
              <w:t>any</w:t>
            </w:r>
          </w:p>
        </w:tc>
        <w:tc>
          <w:tcPr>
            <w:tcW w:type="dxa" w:w="1560"/>
          </w:tcPr>
          <w:p>
            <w:pPr>
              <w:spacing w:line="240" w:lineRule="auto"/>
            </w:pPr>
            <w:r>
              <w:rPr>
                <w:rFonts w:ascii="Times New Roman" w:hAnsi="Times New Roman"/>
                <w:b w:val="0"/>
                <w:sz w:val="21"/>
              </w:rPr>
              <w:t>0 1 11</w:t>
            </w:r>
          </w:p>
        </w:tc>
        <w:tc>
          <w:tcPr>
            <w:tcW w:type="dxa" w:w="1560"/>
          </w:tcPr>
          <w:p>
            <w:pPr>
              <w:spacing w:line="240" w:lineRule="auto"/>
            </w:pPr>
            <w:r>
              <w:rPr>
                <w:rFonts w:ascii="Times New Roman" w:hAnsi="Times New Roman"/>
                <w:b w:val="0"/>
                <w:sz w:val="21"/>
              </w:rPr>
              <w:t>Door open, stay open</w:t>
            </w:r>
          </w:p>
        </w:tc>
      </w:tr>
      <w:tr>
        <w:tc>
          <w:tcPr>
            <w:tcW w:type="dxa" w:w="1560"/>
          </w:tcPr>
          <w:p>
            <w:pPr>
              <w:spacing w:line="240" w:lineRule="auto"/>
            </w:pPr>
            <w:r>
              <w:rPr>
                <w:rFonts w:ascii="Times New Roman" w:hAnsi="Times New Roman"/>
                <w:b w:val="0"/>
                <w:sz w:val="21"/>
              </w:rPr>
              <w:t>1 xx xxxx</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any</w:t>
            </w:r>
          </w:p>
        </w:tc>
        <w:tc>
          <w:tcPr>
            <w:tcW w:type="dxa" w:w="1560"/>
          </w:tcPr>
          <w:p>
            <w:pPr>
              <w:spacing w:line="240" w:lineRule="auto"/>
            </w:pPr>
            <w:r>
              <w:rPr>
                <w:rFonts w:ascii="Times New Roman" w:hAnsi="Times New Roman"/>
                <w:b w:val="0"/>
                <w:sz w:val="21"/>
              </w:rPr>
              <w:t>any</w:t>
            </w:r>
          </w:p>
        </w:tc>
        <w:tc>
          <w:tcPr>
            <w:tcW w:type="dxa" w:w="1560"/>
          </w:tcPr>
          <w:p>
            <w:pPr>
              <w:spacing w:line="240" w:lineRule="auto"/>
            </w:pPr>
            <w:r>
              <w:rPr>
                <w:rFonts w:ascii="Times New Roman" w:hAnsi="Times New Roman"/>
                <w:b w:val="0"/>
                <w:sz w:val="21"/>
              </w:rPr>
              <w:t>0 0 00</w:t>
            </w:r>
          </w:p>
        </w:tc>
        <w:tc>
          <w:tcPr>
            <w:tcW w:type="dxa" w:w="1560"/>
          </w:tcPr>
          <w:p>
            <w:pPr>
              <w:spacing w:line="240" w:lineRule="auto"/>
            </w:pPr>
            <w:r>
              <w:rPr>
                <w:rFonts w:ascii="Times New Roman" w:hAnsi="Times New Roman"/>
                <w:b w:val="0"/>
                <w:sz w:val="21"/>
              </w:rPr>
              <w:t>Alarm: ignore every entry</w:t>
            </w:r>
          </w:p>
        </w:tc>
      </w:tr>
    </w:tbl>
    <w:p>
      <w:pPr>
        <w:spacing w:after="0"/>
      </w:pPr>
    </w:p>
    <w:p>
      <w:pPr>
        <w:spacing w:line="360" w:lineRule="auto" w:after="200"/>
      </w:pPr>
      <w:r>
        <w:rPr>
          <w:rFonts w:ascii="Times New Roman" w:hAnsi="Times New Roman"/>
          <w:b w:val="0"/>
          <w:i w:val="0"/>
          <w:sz w:val="24"/>
        </w:rPr>
        <w:t>All 128 words were generated from these rules and loaded into the PROM. Half of them, every address with ALARM = 1, are simply zero, which is how the lockout feature is built.</w:t>
      </w:r>
    </w:p>
    <w:p>
      <w:pPr>
        <w:pStyle w:val="Heading2"/>
        <w:jc w:val="left"/>
      </w:pPr>
      <w:r>
        <w:rPr>
          <w:rFonts w:ascii="Times New Roman" w:hAnsi="Times New Roman"/>
          <w:b/>
          <w:color w:val="000000"/>
          <w:sz w:val="24"/>
        </w:rPr>
        <w:t>3.2 How the PLD Enhances the Circuit</w:t>
      </w:r>
    </w:p>
    <w:p>
      <w:pPr>
        <w:spacing w:line="360" w:lineRule="auto" w:after="200"/>
      </w:pPr>
      <w:r>
        <w:rPr>
          <w:rFonts w:ascii="Times New Roman" w:hAnsi="Times New Roman"/>
          <w:b/>
          <w:i w:val="0"/>
          <w:sz w:val="24"/>
        </w:rPr>
        <w:t>It replaces a large tangle of gates with one part.</w:t>
      </w:r>
      <w:r>
        <w:rPr>
          <w:rFonts w:ascii="Times New Roman" w:hAnsi="Times New Roman"/>
          <w:b w:val="0"/>
          <w:i w:val="0"/>
          <w:sz w:val="24"/>
        </w:rPr>
        <w:t xml:space="preserve"> Without the PLD, the lock would need a 4-bit equality comparator for each of the three code digits, a multiplexer to choose which comparison applies in each state, next-state logic for both flip-flops, and extra gating for the alarm and the open state. That is roughly 30 gates plus a multiplexer, with many wires, each a chance for a wiring mistake. The PLD does all of it in one component with one level of lookup delay, so the timing is the same no matter how complicated the rules are.</w:t>
      </w:r>
    </w:p>
    <w:p>
      <w:pPr>
        <w:spacing w:line="360" w:lineRule="auto" w:after="200"/>
      </w:pPr>
      <w:r>
        <w:rPr>
          <w:rFonts w:ascii="Times New Roman" w:hAnsi="Times New Roman"/>
          <w:b w:val="0"/>
          <w:i w:val="0"/>
          <w:sz w:val="24"/>
        </w:rPr>
        <w:t>Table 5 compares the two approaches for the decision logic alone.</w:t>
      </w:r>
    </w:p>
    <w:p>
      <w:pPr>
        <w:spacing w:line="360" w:lineRule="auto" w:after="0"/>
      </w:pPr>
      <w:r>
        <w:rPr>
          <w:rFonts w:ascii="Times New Roman" w:hAnsi="Times New Roman"/>
          <w:b/>
          <w:i w:val="0"/>
          <w:sz w:val="24"/>
        </w:rPr>
        <w:t>Table 5</w:t>
      </w:r>
    </w:p>
    <w:p>
      <w:pPr>
        <w:spacing w:line="360" w:lineRule="auto" w:after="0"/>
      </w:pPr>
      <w:r>
        <w:rPr>
          <w:rFonts w:ascii="Times New Roman" w:hAnsi="Times New Roman"/>
          <w:b w:val="0"/>
          <w:i/>
          <w:sz w:val="24"/>
        </w:rPr>
        <w:t>Decision Logic Built From Discrete Gates Compared With the PLD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Function</w:t>
            </w:r>
          </w:p>
        </w:tc>
        <w:tc>
          <w:tcPr>
            <w:tcW w:type="dxa" w:w="3120"/>
          </w:tcPr>
          <w:p>
            <w:pPr>
              <w:spacing w:line="240" w:lineRule="auto"/>
            </w:pPr>
            <w:r>
              <w:rPr>
                <w:rFonts w:ascii="Times New Roman" w:hAnsi="Times New Roman"/>
                <w:b/>
                <w:sz w:val="21"/>
              </w:rPr>
              <w:t>Discrete gates (approximate)</w:t>
            </w:r>
          </w:p>
        </w:tc>
        <w:tc>
          <w:tcPr>
            <w:tcW w:type="dxa" w:w="3120"/>
          </w:tcPr>
          <w:p>
            <w:pPr>
              <w:spacing w:line="240" w:lineRule="auto"/>
            </w:pPr>
            <w:r>
              <w:rPr>
                <w:rFonts w:ascii="Times New Roman" w:hAnsi="Times New Roman"/>
                <w:b/>
                <w:sz w:val="21"/>
              </w:rPr>
              <w:t>With the PLD</w:t>
            </w:r>
          </w:p>
        </w:tc>
      </w:tr>
      <w:tr>
        <w:tc>
          <w:tcPr>
            <w:tcW w:type="dxa" w:w="3120"/>
          </w:tcPr>
          <w:p>
            <w:pPr>
              <w:spacing w:line="240" w:lineRule="auto"/>
            </w:pPr>
            <w:r>
              <w:rPr>
                <w:rFonts w:ascii="Times New Roman" w:hAnsi="Times New Roman"/>
                <w:b w:val="0"/>
                <w:sz w:val="21"/>
              </w:rPr>
              <w:t>Compare the digit with 7, 3, and 9</w:t>
            </w:r>
          </w:p>
        </w:tc>
        <w:tc>
          <w:tcPr>
            <w:tcW w:type="dxa" w:w="3120"/>
          </w:tcPr>
          <w:p>
            <w:pPr>
              <w:spacing w:line="240" w:lineRule="auto"/>
            </w:pPr>
            <w:r>
              <w:rPr>
                <w:rFonts w:ascii="Times New Roman" w:hAnsi="Times New Roman"/>
                <w:b w:val="0"/>
                <w:sz w:val="21"/>
              </w:rPr>
              <w:t>3 four-bit comparators: 12 XNOR + 3 AND gates</w:t>
            </w:r>
          </w:p>
        </w:tc>
        <w:tc>
          <w:tcPr>
            <w:tcW w:type="dxa" w:w="3120"/>
          </w:tcPr>
          <w:p>
            <w:pPr>
              <w:spacing w:line="240" w:lineRule="auto"/>
            </w:pPr>
            <w:r>
              <w:rPr>
                <w:rFonts w:ascii="Times New Roman" w:hAnsi="Times New Roman"/>
                <w:b w:val="0"/>
                <w:sz w:val="21"/>
              </w:rPr>
              <w:t>stored in the table</w:t>
            </w:r>
          </w:p>
        </w:tc>
      </w:tr>
      <w:tr>
        <w:tc>
          <w:tcPr>
            <w:tcW w:type="dxa" w:w="3120"/>
          </w:tcPr>
          <w:p>
            <w:pPr>
              <w:spacing w:line="240" w:lineRule="auto"/>
            </w:pPr>
            <w:r>
              <w:rPr>
                <w:rFonts w:ascii="Times New Roman" w:hAnsi="Times New Roman"/>
                <w:b w:val="0"/>
                <w:sz w:val="21"/>
              </w:rPr>
              <w:t>Pick the comparison for the current state</w:t>
            </w:r>
          </w:p>
        </w:tc>
        <w:tc>
          <w:tcPr>
            <w:tcW w:type="dxa" w:w="3120"/>
          </w:tcPr>
          <w:p>
            <w:pPr>
              <w:spacing w:line="240" w:lineRule="auto"/>
            </w:pPr>
            <w:r>
              <w:rPr>
                <w:rFonts w:ascii="Times New Roman" w:hAnsi="Times New Roman"/>
                <w:b w:val="0"/>
                <w:sz w:val="21"/>
              </w:rPr>
              <w:t>1 four-input multiplexer</w:t>
            </w:r>
          </w:p>
        </w:tc>
        <w:tc>
          <w:tcPr>
            <w:tcW w:type="dxa" w:w="3120"/>
          </w:tcPr>
          <w:p>
            <w:pPr>
              <w:spacing w:line="240" w:lineRule="auto"/>
            </w:pPr>
            <w:r>
              <w:rPr>
                <w:rFonts w:ascii="Times New Roman" w:hAnsi="Times New Roman"/>
                <w:b w:val="0"/>
                <w:sz w:val="21"/>
              </w:rPr>
              <w:t>stored in the table</w:t>
            </w:r>
          </w:p>
        </w:tc>
      </w:tr>
      <w:tr>
        <w:tc>
          <w:tcPr>
            <w:tcW w:type="dxa" w:w="3120"/>
          </w:tcPr>
          <w:p>
            <w:pPr>
              <w:spacing w:line="240" w:lineRule="auto"/>
            </w:pPr>
            <w:r>
              <w:rPr>
                <w:rFonts w:ascii="Times New Roman" w:hAnsi="Times New Roman"/>
                <w:b w:val="0"/>
                <w:sz w:val="21"/>
              </w:rPr>
              <w:t>Next-state logic for 2 flip-flops</w:t>
            </w:r>
          </w:p>
        </w:tc>
        <w:tc>
          <w:tcPr>
            <w:tcW w:type="dxa" w:w="3120"/>
          </w:tcPr>
          <w:p>
            <w:pPr>
              <w:spacing w:line="240" w:lineRule="auto"/>
            </w:pPr>
            <w:r>
              <w:rPr>
                <w:rFonts w:ascii="Times New Roman" w:hAnsi="Times New Roman"/>
                <w:b w:val="0"/>
                <w:sz w:val="21"/>
              </w:rPr>
              <w:t>about 6 to 8 gates</w:t>
            </w:r>
          </w:p>
        </w:tc>
        <w:tc>
          <w:tcPr>
            <w:tcW w:type="dxa" w:w="3120"/>
          </w:tcPr>
          <w:p>
            <w:pPr>
              <w:spacing w:line="240" w:lineRule="auto"/>
            </w:pPr>
            <w:r>
              <w:rPr>
                <w:rFonts w:ascii="Times New Roman" w:hAnsi="Times New Roman"/>
                <w:b w:val="0"/>
                <w:sz w:val="21"/>
              </w:rPr>
              <w:t>stored in the table</w:t>
            </w:r>
          </w:p>
        </w:tc>
      </w:tr>
      <w:tr>
        <w:tc>
          <w:tcPr>
            <w:tcW w:type="dxa" w:w="3120"/>
          </w:tcPr>
          <w:p>
            <w:pPr>
              <w:spacing w:line="240" w:lineRule="auto"/>
            </w:pPr>
            <w:r>
              <w:rPr>
                <w:rFonts w:ascii="Times New Roman" w:hAnsi="Times New Roman"/>
                <w:b w:val="0"/>
                <w:sz w:val="21"/>
              </w:rPr>
              <w:t>UNLOCK, WRONG, and lockout gating</w:t>
            </w:r>
          </w:p>
        </w:tc>
        <w:tc>
          <w:tcPr>
            <w:tcW w:type="dxa" w:w="3120"/>
          </w:tcPr>
          <w:p>
            <w:pPr>
              <w:spacing w:line="240" w:lineRule="auto"/>
            </w:pPr>
            <w:r>
              <w:rPr>
                <w:rFonts w:ascii="Times New Roman" w:hAnsi="Times New Roman"/>
                <w:b w:val="0"/>
                <w:sz w:val="21"/>
              </w:rPr>
              <w:t>about 5 gates</w:t>
            </w:r>
          </w:p>
        </w:tc>
        <w:tc>
          <w:tcPr>
            <w:tcW w:type="dxa" w:w="3120"/>
          </w:tcPr>
          <w:p>
            <w:pPr>
              <w:spacing w:line="240" w:lineRule="auto"/>
            </w:pPr>
            <w:r>
              <w:rPr>
                <w:rFonts w:ascii="Times New Roman" w:hAnsi="Times New Roman"/>
                <w:b w:val="0"/>
                <w:sz w:val="21"/>
              </w:rPr>
              <w:t>stored in the table</w:t>
            </w:r>
          </w:p>
        </w:tc>
      </w:tr>
      <w:tr>
        <w:tc>
          <w:tcPr>
            <w:tcW w:type="dxa" w:w="3120"/>
          </w:tcPr>
          <w:p>
            <w:pPr>
              <w:spacing w:line="240" w:lineRule="auto"/>
            </w:pPr>
            <w:r>
              <w:rPr>
                <w:rFonts w:ascii="Times New Roman" w:hAnsi="Times New Roman"/>
                <w:b w:val="0"/>
                <w:sz w:val="21"/>
              </w:rPr>
              <w:t>Total</w:t>
            </w:r>
          </w:p>
        </w:tc>
        <w:tc>
          <w:tcPr>
            <w:tcW w:type="dxa" w:w="3120"/>
          </w:tcPr>
          <w:p>
            <w:pPr>
              <w:spacing w:line="240" w:lineRule="auto"/>
            </w:pPr>
            <w:r>
              <w:rPr>
                <w:rFonts w:ascii="Times New Roman" w:hAnsi="Times New Roman"/>
                <w:b w:val="0"/>
                <w:sz w:val="21"/>
              </w:rPr>
              <w:t>about 30 gates and 1 multiplexer, many wires</w:t>
            </w:r>
          </w:p>
        </w:tc>
        <w:tc>
          <w:tcPr>
            <w:tcW w:type="dxa" w:w="3120"/>
          </w:tcPr>
          <w:p>
            <w:pPr>
              <w:spacing w:line="240" w:lineRule="auto"/>
            </w:pPr>
            <w:r>
              <w:rPr>
                <w:rFonts w:ascii="Times New Roman" w:hAnsi="Times New Roman"/>
                <w:b w:val="0"/>
                <w:sz w:val="21"/>
              </w:rPr>
              <w:t>1 PROM, 2 splitters</w:t>
            </w:r>
          </w:p>
        </w:tc>
      </w:tr>
    </w:tbl>
    <w:p>
      <w:pPr>
        <w:spacing w:after="0"/>
      </w:pPr>
    </w:p>
    <w:p>
      <w:pPr>
        <w:spacing w:line="360" w:lineRule="auto" w:after="200"/>
      </w:pPr>
      <w:r>
        <w:rPr>
          <w:rFonts w:ascii="Times New Roman" w:hAnsi="Times New Roman"/>
          <w:b/>
          <w:i w:val="0"/>
          <w:sz w:val="24"/>
        </w:rPr>
        <w:t>The code can be changed without touching the hardware.</w:t>
      </w:r>
      <w:r>
        <w:rPr>
          <w:rFonts w:ascii="Times New Roman" w:hAnsi="Times New Roman"/>
          <w:b w:val="0"/>
          <w:i w:val="0"/>
          <w:sz w:val="24"/>
        </w:rPr>
        <w:t xml:space="preserve"> To change the combination from 7-3-9 to, for example, 2-5-8, the only step is reprogramming the PROM with a new table. In Logisim this means loading a new contents file into the ROM. In a fixed-gate design the comparators would have to be rewired. This is the core strength of programmable logic: the function lives in the programming, not in the wiring (Bandakkanavar, 2023).</w:t>
      </w:r>
    </w:p>
    <w:p>
      <w:pPr>
        <w:spacing w:line="360" w:lineRule="auto" w:after="200"/>
      </w:pPr>
      <w:r>
        <w:rPr>
          <w:rFonts w:ascii="Times New Roman" w:hAnsi="Times New Roman"/>
          <w:b/>
          <w:i w:val="0"/>
          <w:sz w:val="24"/>
        </w:rPr>
        <w:t>New features cost almost nothing.</w:t>
      </w:r>
      <w:r>
        <w:rPr>
          <w:rFonts w:ascii="Times New Roman" w:hAnsi="Times New Roman"/>
          <w:b w:val="0"/>
          <w:i w:val="0"/>
          <w:sz w:val="24"/>
        </w:rPr>
        <w:t xml:space="preserve"> The keypad lockout needed no extra gates. I simply connected the ALARM signal to one more address line and programmed every word in that half of the PROM to zero. Other rules could be added the same way, for example a duress code that opens the door but also raises a silent alarm, by programming one more output bit.</w:t>
      </w:r>
    </w:p>
    <w:p>
      <w:pPr>
        <w:spacing w:line="360" w:lineRule="auto" w:after="200"/>
      </w:pPr>
      <w:r>
        <w:rPr>
          <w:rFonts w:ascii="Times New Roman" w:hAnsi="Times New Roman"/>
          <w:b/>
          <w:i w:val="0"/>
          <w:sz w:val="24"/>
        </w:rPr>
        <w:t>It is easy to verify.</w:t>
      </w:r>
      <w:r>
        <w:rPr>
          <w:rFonts w:ascii="Times New Roman" w:hAnsi="Times New Roman"/>
          <w:b w:val="0"/>
          <w:i w:val="0"/>
          <w:sz w:val="24"/>
        </w:rPr>
        <w:t xml:space="preserve"> Because the whole behavior is one table, it can be checked line by line. That is how I was able to test all 256 combinations of state, tries, and digit before testing full sequences.</w:t>
      </w:r>
    </w:p>
    <w:p>
      <w:pPr>
        <w:pStyle w:val="Heading2"/>
        <w:jc w:val="left"/>
      </w:pPr>
      <w:r>
        <w:rPr>
          <w:rFonts w:ascii="Times New Roman" w:hAnsi="Times New Roman"/>
          <w:b/>
          <w:color w:val="000000"/>
          <w:sz w:val="24"/>
        </w:rPr>
        <w:t>3.3 Moving to a Real Chip</w:t>
      </w:r>
    </w:p>
    <w:p>
      <w:pPr>
        <w:spacing w:line="360" w:lineRule="auto" w:after="200"/>
      </w:pPr>
      <w:r>
        <w:rPr>
          <w:rFonts w:ascii="Times New Roman" w:hAnsi="Times New Roman"/>
          <w:b w:val="0"/>
          <w:i w:val="0"/>
          <w:sz w:val="24"/>
        </w:rPr>
        <w:t>In Logisim the PLD is a ROM, but the same design maps directly onto real devices. A registered PAL or GAL chip could hold both the next-state logic and the two state flip-flops in one package, and a CPLD could add the counter and alarm logic too. State machines like this lock are one of the most common uses of PLDs (Bandakkanavar, 2023). For a larger keypad or a longer code, an FPGA would handle the extra states and inputs without changing the design approach.</w:t>
      </w:r>
    </w:p>
    <w:p>
      <w:pPr>
        <w:pStyle w:val="Heading1"/>
        <w:jc w:val="left"/>
      </w:pPr>
      <w:r>
        <w:rPr>
          <w:rFonts w:ascii="Times New Roman" w:hAnsi="Times New Roman"/>
          <w:b/>
          <w:color w:val="000000"/>
          <w:sz w:val="24"/>
        </w:rPr>
        <w:t>4. Why PLDs Are Valuable Tools in Digital Circuit Design</w:t>
      </w:r>
    </w:p>
    <w:p>
      <w:pPr>
        <w:spacing w:line="360" w:lineRule="auto" w:after="200"/>
      </w:pPr>
      <w:r>
        <w:rPr>
          <w:rFonts w:ascii="Times New Roman" w:hAnsi="Times New Roman"/>
          <w:b w:val="0"/>
          <w:i w:val="0"/>
          <w:sz w:val="24"/>
        </w:rPr>
        <w:t>PLDs sit between fixed-function chips and fully custom chips. A designer gets custom logic without paying to manufacture a custom chip, and gets far more flexibility than a board full of standard gates. Bandakkanavar (2023) groups them into three families, each suited to a different scale: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Simple PLDs (PROMs, PALs, PLAs)</w:t>
      </w:r>
      <w:r>
        <w:rPr>
          <w:rFonts w:ascii="Times New Roman" w:hAnsi="Times New Roman"/>
          <w:b w:val="0"/>
          <w:i w:val="0"/>
          <w:sz w:val="24"/>
        </w:rPr>
        <w:t xml:space="preserve"> replace a handful of gate chips with one part, as in this lock's decision logic.</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CPLDs</w:t>
      </w:r>
      <w:r>
        <w:rPr>
          <w:rFonts w:ascii="Times New Roman" w:hAnsi="Times New Roman"/>
          <w:b w:val="0"/>
          <w:i w:val="0"/>
          <w:sz w:val="24"/>
        </w:rPr>
        <w:t xml:space="preserve"> combine many simple blocks and suit control tasks such as bus interfaces, power-up sequencing on motherboards, and state machines.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FPGAs</w:t>
      </w:r>
      <w:r>
        <w:rPr>
          <w:rFonts w:ascii="Times New Roman" w:hAnsi="Times New Roman"/>
          <w:b w:val="0"/>
          <w:i w:val="0"/>
          <w:sz w:val="24"/>
        </w:rPr>
        <w:t xml:space="preserve"> contain thousands of programmable logic blocks and are used for large jobs, such as signal processing in network equipment, prototyping new processor designs before they are made as chips, and hardware accelerators.</w:t>
      </w:r>
    </w:p>
    <w:p>
      <w:pPr>
        <w:spacing w:line="360" w:lineRule="auto" w:after="200"/>
      </w:pPr>
      <w:r>
        <w:rPr>
          <w:rFonts w:ascii="Times New Roman" w:hAnsi="Times New Roman"/>
          <w:b w:val="0"/>
          <w:i w:val="0"/>
          <w:sz w:val="24"/>
        </w:rPr>
        <w:t>Their value comes from four advantages:</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Flexibility and field updates.</w:t>
      </w:r>
      <w:r>
        <w:rPr>
          <w:rFonts w:ascii="Times New Roman" w:hAnsi="Times New Roman"/>
          <w:b w:val="0"/>
          <w:i w:val="0"/>
          <w:sz w:val="24"/>
        </w:rPr>
        <w:t xml:space="preserve"> The same hardware can be reprogrammed to fix a bug or add a feature after a product has shipped, which is impossible with fixed logic (Bandakkanavar, 2023).</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Fewer parts.</w:t>
      </w:r>
      <w:r>
        <w:rPr>
          <w:rFonts w:ascii="Times New Roman" w:hAnsi="Times New Roman"/>
          <w:b w:val="0"/>
          <w:i w:val="0"/>
          <w:sz w:val="24"/>
        </w:rPr>
        <w:t xml:space="preserve"> One PLD can replace many logic chips, which saves board space, power, and assembly cost, and removes many possible wiring faults.</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Faster development.</w:t>
      </w:r>
      <w:r>
        <w:rPr>
          <w:rFonts w:ascii="Times New Roman" w:hAnsi="Times New Roman"/>
          <w:b w:val="0"/>
          <w:i w:val="0"/>
          <w:sz w:val="24"/>
        </w:rPr>
        <w:t xml:space="preserve"> A design can be simulated, programmed, tested, and changed in hours, as I did with the lock, instead of waiting weeks for new boards.</w:t>
      </w:r>
    </w:p>
    <w:p>
      <w:pPr>
        <w:spacing w:line="360" w:lineRule="auto" w:after="0"/>
        <w:ind w:left="720" w:hanging="360"/>
      </w:pPr>
      <w:r>
        <w:rPr>
          <w:rFonts w:ascii="Times New Roman" w:hAnsi="Times New Roman"/>
          <w:b w:val="0"/>
          <w:i w:val="0"/>
          <w:sz w:val="24"/>
        </w:rPr>
        <w:t xml:space="preserve">4. </w:t>
      </w:r>
      <w:r>
        <w:rPr>
          <w:rFonts w:ascii="Times New Roman" w:hAnsi="Times New Roman"/>
          <w:b/>
          <w:i w:val="0"/>
          <w:sz w:val="24"/>
        </w:rPr>
        <w:t>Lower risk.</w:t>
      </w:r>
      <w:r>
        <w:rPr>
          <w:rFonts w:ascii="Times New Roman" w:hAnsi="Times New Roman"/>
          <w:b w:val="0"/>
          <w:i w:val="0"/>
          <w:sz w:val="24"/>
        </w:rPr>
        <w:t xml:space="preserve"> Teams can prove a design on a PLD or FPGA before committing to an expensive custom chip.</w:t>
      </w:r>
    </w:p>
    <w:p>
      <w:pPr>
        <w:spacing w:line="360" w:lineRule="auto" w:after="200"/>
      </w:pPr>
      <w:r>
        <w:rPr>
          <w:rFonts w:ascii="Times New Roman" w:hAnsi="Times New Roman"/>
          <w:b w:val="0"/>
          <w:i w:val="0"/>
          <w:sz w:val="24"/>
        </w:rPr>
        <w:t>PLDs do have trade-offs. Per unit, they cost more than a custom chip when millions are made, and their programmable connections use more power and run slower than fixed wiring. For low and medium volumes, prototypes, and any product that may need to change, however, PLDs are usually the better choice, which is why they appear everywhere from simple controllers like this lock to the largest networking systems.</w:t>
      </w:r>
    </w:p>
    <w:p>
      <w:pPr>
        <w:pStyle w:val="Heading1"/>
        <w:jc w:val="left"/>
      </w:pPr>
      <w:r>
        <w:rPr>
          <w:rFonts w:ascii="Times New Roman" w:hAnsi="Times New Roman"/>
          <w:b/>
          <w:color w:val="000000"/>
          <w:sz w:val="24"/>
        </w:rPr>
        <w:t>Conclusion</w:t>
      </w:r>
    </w:p>
    <w:p>
      <w:pPr>
        <w:spacing w:line="360" w:lineRule="auto" w:after="200"/>
      </w:pPr>
      <w:r>
        <w:rPr>
          <w:rFonts w:ascii="Times New Roman" w:hAnsi="Times New Roman"/>
          <w:b w:val="0"/>
          <w:i w:val="0"/>
          <w:sz w:val="24"/>
        </w:rPr>
        <w:t>The combination lock shows how a PLD turns a design problem into a programming problem. Instead of wiring dozens of gates to compare digits and decide the next state, the lock stores its entire behavior as a 128-entry table in a PROM. That made the circuit smaller and easier to test, let me add a keypad lockout at no hardware cost, and means the code can be changed by reprogramming instead of rewiring. Those same strengths, scaled up from a PROM to CPLDs and FPGAs, are what make programmable logic one of the most useful tools in digital design.</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Bandakkanavar, R. (2023, March 9). </w:t>
      </w:r>
      <w:r>
        <w:rPr>
          <w:rFonts w:ascii="Times New Roman" w:hAnsi="Times New Roman"/>
          <w:b w:val="0"/>
          <w:i/>
          <w:sz w:val="24"/>
        </w:rPr>
        <w:t>Application and types of programmable logic devices</w:t>
      </w:r>
      <w:r>
        <w:rPr>
          <w:rFonts w:ascii="Times New Roman" w:hAnsi="Times New Roman"/>
          <w:b w:val="0"/>
          <w:i w:val="0"/>
          <w:sz w:val="24"/>
        </w:rPr>
        <w:t xml:space="preserve">. KrazyTech. </w:t>
      </w:r>
      <w:hyperlink r:id="rId13">
        <w:r>
          <w:rPr>
            <w:rFonts w:ascii="Times New Roman" w:hAnsi="Times New Roman"/>
            <w:color w:val="0563C1"/>
            <w:u w:val="single"/>
            <w:sz w:val="24"/>
          </w:rPr>
          <w:t>https://krazytech.com/technical-papers/programmable-logic-devices-pld</w:t>
        </w:r>
      </w:hyperlink>
    </w:p>
    <w:p>
      <w:pPr>
        <w:spacing w:line="360" w:lineRule="auto" w:after="0"/>
        <w:ind w:left="720" w:hanging="720"/>
      </w:pPr>
      <w:r>
        <w:rPr>
          <w:rFonts w:ascii="Times New Roman" w:hAnsi="Times New Roman"/>
          <w:b w:val="0"/>
          <w:i w:val="0"/>
          <w:sz w:val="24"/>
        </w:rPr>
        <w:t xml:space="preserve">Harris, D. M., &amp; Harris, S. L. (2013). </w:t>
      </w:r>
      <w:r>
        <w:rPr>
          <w:rFonts w:ascii="Times New Roman" w:hAnsi="Times New Roman"/>
          <w:b w:val="0"/>
          <w:i/>
          <w:sz w:val="24"/>
        </w:rPr>
        <w:t>Digital design and computer architecture</w:t>
      </w:r>
      <w:r>
        <w:rPr>
          <w:rFonts w:ascii="Times New Roman" w:hAnsi="Times New Roman"/>
          <w:b w:val="0"/>
          <w:i w:val="0"/>
          <w:sz w:val="24"/>
        </w:rPr>
        <w:t xml:space="preserve"> (2nd ed.). Morgan Kaufmann. </w:t>
      </w:r>
      <w:hyperlink r:id="rId14">
        <w:r>
          <w:rPr>
            <w:rFonts w:ascii="Times New Roman" w:hAnsi="Times New Roman"/>
            <w:color w:val="0563C1"/>
            <w:u w:val="single"/>
            <w:sz w:val="24"/>
          </w:rPr>
          <w:t>https://doi.org/10.1016/C2011-0-04377-6</w:t>
        </w:r>
      </w:hyperlink>
    </w:p>
    <w:p>
      <w:pPr>
        <w:spacing w:line="360" w:lineRule="auto" w:after="0"/>
        <w:ind w:left="720" w:hanging="720"/>
      </w:pPr>
      <w:r>
        <w:rPr>
          <w:rFonts w:ascii="Times New Roman" w:hAnsi="Times New Roman"/>
          <w:b w:val="0"/>
          <w:i w:val="0"/>
          <w:sz w:val="24"/>
        </w:rPr>
        <w:t xml:space="preserve">Ndjountche, T. (2016). </w:t>
      </w:r>
      <w:r>
        <w:rPr>
          <w:rFonts w:ascii="Times New Roman" w:hAnsi="Times New Roman"/>
          <w:b w:val="0"/>
          <w:i/>
          <w:sz w:val="24"/>
        </w:rPr>
        <w:t>Digital electronics 2: Sequential and arithmetic logic circuits</w:t>
      </w:r>
      <w:r>
        <w:rPr>
          <w:rFonts w:ascii="Times New Roman" w:hAnsi="Times New Roman"/>
          <w:b w:val="0"/>
          <w:i w:val="0"/>
          <w:sz w:val="24"/>
        </w:rPr>
        <w:t xml:space="preserve">. ISTE; John Wiley &amp; Sons. </w:t>
      </w:r>
      <w:hyperlink r:id="rId15">
        <w:r>
          <w:rPr>
            <w:rFonts w:ascii="Times New Roman" w:hAnsi="Times New Roman"/>
            <w:color w:val="0563C1"/>
            <w:u w:val="single"/>
            <w:sz w:val="24"/>
          </w:rPr>
          <w:t>https://doi.org/10.1002/9781119329756</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krazytech.com/technical-papers/programmable-logic-devices-pld" TargetMode="External"/><Relationship Id="rId14" Type="http://schemas.openxmlformats.org/officeDocument/2006/relationships/hyperlink" Target="https://doi.org/10.1016/C2011-0-04377-6" TargetMode="External"/><Relationship Id="rId15" Type="http://schemas.openxmlformats.org/officeDocument/2006/relationships/hyperlink" Target="https://doi.org/10.1002/9781119329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