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Measuring Earthquakes With Logarithms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Mathematics, University of the People</w:t>
      </w:r>
    </w:p>
    <w:p>
      <w:pPr>
        <w:spacing w:line="360" w:lineRule="auto" w:after="0"/>
        <w:jc w:val="center"/>
      </w:pPr>
      <w:r>
        <w:rPr>
          <w:rFonts w:ascii="Times New Roman" w:hAnsi="Times New Roman"/>
          <w:b w:val="0"/>
          <w:i w:val="0"/>
          <w:sz w:val="24"/>
        </w:rPr>
        <w:t>MATH 1201: College Algebra</w:t>
      </w:r>
    </w:p>
    <w:p>
      <w:pPr>
        <w:spacing w:line="360" w:lineRule="auto" w:after="0"/>
        <w:jc w:val="center"/>
      </w:pPr>
      <w:r>
        <w:rPr>
          <w:rFonts w:ascii="Times New Roman" w:hAnsi="Times New Roman"/>
          <w:b w:val="0"/>
          <w:i w:val="0"/>
          <w:sz w:val="24"/>
        </w:rPr>
        <w:t>Instructor: Chibuike Agu</w:t>
      </w:r>
    </w:p>
    <w:p>
      <w:pPr>
        <w:spacing w:line="360" w:lineRule="auto" w:after="0"/>
        <w:jc w:val="center"/>
      </w:pPr>
      <w:r>
        <w:rPr>
          <w:rFonts w:ascii="Times New Roman" w:hAnsi="Times New Roman"/>
          <w:b w:val="0"/>
          <w:i w:val="0"/>
          <w:sz w:val="24"/>
        </w:rPr>
        <w:t>October 7, 2026</w:t>
      </w:r>
    </w:p>
    <w:p>
      <w:r>
        <w:br w:type="page"/>
      </w:r>
    </w:p>
    <w:p>
      <w:pPr>
        <w:pStyle w:val="Heading1"/>
        <w:jc w:val="left"/>
      </w:pPr>
      <w:r>
        <w:rPr>
          <w:rFonts w:ascii="Times New Roman" w:hAnsi="Times New Roman"/>
          <w:b/>
          <w:color w:val="000000"/>
          <w:sz w:val="24"/>
        </w:rPr>
        <w:t>Measuring Earthquakes With Logarithms</w:t>
      </w:r>
    </w:p>
    <w:p>
      <w:pPr>
        <w:pStyle w:val="Heading1"/>
        <w:jc w:val="left"/>
      </w:pPr>
      <w:r>
        <w:rPr>
          <w:rFonts w:ascii="Times New Roman" w:hAnsi="Times New Roman"/>
          <w:b/>
          <w:color w:val="000000"/>
          <w:sz w:val="24"/>
        </w:rPr>
        <w:t>(a) Seismograph Readings for 7.7 and 5.7</w:t>
      </w:r>
    </w:p>
    <w:p>
      <w:pPr>
        <w:spacing w:line="360" w:lineRule="auto" w:after="200"/>
      </w:pPr>
      <w:r>
        <w:rPr>
          <w:rFonts w:ascii="Times New Roman" w:hAnsi="Times New Roman"/>
          <w:b w:val="0"/>
          <w:i w:val="0"/>
          <w:sz w:val="24"/>
        </w:rPr>
        <w:t>Rewriting M = log₁₀(x / 0.001) in exponential form gives x = 0.001 × 10^M (Abramson, 2023).</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M = 7.7: x = 0.001 × 10^7.7 = 10^4.7 ≈ </w:t>
      </w:r>
      <w:r>
        <w:rPr>
          <w:rFonts w:ascii="Times New Roman" w:hAnsi="Times New Roman"/>
          <w:b/>
          <w:i w:val="0"/>
          <w:sz w:val="24"/>
        </w:rPr>
        <w:t>50,118.72 mm</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 xml:space="preserve">M = 5.7: x = 0.001 × 10^5.7 = 10^2.7 ≈ </w:t>
      </w:r>
      <w:r>
        <w:rPr>
          <w:rFonts w:ascii="Times New Roman" w:hAnsi="Times New Roman"/>
          <w:b/>
          <w:i w:val="0"/>
          <w:sz w:val="24"/>
        </w:rPr>
        <w:t>501.19 mm</w:t>
      </w:r>
    </w:p>
    <w:p>
      <w:pPr>
        <w:spacing w:line="360" w:lineRule="auto" w:after="200"/>
      </w:pPr>
      <w:r>
        <w:rPr>
          <w:rFonts w:ascii="Times New Roman" w:hAnsi="Times New Roman"/>
          <w:b w:val="0"/>
          <w:i w:val="0"/>
          <w:sz w:val="24"/>
        </w:rPr>
        <w:t xml:space="preserve">Comparing them: 50,118.72 ÷ 501.19 = 10² = </w:t>
      </w:r>
      <w:r>
        <w:rPr>
          <w:rFonts w:ascii="Times New Roman" w:hAnsi="Times New Roman"/>
          <w:b/>
          <w:i w:val="0"/>
          <w:sz w:val="24"/>
        </w:rPr>
        <w:t>100</w:t>
      </w:r>
      <w:r>
        <w:rPr>
          <w:rFonts w:ascii="Times New Roman" w:hAnsi="Times New Roman"/>
          <w:b w:val="0"/>
          <w:i w:val="0"/>
          <w:sz w:val="24"/>
        </w:rPr>
        <w:t>. Just 2 points on the Richter scale means the 7.7 earthquake's waves are 100 times larger, so it is far more powerful.</w:t>
      </w:r>
    </w:p>
    <w:p>
      <w:pPr>
        <w:pStyle w:val="Heading1"/>
        <w:jc w:val="left"/>
      </w:pPr>
      <w:r>
        <w:rPr>
          <w:rFonts w:ascii="Times New Roman" w:hAnsi="Times New Roman"/>
          <w:b/>
          <w:color w:val="000000"/>
          <w:sz w:val="24"/>
        </w:rPr>
        <w:t>(b) Why a Logarithmic Function?</w:t>
      </w:r>
    </w:p>
    <w:p>
      <w:pPr>
        <w:spacing w:line="360" w:lineRule="auto" w:after="200"/>
      </w:pPr>
      <w:r>
        <w:rPr>
          <w:rFonts w:ascii="Times New Roman" w:hAnsi="Times New Roman"/>
          <w:b w:val="0"/>
          <w:i w:val="0"/>
          <w:sz w:val="24"/>
        </w:rPr>
        <w:t>Seismograph readings range from fractions of a millimetre to tens of metres. A logarithm compresses that range into small numbers, and each whole step means a tenfold change, just like the pH scale (Mathispower4u, 2011). A polynomial cannot do this, because it still grows without limit for large readings and has no fixed "times ten" meaning per step. An exponential function does the opposite, stretching large readings into even larger numbers. As the exponential's inverse, the logarithm turns multiplying the amplitude into adding to the magnitude.</w:t>
      </w:r>
    </w:p>
    <w:p>
      <w:pPr>
        <w:pStyle w:val="Heading1"/>
        <w:jc w:val="left"/>
      </w:pPr>
      <w:r>
        <w:rPr>
          <w:rFonts w:ascii="Times New Roman" w:hAnsi="Times New Roman"/>
          <w:b/>
          <w:color w:val="000000"/>
          <w:sz w:val="24"/>
        </w:rPr>
        <w:t>(c) An Earthquake Felt in Kenya</w:t>
      </w:r>
    </w:p>
    <w:p>
      <w:pPr>
        <w:spacing w:line="360" w:lineRule="auto" w:after="200"/>
      </w:pPr>
      <w:r>
        <w:rPr>
          <w:rFonts w:ascii="Times New Roman" w:hAnsi="Times New Roman"/>
          <w:b w:val="0"/>
          <w:i w:val="0"/>
          <w:sz w:val="24"/>
        </w:rPr>
        <w:t xml:space="preserve">On 7 May 2025, a magnitude 4.5 earthquake struck 81 km west-northwest of Longido, Tanzania, and was felt in Nairobi and Machakos (Kirambia, 2025). Its reading would be x = 0.001 × 10^4.5 = 10^1.5 ≈ </w:t>
      </w:r>
      <w:r>
        <w:rPr>
          <w:rFonts w:ascii="Times New Roman" w:hAnsi="Times New Roman"/>
          <w:b/>
          <w:i w:val="0"/>
          <w:sz w:val="24"/>
        </w:rPr>
        <w:t>31.62 mm</w:t>
      </w:r>
      <w:r>
        <w:rPr>
          <w:rFonts w:ascii="Times New Roman" w:hAnsi="Times New Roman"/>
          <w:b w:val="0"/>
          <w:i w:val="0"/>
          <w:sz w:val="24"/>
        </w:rPr>
        <w:t>. That is about 1,585 times smaller than the 7.7 event, which fits the weak, brief shaking that residents described (Muthama, 2025).</w:t>
      </w:r>
    </w:p>
    <w:p>
      <w:pPr>
        <w:spacing w:line="360" w:lineRule="auto" w:after="0"/>
      </w:pPr>
      <w:r>
        <w:rPr>
          <w:rFonts w:ascii="Times New Roman" w:hAnsi="Times New Roman"/>
          <w:b w:val="0"/>
          <w:i w:val="0"/>
          <w:sz w:val="24"/>
        </w:rPr>
        <w:t>Word count: 239</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Abramson, J. (2023). </w:t>
      </w:r>
      <w:r>
        <w:rPr>
          <w:rFonts w:ascii="Times New Roman" w:hAnsi="Times New Roman"/>
          <w:b w:val="0"/>
          <w:i/>
          <w:sz w:val="24"/>
        </w:rPr>
        <w:t>Algebra and trigonometry</w:t>
      </w:r>
      <w:r>
        <w:rPr>
          <w:rFonts w:ascii="Times New Roman" w:hAnsi="Times New Roman"/>
          <w:b w:val="0"/>
          <w:i w:val="0"/>
          <w:sz w:val="24"/>
        </w:rPr>
        <w:t xml:space="preserve"> (2nd ed.). OpenStax. </w:t>
      </w:r>
      <w:hyperlink r:id="rId10">
        <w:r>
          <w:rPr>
            <w:rFonts w:ascii="Times New Roman" w:hAnsi="Times New Roman"/>
            <w:color w:val="0563C1"/>
            <w:u w:val="single"/>
            <w:sz w:val="24"/>
          </w:rPr>
          <w:t>https://openstax.org/books/algebra-and-trigonometry-2e/pages/6-3-logarithmic-functions</w:t>
        </w:r>
      </w:hyperlink>
    </w:p>
    <w:p>
      <w:pPr>
        <w:spacing w:line="360" w:lineRule="auto" w:after="0"/>
        <w:ind w:left="720" w:hanging="720"/>
      </w:pPr>
      <w:r>
        <w:rPr>
          <w:rFonts w:ascii="Times New Roman" w:hAnsi="Times New Roman"/>
          <w:b w:val="0"/>
          <w:i w:val="0"/>
          <w:sz w:val="24"/>
        </w:rPr>
        <w:t xml:space="preserve">Kirambia, M. (2025, May 8). Wednesday tremor in Nairobi traced to minor earthquake in Tanzania, says Kenya Met. </w:t>
      </w:r>
      <w:r>
        <w:rPr>
          <w:rFonts w:ascii="Times New Roman" w:hAnsi="Times New Roman"/>
          <w:b w:val="0"/>
          <w:i/>
          <w:sz w:val="24"/>
        </w:rPr>
        <w:t>Kenyans.co.ke</w:t>
      </w:r>
      <w:r>
        <w:rPr>
          <w:rFonts w:ascii="Times New Roman" w:hAnsi="Times New Roman"/>
          <w:b w:val="0"/>
          <w:i w:val="0"/>
          <w:sz w:val="24"/>
        </w:rPr>
        <w:t xml:space="preserve">. </w:t>
      </w:r>
      <w:hyperlink r:id="rId11">
        <w:r>
          <w:rPr>
            <w:rFonts w:ascii="Times New Roman" w:hAnsi="Times New Roman"/>
            <w:color w:val="0563C1"/>
            <w:u w:val="single"/>
            <w:sz w:val="24"/>
          </w:rPr>
          <w:t>https://www.kenyans.co.ke/news/111818-wednesday-tremor-nairobi-traced-minor-earthquake-tanzania-says-kenya-met</w:t>
        </w:r>
      </w:hyperlink>
    </w:p>
    <w:p>
      <w:pPr>
        <w:spacing w:line="360" w:lineRule="auto" w:after="0"/>
        <w:ind w:left="720" w:hanging="720"/>
      </w:pPr>
      <w:r>
        <w:rPr>
          <w:rFonts w:ascii="Times New Roman" w:hAnsi="Times New Roman"/>
          <w:b w:val="0"/>
          <w:i w:val="0"/>
          <w:sz w:val="24"/>
        </w:rPr>
        <w:t xml:space="preserve">Mathispower4u. (2011, December 30). </w:t>
      </w:r>
      <w:r>
        <w:rPr>
          <w:rFonts w:ascii="Times New Roman" w:hAnsi="Times New Roman"/>
          <w:b w:val="0"/>
          <w:i/>
          <w:sz w:val="24"/>
        </w:rPr>
        <w:t>Ex: Logarithm application - pH</w:t>
      </w:r>
      <w:r>
        <w:rPr>
          <w:rFonts w:ascii="Times New Roman" w:hAnsi="Times New Roman"/>
          <w:b w:val="0"/>
          <w:i w:val="0"/>
          <w:sz w:val="24"/>
        </w:rPr>
        <w:t xml:space="preserve"> [Video]. YouTube. </w:t>
      </w:r>
      <w:hyperlink r:id="rId12">
        <w:r>
          <w:rPr>
            <w:rFonts w:ascii="Times New Roman" w:hAnsi="Times New Roman"/>
            <w:color w:val="0563C1"/>
            <w:u w:val="single"/>
            <w:sz w:val="24"/>
          </w:rPr>
          <w:t>https://www.youtube.com/watch?v=8W2KbhC9mE0</w:t>
        </w:r>
      </w:hyperlink>
    </w:p>
    <w:p>
      <w:pPr>
        <w:spacing w:line="360" w:lineRule="auto" w:after="0"/>
        <w:ind w:left="720" w:hanging="720"/>
      </w:pPr>
      <w:r>
        <w:rPr>
          <w:rFonts w:ascii="Times New Roman" w:hAnsi="Times New Roman"/>
          <w:b w:val="0"/>
          <w:i w:val="0"/>
          <w:sz w:val="24"/>
        </w:rPr>
        <w:t xml:space="preserve">Muthama, W. (2025, May 8). Tremors felt in Nairobi linked to Tanzanian earthquake, Kenya Met confirms. </w:t>
      </w:r>
      <w:r>
        <w:rPr>
          <w:rFonts w:ascii="Times New Roman" w:hAnsi="Times New Roman"/>
          <w:b w:val="0"/>
          <w:i/>
          <w:sz w:val="24"/>
        </w:rPr>
        <w:t>K24 Digital</w:t>
      </w:r>
      <w:r>
        <w:rPr>
          <w:rFonts w:ascii="Times New Roman" w:hAnsi="Times New Roman"/>
          <w:b w:val="0"/>
          <w:i w:val="0"/>
          <w:sz w:val="24"/>
        </w:rPr>
        <w:t xml:space="preserve">. </w:t>
      </w:r>
      <w:hyperlink r:id="rId13">
        <w:r>
          <w:rPr>
            <w:rFonts w:ascii="Times New Roman" w:hAnsi="Times New Roman"/>
            <w:color w:val="0563C1"/>
            <w:u w:val="single"/>
            <w:sz w:val="24"/>
          </w:rPr>
          <w:t>https://k24.digital/411/tremors-felt-in-nairobi-linked-to-tanzanian-earthquake-kenya-met-confirms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openstax.org/books/algebra-and-trigonometry-2e/pages/6-3-logarithmic-functions" TargetMode="External"/><Relationship Id="rId11" Type="http://schemas.openxmlformats.org/officeDocument/2006/relationships/hyperlink" Target="https://www.kenyans.co.ke/news/111818-wednesday-tremor-nairobi-traced-minor-earthquake-tanzania-says-kenya-met" TargetMode="External"/><Relationship Id="rId12" Type="http://schemas.openxmlformats.org/officeDocument/2006/relationships/hyperlink" Target="https://www.youtube.com/watch?v=8W2KbhC9mE0" TargetMode="External"/><Relationship Id="rId13" Type="http://schemas.openxmlformats.org/officeDocument/2006/relationships/hyperlink" Target="https://k24.digital/411/tremors-felt-in-nairobi-linked-to-tanzanian-earthquake-kenya-met-confi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