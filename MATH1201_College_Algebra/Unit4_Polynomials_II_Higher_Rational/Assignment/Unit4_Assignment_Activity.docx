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Written Assignment Unit 4: Polynomials II - Higher-Order Polynomials and Rational Functions</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Mathematics, University of the People</w:t>
      </w:r>
    </w:p>
    <w:p>
      <w:pPr>
        <w:spacing w:line="360" w:lineRule="auto" w:after="0"/>
        <w:jc w:val="center"/>
      </w:pPr>
      <w:r>
        <w:rPr>
          <w:rFonts w:ascii="Times New Roman" w:hAnsi="Times New Roman"/>
          <w:b w:val="0"/>
          <w:i w:val="0"/>
          <w:sz w:val="24"/>
        </w:rPr>
        <w:t>MATH 1201: College Algebra</w:t>
      </w:r>
    </w:p>
    <w:p>
      <w:pPr>
        <w:spacing w:line="360" w:lineRule="auto" w:after="0"/>
        <w:jc w:val="center"/>
      </w:pPr>
      <w:r>
        <w:rPr>
          <w:rFonts w:ascii="Times New Roman" w:hAnsi="Times New Roman"/>
          <w:b w:val="0"/>
          <w:i w:val="0"/>
          <w:sz w:val="24"/>
        </w:rPr>
        <w:t>Instructor: Chibuike Agu</w:t>
      </w:r>
    </w:p>
    <w:p>
      <w:pPr>
        <w:spacing w:line="360" w:lineRule="auto" w:after="0"/>
        <w:jc w:val="center"/>
      </w:pPr>
      <w:r>
        <w:rPr>
          <w:rFonts w:ascii="Times New Roman" w:hAnsi="Times New Roman"/>
          <w:b w:val="0"/>
          <w:i w:val="0"/>
          <w:sz w:val="24"/>
        </w:rPr>
        <w:t>September 30, 2026</w:t>
      </w:r>
    </w:p>
    <w:p>
      <w:r>
        <w:br w:type="page"/>
      </w:r>
    </w:p>
    <w:p>
      <w:pPr>
        <w:pStyle w:val="Heading1"/>
        <w:jc w:val="center"/>
      </w:pPr>
      <w:r>
        <w:rPr>
          <w:rFonts w:ascii="Times New Roman" w:hAnsi="Times New Roman"/>
          <w:b/>
          <w:color w:val="000000"/>
          <w:sz w:val="24"/>
        </w:rPr>
        <w:t>Written Assignment Unit 4: Polynomials II - Higher-Order Polynomials and Rational Functions</w:t>
      </w:r>
    </w:p>
    <w:p>
      <w:pPr>
        <w:spacing w:line="360" w:lineRule="auto" w:after="200"/>
      </w:pPr>
      <w:r>
        <w:rPr>
          <w:rFonts w:ascii="Times New Roman" w:hAnsi="Times New Roman"/>
          <w:b w:val="0"/>
          <w:i w:val="0"/>
          <w:sz w:val="24"/>
        </w:rPr>
        <w:t>This assignment studies higher-order polynomial and rational functions through five tasks: reading a polynomial from its graph, finding the zeros of a quartic with the Rational Zero Theorem and synthetic division, finding the asymptotes and domain of a rational function, identifying a rational function from its graph, and modeling the volume of an open box. Every answer shows its steps, and the graphs were made in GeoGebra.</w:t>
      </w:r>
    </w:p>
    <w:p>
      <w:pPr>
        <w:pStyle w:val="Heading1"/>
        <w:jc w:val="center"/>
      </w:pPr>
      <w:r>
        <w:rPr>
          <w:rFonts w:ascii="Times New Roman" w:hAnsi="Times New Roman"/>
          <w:b/>
          <w:color w:val="000000"/>
          <w:sz w:val="24"/>
        </w:rPr>
        <w:t>Task 1: Interpreting a Polynomial Graph</w:t>
      </w:r>
    </w:p>
    <w:p>
      <w:pPr>
        <w:pStyle w:val="Heading2"/>
      </w:pPr>
      <w:r>
        <w:rPr>
          <w:rFonts w:ascii="Times New Roman" w:hAnsi="Times New Roman"/>
          <w:b/>
          <w:color w:val="000000"/>
          <w:sz w:val="24"/>
        </w:rPr>
        <w:t>(i) Turning Points, Zeros, and x-Intercepts</w:t>
      </w:r>
    </w:p>
    <w:p>
      <w:pPr>
        <w:spacing w:line="360" w:lineRule="auto" w:after="200"/>
      </w:pPr>
      <w:r>
        <w:rPr>
          <w:rFonts w:ascii="Times New Roman" w:hAnsi="Times New Roman"/>
          <w:b/>
          <w:i w:val="0"/>
          <w:sz w:val="24"/>
        </w:rPr>
        <w:t>Turning points</w:t>
      </w:r>
      <w:r>
        <w:rPr>
          <w:rFonts w:ascii="Times New Roman" w:hAnsi="Times New Roman"/>
          <w:b w:val="0"/>
          <w:i w:val="0"/>
          <w:sz w:val="24"/>
        </w:rPr>
        <w:t xml:space="preserve"> are the points where the graph changes from rising to falling or from falling to rising. Reading the graph from left to right: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Point</w:t>
            </w:r>
          </w:p>
        </w:tc>
        <w:tc>
          <w:tcPr>
            <w:tcW w:type="dxa" w:w="3120"/>
          </w:tcPr>
          <w:p>
            <w:pPr>
              <w:spacing w:line="240" w:lineRule="auto"/>
            </w:pPr>
            <w:r>
              <w:rPr>
                <w:rFonts w:ascii="Times New Roman" w:hAnsi="Times New Roman"/>
                <w:b/>
                <w:sz w:val="21"/>
              </w:rPr>
              <w:t>Coordinates</w:t>
            </w:r>
          </w:p>
        </w:tc>
        <w:tc>
          <w:tcPr>
            <w:tcW w:type="dxa" w:w="3120"/>
          </w:tcPr>
          <w:p>
            <w:pPr>
              <w:spacing w:line="240" w:lineRule="auto"/>
            </w:pPr>
            <w:r>
              <w:rPr>
                <w:rFonts w:ascii="Times New Roman" w:hAnsi="Times New Roman"/>
                <w:b/>
                <w:sz w:val="21"/>
              </w:rPr>
              <w:t>What happens there</w:t>
            </w:r>
          </w:p>
        </w:tc>
      </w:tr>
      <w:tr>
        <w:tc>
          <w:tcPr>
            <w:tcW w:type="dxa" w:w="3120"/>
          </w:tcPr>
          <w:p>
            <w:pPr>
              <w:spacing w:line="240" w:lineRule="auto"/>
            </w:pPr>
            <w:r>
              <w:rPr>
                <w:rFonts w:ascii="Times New Roman" w:hAnsi="Times New Roman"/>
                <w:b w:val="0"/>
                <w:sz w:val="21"/>
              </w:rPr>
              <w:t>A</w:t>
            </w:r>
          </w:p>
        </w:tc>
        <w:tc>
          <w:tcPr>
            <w:tcW w:type="dxa" w:w="3120"/>
          </w:tcPr>
          <w:p>
            <w:pPr>
              <w:spacing w:line="240" w:lineRule="auto"/>
            </w:pPr>
            <w:r>
              <w:rPr>
                <w:rFonts w:ascii="Times New Roman" w:hAnsi="Times New Roman"/>
                <w:b w:val="0"/>
                <w:sz w:val="21"/>
              </w:rPr>
              <w:t>(-1.569, -3.124)</w:t>
            </w:r>
          </w:p>
        </w:tc>
        <w:tc>
          <w:tcPr>
            <w:tcW w:type="dxa" w:w="3120"/>
          </w:tcPr>
          <w:p>
            <w:pPr>
              <w:spacing w:line="240" w:lineRule="auto"/>
            </w:pPr>
            <w:r>
              <w:rPr>
                <w:rFonts w:ascii="Times New Roman" w:hAnsi="Times New Roman"/>
                <w:b w:val="0"/>
                <w:sz w:val="21"/>
              </w:rPr>
              <w:t>falling changes to rising (a valley)</w:t>
            </w:r>
          </w:p>
        </w:tc>
      </w:tr>
      <w:tr>
        <w:tc>
          <w:tcPr>
            <w:tcW w:type="dxa" w:w="3120"/>
          </w:tcPr>
          <w:p>
            <w:pPr>
              <w:spacing w:line="240" w:lineRule="auto"/>
            </w:pPr>
            <w:r>
              <w:rPr>
                <w:rFonts w:ascii="Times New Roman" w:hAnsi="Times New Roman"/>
                <w:b w:val="0"/>
                <w:sz w:val="21"/>
              </w:rPr>
              <w:t>B</w:t>
            </w:r>
          </w:p>
        </w:tc>
        <w:tc>
          <w:tcPr>
            <w:tcW w:type="dxa" w:w="3120"/>
          </w:tcPr>
          <w:p>
            <w:pPr>
              <w:spacing w:line="240" w:lineRule="auto"/>
            </w:pPr>
            <w:r>
              <w:rPr>
                <w:rFonts w:ascii="Times New Roman" w:hAnsi="Times New Roman"/>
                <w:b w:val="0"/>
                <w:sz w:val="21"/>
              </w:rPr>
              <w:t>(0.319, 8.643)</w:t>
            </w:r>
          </w:p>
        </w:tc>
        <w:tc>
          <w:tcPr>
            <w:tcW w:type="dxa" w:w="3120"/>
          </w:tcPr>
          <w:p>
            <w:pPr>
              <w:spacing w:line="240" w:lineRule="auto"/>
            </w:pPr>
            <w:r>
              <w:rPr>
                <w:rFonts w:ascii="Times New Roman" w:hAnsi="Times New Roman"/>
                <w:b w:val="0"/>
                <w:sz w:val="21"/>
              </w:rPr>
              <w:t>rising changes to falling (a peak)</w:t>
            </w:r>
          </w:p>
        </w:tc>
      </w:tr>
      <w:tr>
        <w:tc>
          <w:tcPr>
            <w:tcW w:type="dxa" w:w="3120"/>
          </w:tcPr>
          <w:p>
            <w:pPr>
              <w:spacing w:line="240" w:lineRule="auto"/>
            </w:pPr>
            <w:r>
              <w:rPr>
                <w:rFonts w:ascii="Times New Roman" w:hAnsi="Times New Roman"/>
                <w:b w:val="0"/>
                <w:sz w:val="21"/>
              </w:rPr>
              <w:t>C</w:t>
            </w:r>
          </w:p>
        </w:tc>
        <w:tc>
          <w:tcPr>
            <w:tcW w:type="dxa" w:w="3120"/>
          </w:tcPr>
          <w:p>
            <w:pPr>
              <w:spacing w:line="240" w:lineRule="auto"/>
            </w:pPr>
            <w:r>
              <w:rPr>
                <w:rFonts w:ascii="Times New Roman" w:hAnsi="Times New Roman"/>
                <w:b w:val="0"/>
                <w:sz w:val="21"/>
              </w:rPr>
              <w:t>(2, 0)</w:t>
            </w:r>
          </w:p>
        </w:tc>
        <w:tc>
          <w:tcPr>
            <w:tcW w:type="dxa" w:w="3120"/>
          </w:tcPr>
          <w:p>
            <w:pPr>
              <w:spacing w:line="240" w:lineRule="auto"/>
            </w:pPr>
            <w:r>
              <w:rPr>
                <w:rFonts w:ascii="Times New Roman" w:hAnsi="Times New Roman"/>
                <w:b w:val="0"/>
                <w:sz w:val="21"/>
              </w:rPr>
              <w:t>falling changes to rising (a valley that sits on the x-axis)</w:t>
            </w:r>
          </w:p>
        </w:tc>
      </w:tr>
    </w:tbl>
    <w:p>
      <w:pPr>
        <w:spacing w:after="0"/>
      </w:pPr>
    </w:p>
    <w:p>
      <w:pPr>
        <w:spacing w:line="360" w:lineRule="auto" w:after="200"/>
      </w:pPr>
      <w:r>
        <w:rPr>
          <w:rFonts w:ascii="Times New Roman" w:hAnsi="Times New Roman"/>
          <w:b w:val="0"/>
          <w:i w:val="0"/>
          <w:sz w:val="24"/>
        </w:rPr>
        <w:t xml:space="preserve">So the graph has </w:t>
      </w:r>
      <w:r>
        <w:rPr>
          <w:rFonts w:ascii="Times New Roman" w:hAnsi="Times New Roman"/>
          <w:b/>
          <w:i w:val="0"/>
          <w:sz w:val="24"/>
        </w:rPr>
        <w:t>three turning points: A, B and C</w:t>
      </w:r>
      <w:r>
        <w:rPr>
          <w:rFonts w:ascii="Times New Roman" w:hAnsi="Times New Roman"/>
          <w:b w:val="0"/>
          <w:i w:val="0"/>
          <w:sz w:val="24"/>
        </w:rPr>
        <w:t xml:space="preserve"> (Mathispower4u, 2012c).</w:t>
      </w:r>
    </w:p>
    <w:p>
      <w:pPr>
        <w:spacing w:line="360" w:lineRule="auto" w:after="200"/>
      </w:pPr>
      <w:r>
        <w:rPr>
          <w:rFonts w:ascii="Times New Roman" w:hAnsi="Times New Roman"/>
          <w:b/>
          <w:i w:val="0"/>
          <w:sz w:val="24"/>
        </w:rPr>
        <w:t>Zeros and x-intercepts.</w:t>
      </w:r>
      <w:r>
        <w:rPr>
          <w:rFonts w:ascii="Times New Roman" w:hAnsi="Times New Roman"/>
          <w:b w:val="0"/>
          <w:i w:val="0"/>
          <w:sz w:val="24"/>
        </w:rPr>
        <w:t xml:space="preserve"> A zero is an x-value where f(x) = 0, and the matching x-intercept is the point where the graph meets the x-axis. The graph meets the x-axis at D, E and C:</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Zeros: </w:t>
      </w:r>
      <w:r>
        <w:rPr>
          <w:rFonts w:ascii="Times New Roman" w:hAnsi="Times New Roman"/>
          <w:b/>
          <w:i w:val="0"/>
          <w:sz w:val="24"/>
        </w:rPr>
        <w:t>x = -2, x = -1 and x = 2</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x-intercepts: </w:t>
      </w:r>
      <w:r>
        <w:rPr>
          <w:rFonts w:ascii="Times New Roman" w:hAnsi="Times New Roman"/>
          <w:b/>
          <w:i w:val="0"/>
          <w:sz w:val="24"/>
        </w:rPr>
        <w:t>(-2, 0), (-1, 0) and (2, 0)</w:t>
      </w:r>
    </w:p>
    <w:p>
      <w:pPr>
        <w:spacing w:line="360" w:lineRule="auto" w:after="200"/>
      </w:pPr>
      <w:r>
        <w:rPr>
          <w:rFonts w:ascii="Times New Roman" w:hAnsi="Times New Roman"/>
          <w:b w:val="0"/>
          <w:i w:val="0"/>
          <w:sz w:val="24"/>
        </w:rPr>
        <w:t>The graph also crosses the y-axis at about (0, 8), which is used below to check the formula.</w:t>
      </w:r>
    </w:p>
    <w:p>
      <w:pPr>
        <w:pStyle w:val="Heading2"/>
      </w:pPr>
      <w:r>
        <w:rPr>
          <w:rFonts w:ascii="Times New Roman" w:hAnsi="Times New Roman"/>
          <w:b/>
          <w:color w:val="000000"/>
          <w:sz w:val="24"/>
        </w:rPr>
        <w:t>(ii) Multiplicity</w:t>
      </w:r>
    </w:p>
    <w:p>
      <w:pPr>
        <w:spacing w:line="360" w:lineRule="auto" w:after="200"/>
      </w:pPr>
      <w:r>
        <w:rPr>
          <w:rFonts w:ascii="Times New Roman" w:hAnsi="Times New Roman"/>
          <w:b w:val="0"/>
          <w:i w:val="0"/>
          <w:sz w:val="24"/>
        </w:rPr>
        <w:t xml:space="preserve">Yes. The zero </w:t>
      </w:r>
      <w:r>
        <w:rPr>
          <w:rFonts w:ascii="Times New Roman" w:hAnsi="Times New Roman"/>
          <w:b/>
          <w:i w:val="0"/>
          <w:sz w:val="24"/>
        </w:rPr>
        <w:t>x = 2 has multiplicity 2</w:t>
      </w:r>
      <w:r>
        <w:rPr>
          <w:rFonts w:ascii="Times New Roman" w:hAnsi="Times New Roman"/>
          <w:b w:val="0"/>
          <w:i w:val="0"/>
          <w:sz w:val="24"/>
        </w:rPr>
        <w:t xml:space="preserve">. The graph comes down to (2, 0), touches the x-axis, and turns back up without crossing it. A zero where the graph touches and bounces off the axis must have </w:t>
      </w:r>
      <w:r>
        <w:rPr>
          <w:rFonts w:ascii="Times New Roman" w:hAnsi="Times New Roman"/>
          <w:b/>
          <w:i w:val="0"/>
          <w:sz w:val="24"/>
        </w:rPr>
        <w:t>even</w:t>
      </w:r>
      <w:r>
        <w:rPr>
          <w:rFonts w:ascii="Times New Roman" w:hAnsi="Times New Roman"/>
          <w:b w:val="0"/>
          <w:i w:val="0"/>
          <w:sz w:val="24"/>
        </w:rPr>
        <w:t xml:space="preserve"> multiplicity, because the factor (x - 2) raised to an even power never changes sign, so f(x) has the same sign on both sides of x = 2 (Abramson, 2023, Section 5.3; Mathispower4u, 2013). The smallest even multiplicity, 2, fits the graph.</w:t>
      </w:r>
    </w:p>
    <w:p>
      <w:pPr>
        <w:spacing w:line="360" w:lineRule="auto" w:after="200"/>
      </w:pPr>
      <w:r>
        <w:rPr>
          <w:rFonts w:ascii="Times New Roman" w:hAnsi="Times New Roman"/>
          <w:b w:val="0"/>
          <w:i w:val="0"/>
          <w:sz w:val="24"/>
        </w:rPr>
        <w:t xml:space="preserve">The zeros </w:t>
      </w:r>
      <w:r>
        <w:rPr>
          <w:rFonts w:ascii="Times New Roman" w:hAnsi="Times New Roman"/>
          <w:b/>
          <w:i w:val="0"/>
          <w:sz w:val="24"/>
        </w:rPr>
        <w:t>x = -2 and x = -1 each have multiplicity 1</w:t>
      </w:r>
      <w:r>
        <w:rPr>
          <w:rFonts w:ascii="Times New Roman" w:hAnsi="Times New Roman"/>
          <w:b w:val="0"/>
          <w:i w:val="0"/>
          <w:sz w:val="24"/>
        </w:rPr>
        <w:t>. At these points the graph passes straight through the x-axis, changing sign, which happens for odd multiplicity. The crossing is not flattened, so the multiplicity is 1 rather than 3.</w:t>
      </w:r>
    </w:p>
    <w:p>
      <w:pPr>
        <w:pStyle w:val="Heading2"/>
      </w:pPr>
      <w:r>
        <w:rPr>
          <w:rFonts w:ascii="Times New Roman" w:hAnsi="Times New Roman"/>
          <w:b/>
          <w:color w:val="000000"/>
          <w:sz w:val="24"/>
        </w:rPr>
        <w:t>(iii) Degree, Polynomial, and Where It Increases or Decreases</w:t>
      </w:r>
    </w:p>
    <w:p>
      <w:pPr>
        <w:spacing w:line="360" w:lineRule="auto" w:after="200"/>
      </w:pPr>
      <w:r>
        <w:rPr>
          <w:rFonts w:ascii="Times New Roman" w:hAnsi="Times New Roman"/>
          <w:b/>
          <w:i w:val="0"/>
          <w:sz w:val="24"/>
        </w:rPr>
        <w:t>Degree.</w:t>
      </w:r>
      <w:r>
        <w:rPr>
          <w:rFonts w:ascii="Times New Roman" w:hAnsi="Times New Roman"/>
          <w:b w:val="0"/>
          <w:i w:val="0"/>
          <w:sz w:val="24"/>
        </w:rPr>
        <w:t xml:space="preserve"> Adding the multiplicities gives 1 + 1 + 2 = </w:t>
      </w:r>
      <w:r>
        <w:rPr>
          <w:rFonts w:ascii="Times New Roman" w:hAnsi="Times New Roman"/>
          <w:b/>
          <w:i w:val="0"/>
          <w:sz w:val="24"/>
        </w:rPr>
        <w:t>4</w:t>
      </w:r>
      <w:r>
        <w:rPr>
          <w:rFonts w:ascii="Times New Roman" w:hAnsi="Times New Roman"/>
          <w:b w:val="0"/>
          <w:i w:val="0"/>
          <w:sz w:val="24"/>
        </w:rPr>
        <w:t>. Two other features agree:</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The graph has 3 turning points, and a polynomial of degree n has at most n - 1 turning points, so the degree is at least 3 + 1 = 4 (Mathispower4u, 2012a).</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Both ends of the graph rise, which means the degree is even and the leading coefficient is positive (Mathispower4u, 2012b).</w:t>
      </w:r>
    </w:p>
    <w:p>
      <w:pPr>
        <w:spacing w:line="360" w:lineRule="auto" w:after="200"/>
      </w:pPr>
      <w:r>
        <w:rPr>
          <w:rFonts w:ascii="Times New Roman" w:hAnsi="Times New Roman"/>
          <w:b/>
          <w:i w:val="0"/>
          <w:sz w:val="24"/>
        </w:rPr>
        <w:t>The polynomial.</w:t>
      </w:r>
      <w:r>
        <w:rPr>
          <w:rFonts w:ascii="Times New Roman" w:hAnsi="Times New Roman"/>
          <w:b w:val="0"/>
          <w:i w:val="0"/>
          <w:sz w:val="24"/>
        </w:rPr>
        <w:t xml:space="preserve"> Each zero gives a factor, raised to its multiplicity:</w:t>
      </w:r>
    </w:p>
    <w:p>
      <w:pPr>
        <w:spacing w:line="360" w:lineRule="auto" w:after="200"/>
      </w:pPr>
      <w:r>
        <w:rPr>
          <w:rFonts w:ascii="Times New Roman" w:hAnsi="Times New Roman"/>
          <w:b w:val="0"/>
          <w:i w:val="0"/>
          <w:sz w:val="24"/>
        </w:rPr>
        <w:t>f(x) = a(x + 2)(x + 1)(x - 2)²</w:t>
      </w:r>
    </w:p>
    <w:p>
      <w:pPr>
        <w:spacing w:line="360" w:lineRule="auto" w:after="200"/>
      </w:pPr>
      <w:r>
        <w:rPr>
          <w:rFonts w:ascii="Times New Roman" w:hAnsi="Times New Roman"/>
          <w:b w:val="0"/>
          <w:i w:val="0"/>
          <w:sz w:val="24"/>
        </w:rPr>
        <w:t xml:space="preserve">To find a, use the y-intercept (0, 8): f(0) = a(2)(1)(-2)² = 8a = 8, so </w:t>
      </w:r>
      <w:r>
        <w:rPr>
          <w:rFonts w:ascii="Times New Roman" w:hAnsi="Times New Roman"/>
          <w:b/>
          <w:i w:val="0"/>
          <w:sz w:val="24"/>
        </w:rPr>
        <w:t>a = 1</w:t>
      </w:r>
      <w:r>
        <w:rPr>
          <w:rFonts w:ascii="Times New Roman" w:hAnsi="Times New Roman"/>
          <w:b w:val="0"/>
          <w:i w:val="0"/>
          <w:sz w:val="24"/>
        </w:rPr>
        <w:t>.</w:t>
      </w:r>
    </w:p>
    <w:p>
      <w:pPr>
        <w:spacing w:line="240" w:lineRule="auto" w:after="0"/>
        <w:ind w:left="432"/>
      </w:pPr>
      <w:r>
        <w:rPr>
          <w:rFonts w:ascii="Courier New" w:hAnsi="Courier New"/>
          <w:sz w:val="19"/>
        </w:rPr>
        <w:t>f(x) = (x + 2)(x + 1)(x - 2)²</w:t>
      </w:r>
    </w:p>
    <w:p>
      <w:pPr>
        <w:spacing w:line="240" w:lineRule="auto" w:after="0"/>
        <w:ind w:left="432"/>
      </w:pPr>
      <w:r>
        <w:rPr>
          <w:rFonts w:ascii="Courier New" w:hAnsi="Courier New"/>
          <w:sz w:val="19"/>
        </w:rPr>
        <w:t xml:space="preserve">     = (x² + 3x + 2)(x² - 4x + 4)</w:t>
      </w:r>
    </w:p>
    <w:p>
      <w:pPr>
        <w:spacing w:line="240" w:lineRule="auto" w:after="0"/>
        <w:ind w:left="432"/>
      </w:pPr>
      <w:r>
        <w:rPr>
          <w:rFonts w:ascii="Courier New" w:hAnsi="Courier New"/>
          <w:sz w:val="19"/>
        </w:rPr>
        <w:t xml:space="preserve">     = x⁴ - 4x³ + 4x² + 3x³ - 12x² + 12x + 2x² - 8x + 8</w:t>
      </w:r>
    </w:p>
    <w:p>
      <w:pPr>
        <w:spacing w:line="240" w:lineRule="auto" w:after="0"/>
        <w:ind w:left="432"/>
      </w:pPr>
      <w:r>
        <w:rPr>
          <w:rFonts w:ascii="Courier New" w:hAnsi="Courier New"/>
          <w:sz w:val="19"/>
        </w:rPr>
        <w:t xml:space="preserve">     = x⁴ - x³ - 6x² + 4x + 8</w:t>
      </w:r>
    </w:p>
    <w:p>
      <w:pPr>
        <w:spacing w:after="0"/>
      </w:pPr>
    </w:p>
    <w:p>
      <w:pPr>
        <w:spacing w:line="360" w:lineRule="auto" w:after="200"/>
      </w:pPr>
      <w:r>
        <w:rPr>
          <w:rFonts w:ascii="Times New Roman" w:hAnsi="Times New Roman"/>
          <w:b/>
          <w:i w:val="0"/>
          <w:sz w:val="24"/>
        </w:rPr>
        <w:t>Check against the labeled points.</w:t>
      </w:r>
      <w:r>
        <w:rPr>
          <w:rFonts w:ascii="Times New Roman" w:hAnsi="Times New Roman"/>
          <w:b w:val="0"/>
          <w:i w:val="0"/>
          <w:sz w:val="24"/>
        </w:rPr>
        <w:t xml:space="preserve"> This formula reproduces the points on the graph:</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f(0.319) = (2.319)(1.319)(-1.681)² ≈ 8.643, which is point B.</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f(-1.569) = (0.431)(-0.569)(-3.569)² ≈ -3.124, which is point A.</w:t>
      </w:r>
    </w:p>
    <w:p>
      <w:pPr>
        <w:spacing w:line="360" w:lineRule="auto" w:after="200"/>
      </w:pPr>
      <w:r>
        <w:rPr>
          <w:rFonts w:ascii="Times New Roman" w:hAnsi="Times New Roman"/>
          <w:b w:val="0"/>
          <w:i w:val="0"/>
          <w:sz w:val="24"/>
        </w:rPr>
        <w:t>Both match to three decimal places, so the polynomial is correct.</w:t>
      </w:r>
    </w:p>
    <w:p>
      <w:pPr>
        <w:spacing w:line="360" w:lineRule="auto" w:after="200"/>
      </w:pPr>
      <w:r>
        <w:rPr>
          <w:rFonts w:ascii="Times New Roman" w:hAnsi="Times New Roman"/>
          <w:b/>
          <w:i w:val="0"/>
          <w:sz w:val="24"/>
        </w:rPr>
        <w:t>Increasing and decreasing.</w:t>
      </w:r>
      <w:r>
        <w:rPr>
          <w:rFonts w:ascii="Times New Roman" w:hAnsi="Times New Roman"/>
          <w:b w:val="0"/>
          <w:i w:val="0"/>
          <w:sz w:val="24"/>
        </w:rPr>
        <w:t xml:space="preserve"> The graph changes direction only at the turning points, so:</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1"/>
              </w:rPr>
              <w:t>Interval</w:t>
            </w:r>
          </w:p>
        </w:tc>
        <w:tc>
          <w:tcPr>
            <w:tcW w:type="dxa" w:w="4680"/>
          </w:tcPr>
          <w:p>
            <w:pPr>
              <w:spacing w:line="240" w:lineRule="auto"/>
            </w:pPr>
            <w:r>
              <w:rPr>
                <w:rFonts w:ascii="Times New Roman" w:hAnsi="Times New Roman"/>
                <w:b/>
                <w:sz w:val="21"/>
              </w:rPr>
              <w:t>Behavior</w:t>
            </w:r>
          </w:p>
        </w:tc>
      </w:tr>
      <w:tr>
        <w:tc>
          <w:tcPr>
            <w:tcW w:type="dxa" w:w="4680"/>
          </w:tcPr>
          <w:p>
            <w:pPr>
              <w:spacing w:line="240" w:lineRule="auto"/>
            </w:pPr>
            <w:r>
              <w:rPr>
                <w:rFonts w:ascii="Times New Roman" w:hAnsi="Times New Roman"/>
                <w:b w:val="0"/>
                <w:sz w:val="21"/>
              </w:rPr>
              <w:t>(-∞, -1.569)</w:t>
            </w:r>
          </w:p>
        </w:tc>
        <w:tc>
          <w:tcPr>
            <w:tcW w:type="dxa" w:w="4680"/>
          </w:tcPr>
          <w:p>
            <w:pPr>
              <w:spacing w:line="240" w:lineRule="auto"/>
            </w:pPr>
            <w:r>
              <w:rPr>
                <w:rFonts w:ascii="Times New Roman" w:hAnsi="Times New Roman"/>
                <w:b w:val="0"/>
                <w:sz w:val="21"/>
              </w:rPr>
              <w:t>decreasing</w:t>
            </w:r>
          </w:p>
        </w:tc>
      </w:tr>
      <w:tr>
        <w:tc>
          <w:tcPr>
            <w:tcW w:type="dxa" w:w="4680"/>
          </w:tcPr>
          <w:p>
            <w:pPr>
              <w:spacing w:line="240" w:lineRule="auto"/>
            </w:pPr>
            <w:r>
              <w:rPr>
                <w:rFonts w:ascii="Times New Roman" w:hAnsi="Times New Roman"/>
                <w:b w:val="0"/>
                <w:sz w:val="21"/>
              </w:rPr>
              <w:t>(-1.569, 0.319)</w:t>
            </w:r>
          </w:p>
        </w:tc>
        <w:tc>
          <w:tcPr>
            <w:tcW w:type="dxa" w:w="4680"/>
          </w:tcPr>
          <w:p>
            <w:pPr>
              <w:spacing w:line="240" w:lineRule="auto"/>
            </w:pPr>
            <w:r>
              <w:rPr>
                <w:rFonts w:ascii="Times New Roman" w:hAnsi="Times New Roman"/>
                <w:b w:val="0"/>
                <w:sz w:val="21"/>
              </w:rPr>
              <w:t>increasing</w:t>
            </w:r>
          </w:p>
        </w:tc>
      </w:tr>
      <w:tr>
        <w:tc>
          <w:tcPr>
            <w:tcW w:type="dxa" w:w="4680"/>
          </w:tcPr>
          <w:p>
            <w:pPr>
              <w:spacing w:line="240" w:lineRule="auto"/>
            </w:pPr>
            <w:r>
              <w:rPr>
                <w:rFonts w:ascii="Times New Roman" w:hAnsi="Times New Roman"/>
                <w:b w:val="0"/>
                <w:sz w:val="21"/>
              </w:rPr>
              <w:t>(0.319, 2)</w:t>
            </w:r>
          </w:p>
        </w:tc>
        <w:tc>
          <w:tcPr>
            <w:tcW w:type="dxa" w:w="4680"/>
          </w:tcPr>
          <w:p>
            <w:pPr>
              <w:spacing w:line="240" w:lineRule="auto"/>
            </w:pPr>
            <w:r>
              <w:rPr>
                <w:rFonts w:ascii="Times New Roman" w:hAnsi="Times New Roman"/>
                <w:b w:val="0"/>
                <w:sz w:val="21"/>
              </w:rPr>
              <w:t>decreasing</w:t>
            </w:r>
          </w:p>
        </w:tc>
      </w:tr>
      <w:tr>
        <w:tc>
          <w:tcPr>
            <w:tcW w:type="dxa" w:w="4680"/>
          </w:tcPr>
          <w:p>
            <w:pPr>
              <w:spacing w:line="240" w:lineRule="auto"/>
            </w:pPr>
            <w:r>
              <w:rPr>
                <w:rFonts w:ascii="Times New Roman" w:hAnsi="Times New Roman"/>
                <w:b w:val="0"/>
                <w:sz w:val="21"/>
              </w:rPr>
              <w:t>(2, ∞)</w:t>
            </w:r>
          </w:p>
        </w:tc>
        <w:tc>
          <w:tcPr>
            <w:tcW w:type="dxa" w:w="4680"/>
          </w:tcPr>
          <w:p>
            <w:pPr>
              <w:spacing w:line="240" w:lineRule="auto"/>
            </w:pPr>
            <w:r>
              <w:rPr>
                <w:rFonts w:ascii="Times New Roman" w:hAnsi="Times New Roman"/>
                <w:b w:val="0"/>
                <w:sz w:val="21"/>
              </w:rPr>
              <w:t>increasing</w:t>
            </w:r>
          </w:p>
        </w:tc>
      </w:tr>
    </w:tbl>
    <w:p>
      <w:pPr>
        <w:spacing w:after="0"/>
      </w:pPr>
    </w:p>
    <w:p>
      <w:pPr>
        <w:spacing w:line="360" w:lineRule="auto" w:after="200"/>
      </w:pPr>
      <w:r>
        <w:rPr>
          <w:rFonts w:ascii="Times New Roman" w:hAnsi="Times New Roman"/>
          <w:b w:val="0"/>
          <w:i w:val="0"/>
          <w:sz w:val="24"/>
        </w:rPr>
        <w:t>In exact form the turning points are at x = (-5 - √57)/8 ≈ -1.569, x = (-5 + √57)/8 ≈ 0.319, and x = 2.</w:t>
      </w:r>
    </w:p>
    <w:p>
      <w:pPr>
        <w:pStyle w:val="Heading2"/>
      </w:pPr>
      <w:r>
        <w:rPr>
          <w:rFonts w:ascii="Times New Roman" w:hAnsi="Times New Roman"/>
          <w:b/>
          <w:color w:val="000000"/>
          <w:sz w:val="24"/>
        </w:rPr>
        <w:t>(iv) Local Maximum and Minimum</w:t>
      </w:r>
    </w:p>
    <w:p>
      <w:pPr>
        <w:spacing w:line="360" w:lineRule="auto" w:after="200"/>
      </w:pPr>
      <w:r>
        <w:rPr>
          <w:rFonts w:ascii="Times New Roman" w:hAnsi="Times New Roman"/>
          <w:b w:val="0"/>
          <w:i w:val="0"/>
          <w:sz w:val="24"/>
        </w:rPr>
        <w:t>Yes, the graph has both:</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Local maximum:</w:t>
      </w:r>
      <w:r>
        <w:rPr>
          <w:rFonts w:ascii="Times New Roman" w:hAnsi="Times New Roman"/>
          <w:b w:val="0"/>
          <w:i w:val="0"/>
          <w:sz w:val="24"/>
        </w:rPr>
        <w:t xml:space="preserve"> f(0.319) ≈ </w:t>
      </w:r>
      <w:r>
        <w:rPr>
          <w:rFonts w:ascii="Times New Roman" w:hAnsi="Times New Roman"/>
          <w:b/>
          <w:i w:val="0"/>
          <w:sz w:val="24"/>
        </w:rPr>
        <w:t>8.643</w:t>
      </w:r>
      <w:r>
        <w:rPr>
          <w:rFonts w:ascii="Times New Roman" w:hAnsi="Times New Roman"/>
          <w:b w:val="0"/>
          <w:i w:val="0"/>
          <w:sz w:val="24"/>
        </w:rPr>
        <w:t xml:space="preserve">, at point </w:t>
      </w:r>
      <w:r>
        <w:rPr>
          <w:rFonts w:ascii="Times New Roman" w:hAnsi="Times New Roman"/>
          <w:b/>
          <w:i w:val="0"/>
          <w:sz w:val="24"/>
        </w:rPr>
        <w:t>B (0.319, 8.643)</w:t>
      </w:r>
      <w:r>
        <w:rPr>
          <w:rFonts w:ascii="Times New Roman" w:hAnsi="Times New Roman"/>
          <w:b w:val="0"/>
          <w:i w:val="0"/>
          <w:sz w:val="24"/>
        </w:rPr>
        <w:t>. It is the highest point near it, the top of the hill between x = -1.569 and x = 2.</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Local minima:</w:t>
      </w:r>
      <w:r>
        <w:rPr>
          <w:rFonts w:ascii="Times New Roman" w:hAnsi="Times New Roman"/>
          <w:b w:val="0"/>
          <w:i w:val="0"/>
          <w:sz w:val="24"/>
        </w:rPr>
        <w:t xml:space="preserve"> f(-1.569) ≈ </w:t>
      </w:r>
      <w:r>
        <w:rPr>
          <w:rFonts w:ascii="Times New Roman" w:hAnsi="Times New Roman"/>
          <w:b/>
          <w:i w:val="0"/>
          <w:sz w:val="24"/>
        </w:rPr>
        <w:t>-3.124</w:t>
      </w:r>
      <w:r>
        <w:rPr>
          <w:rFonts w:ascii="Times New Roman" w:hAnsi="Times New Roman"/>
          <w:b w:val="0"/>
          <w:i w:val="0"/>
          <w:sz w:val="24"/>
        </w:rPr>
        <w:t xml:space="preserve"> at point </w:t>
      </w:r>
      <w:r>
        <w:rPr>
          <w:rFonts w:ascii="Times New Roman" w:hAnsi="Times New Roman"/>
          <w:b/>
          <w:i w:val="0"/>
          <w:sz w:val="24"/>
        </w:rPr>
        <w:t>A (-1.569, -3.124)</w:t>
      </w:r>
      <w:r>
        <w:rPr>
          <w:rFonts w:ascii="Times New Roman" w:hAnsi="Times New Roman"/>
          <w:b w:val="0"/>
          <w:i w:val="0"/>
          <w:sz w:val="24"/>
        </w:rPr>
        <w:t xml:space="preserve">, and f(2) = </w:t>
      </w:r>
      <w:r>
        <w:rPr>
          <w:rFonts w:ascii="Times New Roman" w:hAnsi="Times New Roman"/>
          <w:b/>
          <w:i w:val="0"/>
          <w:sz w:val="24"/>
        </w:rPr>
        <w:t>0</w:t>
      </w:r>
      <w:r>
        <w:rPr>
          <w:rFonts w:ascii="Times New Roman" w:hAnsi="Times New Roman"/>
          <w:b w:val="0"/>
          <w:i w:val="0"/>
          <w:sz w:val="24"/>
        </w:rPr>
        <w:t xml:space="preserve"> at point </w:t>
      </w:r>
      <w:r>
        <w:rPr>
          <w:rFonts w:ascii="Times New Roman" w:hAnsi="Times New Roman"/>
          <w:b/>
          <w:i w:val="0"/>
          <w:sz w:val="24"/>
        </w:rPr>
        <w:t>C (2, 0)</w:t>
      </w:r>
      <w:r>
        <w:rPr>
          <w:rFonts w:ascii="Times New Roman" w:hAnsi="Times New Roman"/>
          <w:b w:val="0"/>
          <w:i w:val="0"/>
          <w:sz w:val="24"/>
        </w:rPr>
        <w:t>.</w:t>
      </w:r>
    </w:p>
    <w:p>
      <w:pPr>
        <w:spacing w:line="360" w:lineRule="auto" w:after="200"/>
      </w:pPr>
      <w:r>
        <w:rPr>
          <w:rFonts w:ascii="Times New Roman" w:hAnsi="Times New Roman"/>
          <w:b w:val="0"/>
          <w:i w:val="0"/>
          <w:sz w:val="24"/>
        </w:rPr>
        <w:t xml:space="preserve">Point A is also the </w:t>
      </w:r>
      <w:r>
        <w:rPr>
          <w:rFonts w:ascii="Times New Roman" w:hAnsi="Times New Roman"/>
          <w:b/>
          <w:i w:val="0"/>
          <w:sz w:val="24"/>
        </w:rPr>
        <w:t>absolute (global) minimum</w:t>
      </w:r>
      <w:r>
        <w:rPr>
          <w:rFonts w:ascii="Times New Roman" w:hAnsi="Times New Roman"/>
          <w:b w:val="0"/>
          <w:i w:val="0"/>
          <w:sz w:val="24"/>
        </w:rPr>
        <w:t>, since the graph never goes lower. There is no absolute maximum, because both ends rise forever.</w:t>
      </w:r>
    </w:p>
    <w:p>
      <w:pPr>
        <w:pStyle w:val="Heading2"/>
      </w:pPr>
      <w:r>
        <w:rPr>
          <w:rFonts w:ascii="Times New Roman" w:hAnsi="Times New Roman"/>
          <w:b/>
          <w:color w:val="000000"/>
          <w:sz w:val="24"/>
        </w:rPr>
        <w:t>(v) Remainder When Divided by x - 4</w:t>
      </w:r>
    </w:p>
    <w:p>
      <w:pPr>
        <w:spacing w:line="360" w:lineRule="auto" w:after="200"/>
      </w:pPr>
      <w:r>
        <w:rPr>
          <w:rFonts w:ascii="Times New Roman" w:hAnsi="Times New Roman"/>
          <w:b w:val="0"/>
          <w:i w:val="0"/>
          <w:sz w:val="24"/>
        </w:rPr>
        <w:t>By the Remainder Theorem, the remainder of f(x) ÷ (x - 4) equals f(4) (Abramson, 2023, Section 5.4):</w:t>
      </w:r>
    </w:p>
    <w:p>
      <w:pPr>
        <w:spacing w:line="360" w:lineRule="auto" w:after="200"/>
      </w:pPr>
      <w:r>
        <w:rPr>
          <w:rFonts w:ascii="Times New Roman" w:hAnsi="Times New Roman"/>
          <w:b w:val="0"/>
          <w:i w:val="0"/>
          <w:sz w:val="24"/>
        </w:rPr>
        <w:t xml:space="preserve">f(4) = (4 + 2)(4 + 1)(4 - 2)² = (6)(5)(4) = </w:t>
      </w:r>
      <w:r>
        <w:rPr>
          <w:rFonts w:ascii="Times New Roman" w:hAnsi="Times New Roman"/>
          <w:b/>
          <w:i w:val="0"/>
          <w:sz w:val="24"/>
        </w:rPr>
        <w:t>120</w:t>
      </w:r>
    </w:p>
    <w:p>
      <w:pPr>
        <w:spacing w:line="360" w:lineRule="auto" w:after="200"/>
      </w:pPr>
      <w:r>
        <w:rPr>
          <w:rFonts w:ascii="Times New Roman" w:hAnsi="Times New Roman"/>
          <w:b w:val="0"/>
          <w:i w:val="0"/>
          <w:sz w:val="24"/>
        </w:rPr>
        <w:t>Checking with synthetic division, using the coefficients 1, -1, -6, 4, 8:</w:t>
      </w:r>
    </w:p>
    <w:p>
      <w:pPr>
        <w:spacing w:line="240" w:lineRule="auto" w:after="0"/>
        <w:ind w:left="432"/>
      </w:pPr>
      <w:r>
        <w:rPr>
          <w:rFonts w:ascii="Courier New" w:hAnsi="Courier New"/>
          <w:sz w:val="19"/>
        </w:rPr>
        <w:t xml:space="preserve">  4 |   1    -1    -6     4     8</w:t>
      </w:r>
    </w:p>
    <w:p>
      <w:pPr>
        <w:spacing w:line="240" w:lineRule="auto" w:after="0"/>
        <w:ind w:left="432"/>
      </w:pPr>
      <w:r>
        <w:rPr>
          <w:rFonts w:ascii="Courier New" w:hAnsi="Courier New"/>
          <w:sz w:val="19"/>
        </w:rPr>
        <w:t xml:space="preserve">    |         4    12    24   112</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1     3     6    28  | 120</w:t>
      </w:r>
    </w:p>
    <w:p>
      <w:pPr>
        <w:spacing w:after="0"/>
      </w:pPr>
    </w:p>
    <w:p>
      <w:pPr>
        <w:spacing w:line="360" w:lineRule="auto" w:after="200"/>
      </w:pPr>
      <w:r>
        <w:rPr>
          <w:rFonts w:ascii="Times New Roman" w:hAnsi="Times New Roman"/>
          <w:b w:val="0"/>
          <w:i w:val="0"/>
          <w:sz w:val="24"/>
        </w:rPr>
        <w:t xml:space="preserve">The remainder is </w:t>
      </w:r>
      <w:r>
        <w:rPr>
          <w:rFonts w:ascii="Times New Roman" w:hAnsi="Times New Roman"/>
          <w:b/>
          <w:i w:val="0"/>
          <w:sz w:val="24"/>
        </w:rPr>
        <w:t>120</w:t>
      </w:r>
      <w:r>
        <w:rPr>
          <w:rFonts w:ascii="Times New Roman" w:hAnsi="Times New Roman"/>
          <w:b w:val="0"/>
          <w:i w:val="0"/>
          <w:sz w:val="24"/>
        </w:rPr>
        <w:t>, and the quotient is x³ + 3x² + 6x + 28 (Mathispower4u, 2011b).</w:t>
      </w:r>
    </w:p>
    <w:p>
      <w:pPr>
        <w:pStyle w:val="Heading1"/>
        <w:jc w:val="center"/>
      </w:pPr>
      <w:r>
        <w:rPr>
          <w:rFonts w:ascii="Times New Roman" w:hAnsi="Times New Roman"/>
          <w:b/>
          <w:color w:val="000000"/>
          <w:sz w:val="24"/>
        </w:rPr>
        <w:t>Task 2: Zeros of f(x) = x⁴ - 8x³ - 8x² + 8x + 7</w:t>
      </w:r>
    </w:p>
    <w:p>
      <w:pPr>
        <w:pStyle w:val="Heading2"/>
      </w:pPr>
      <w:r>
        <w:rPr>
          <w:rFonts w:ascii="Times New Roman" w:hAnsi="Times New Roman"/>
          <w:b/>
          <w:color w:val="000000"/>
          <w:sz w:val="24"/>
        </w:rPr>
        <w:t>(i) Rational Zero Theorem and Synthetic Division</w:t>
      </w:r>
    </w:p>
    <w:p>
      <w:pPr>
        <w:spacing w:line="360" w:lineRule="auto" w:after="200"/>
      </w:pPr>
      <w:r>
        <w:rPr>
          <w:rFonts w:ascii="Times New Roman" w:hAnsi="Times New Roman"/>
          <w:b/>
          <w:i w:val="0"/>
          <w:sz w:val="24"/>
        </w:rPr>
        <w:t>Step 1: List the possible rational zeros.</w:t>
      </w:r>
      <w:r>
        <w:rPr>
          <w:rFonts w:ascii="Times New Roman" w:hAnsi="Times New Roman"/>
          <w:b w:val="0"/>
          <w:i w:val="0"/>
          <w:sz w:val="24"/>
        </w:rPr>
        <w:t xml:space="preserve"> By the Rational Zero Theorem, every rational zero has the form p/q, where p is a factor of the constant term and q is a factor of the leading coefficient (Abramson, 2023, Section 5.5).</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Factors of the constant term 7: p = ±1, ±7</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Factors of the leading coefficient 1: q = ±1</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Possible rational zeros: </w:t>
      </w:r>
      <w:r>
        <w:rPr>
          <w:rFonts w:ascii="Times New Roman" w:hAnsi="Times New Roman"/>
          <w:b/>
          <w:i w:val="0"/>
          <w:sz w:val="24"/>
        </w:rPr>
        <w:t>±1, ±7</w:t>
      </w:r>
    </w:p>
    <w:p>
      <w:pPr>
        <w:spacing w:line="360" w:lineRule="auto" w:after="200"/>
      </w:pPr>
      <w:r>
        <w:rPr>
          <w:rFonts w:ascii="Times New Roman" w:hAnsi="Times New Roman"/>
          <w:b/>
          <w:i w:val="0"/>
          <w:sz w:val="24"/>
        </w:rPr>
        <w:t>Step 2: Test the candidates.</w:t>
      </w:r>
      <w:r>
        <w:rPr>
          <w:rFonts w:ascii="Times New Roman" w:hAnsi="Times New Roman"/>
          <w:b w:val="0"/>
          <w:i w:val="0"/>
          <w:sz w:val="24"/>
        </w:rPr>
        <w:t xml:space="preserve"> By the Remainder Theorem, f(c) is the remainder when f(x) is divided by (x - c), so c is a zero exactly when f(c) = 0.</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Candidate</w:t>
            </w:r>
          </w:p>
        </w:tc>
        <w:tc>
          <w:tcPr>
            <w:tcW w:type="dxa" w:w="2340"/>
          </w:tcPr>
          <w:p>
            <w:pPr>
              <w:spacing w:line="240" w:lineRule="auto"/>
            </w:pPr>
            <w:r>
              <w:rPr>
                <w:rFonts w:ascii="Times New Roman" w:hAnsi="Times New Roman"/>
                <w:b/>
                <w:sz w:val="21"/>
              </w:rPr>
              <w:t>Calculation</w:t>
            </w:r>
          </w:p>
        </w:tc>
        <w:tc>
          <w:tcPr>
            <w:tcW w:type="dxa" w:w="2340"/>
          </w:tcPr>
          <w:p>
            <w:pPr>
              <w:spacing w:line="240" w:lineRule="auto"/>
            </w:pPr>
            <w:r>
              <w:rPr>
                <w:rFonts w:ascii="Times New Roman" w:hAnsi="Times New Roman"/>
                <w:b/>
                <w:sz w:val="21"/>
              </w:rPr>
              <w:t>f(c)</w:t>
            </w:r>
          </w:p>
        </w:tc>
        <w:tc>
          <w:tcPr>
            <w:tcW w:type="dxa" w:w="2340"/>
          </w:tcPr>
          <w:p>
            <w:pPr>
              <w:spacing w:line="240" w:lineRule="auto"/>
            </w:pPr>
            <w:r>
              <w:rPr>
                <w:rFonts w:ascii="Times New Roman" w:hAnsi="Times New Roman"/>
                <w:b/>
                <w:sz w:val="21"/>
              </w:rPr>
              <w:t>Zero?</w:t>
            </w:r>
          </w:p>
        </w:tc>
      </w:tr>
      <w:tr>
        <w:tc>
          <w:tcPr>
            <w:tcW w:type="dxa" w:w="2340"/>
          </w:tcPr>
          <w:p>
            <w:pPr>
              <w:spacing w:line="240" w:lineRule="auto"/>
            </w:pPr>
            <w:r>
              <w:rPr>
                <w:rFonts w:ascii="Times New Roman" w:hAnsi="Times New Roman"/>
                <w:b w:val="0"/>
                <w:sz w:val="21"/>
              </w:rPr>
              <w:t>x = 1</w:t>
            </w:r>
          </w:p>
        </w:tc>
        <w:tc>
          <w:tcPr>
            <w:tcW w:type="dxa" w:w="2340"/>
          </w:tcPr>
          <w:p>
            <w:pPr>
              <w:spacing w:line="240" w:lineRule="auto"/>
            </w:pPr>
            <w:r>
              <w:rPr>
                <w:rFonts w:ascii="Times New Roman" w:hAnsi="Times New Roman"/>
                <w:b w:val="0"/>
                <w:sz w:val="21"/>
              </w:rPr>
              <w:t>1 - 8 - 8 + 8 + 7</w:t>
            </w:r>
          </w:p>
        </w:tc>
        <w:tc>
          <w:tcPr>
            <w:tcW w:type="dxa" w:w="2340"/>
          </w:tcPr>
          <w:p>
            <w:pPr>
              <w:spacing w:line="240" w:lineRule="auto"/>
            </w:pPr>
            <w:r>
              <w:rPr>
                <w:rFonts w:ascii="Times New Roman" w:hAnsi="Times New Roman"/>
                <w:b w:val="0"/>
                <w:sz w:val="21"/>
              </w:rPr>
              <w:t>0</w:t>
            </w:r>
          </w:p>
        </w:tc>
        <w:tc>
          <w:tcPr>
            <w:tcW w:type="dxa" w:w="2340"/>
          </w:tcPr>
          <w:p>
            <w:pPr>
              <w:spacing w:line="240" w:lineRule="auto"/>
            </w:pPr>
            <w:r>
              <w:rPr>
                <w:rFonts w:ascii="Times New Roman" w:hAnsi="Times New Roman"/>
                <w:b w:val="0"/>
                <w:sz w:val="21"/>
              </w:rPr>
              <w:t>Yes</w:t>
            </w:r>
          </w:p>
        </w:tc>
      </w:tr>
      <w:tr>
        <w:tc>
          <w:tcPr>
            <w:tcW w:type="dxa" w:w="2340"/>
          </w:tcPr>
          <w:p>
            <w:pPr>
              <w:spacing w:line="240" w:lineRule="auto"/>
            </w:pPr>
            <w:r>
              <w:rPr>
                <w:rFonts w:ascii="Times New Roman" w:hAnsi="Times New Roman"/>
                <w:b w:val="0"/>
                <w:sz w:val="21"/>
              </w:rPr>
              <w:t>x = -1</w:t>
            </w:r>
          </w:p>
        </w:tc>
        <w:tc>
          <w:tcPr>
            <w:tcW w:type="dxa" w:w="2340"/>
          </w:tcPr>
          <w:p>
            <w:pPr>
              <w:spacing w:line="240" w:lineRule="auto"/>
            </w:pPr>
            <w:r>
              <w:rPr>
                <w:rFonts w:ascii="Times New Roman" w:hAnsi="Times New Roman"/>
                <w:b w:val="0"/>
                <w:sz w:val="21"/>
              </w:rPr>
              <w:t>1 + 8 - 8 - 8 + 7</w:t>
            </w:r>
          </w:p>
        </w:tc>
        <w:tc>
          <w:tcPr>
            <w:tcW w:type="dxa" w:w="2340"/>
          </w:tcPr>
          <w:p>
            <w:pPr>
              <w:spacing w:line="240" w:lineRule="auto"/>
            </w:pPr>
            <w:r>
              <w:rPr>
                <w:rFonts w:ascii="Times New Roman" w:hAnsi="Times New Roman"/>
                <w:b w:val="0"/>
                <w:sz w:val="21"/>
              </w:rPr>
              <w:t>0</w:t>
            </w:r>
          </w:p>
        </w:tc>
        <w:tc>
          <w:tcPr>
            <w:tcW w:type="dxa" w:w="2340"/>
          </w:tcPr>
          <w:p>
            <w:pPr>
              <w:spacing w:line="240" w:lineRule="auto"/>
            </w:pPr>
            <w:r>
              <w:rPr>
                <w:rFonts w:ascii="Times New Roman" w:hAnsi="Times New Roman"/>
                <w:b w:val="0"/>
                <w:sz w:val="21"/>
              </w:rPr>
              <w:t>Yes</w:t>
            </w:r>
          </w:p>
        </w:tc>
      </w:tr>
      <w:tr>
        <w:tc>
          <w:tcPr>
            <w:tcW w:type="dxa" w:w="2340"/>
          </w:tcPr>
          <w:p>
            <w:pPr>
              <w:spacing w:line="240" w:lineRule="auto"/>
            </w:pPr>
            <w:r>
              <w:rPr>
                <w:rFonts w:ascii="Times New Roman" w:hAnsi="Times New Roman"/>
                <w:b w:val="0"/>
                <w:sz w:val="21"/>
              </w:rPr>
              <w:t>x = 7</w:t>
            </w:r>
          </w:p>
        </w:tc>
        <w:tc>
          <w:tcPr>
            <w:tcW w:type="dxa" w:w="2340"/>
          </w:tcPr>
          <w:p>
            <w:pPr>
              <w:spacing w:line="240" w:lineRule="auto"/>
            </w:pPr>
            <w:r>
              <w:rPr>
                <w:rFonts w:ascii="Times New Roman" w:hAnsi="Times New Roman"/>
                <w:b w:val="0"/>
                <w:sz w:val="21"/>
              </w:rPr>
              <w:t>2401 - 2744 - 392 + 56 + 7</w:t>
            </w:r>
          </w:p>
        </w:tc>
        <w:tc>
          <w:tcPr>
            <w:tcW w:type="dxa" w:w="2340"/>
          </w:tcPr>
          <w:p>
            <w:pPr>
              <w:spacing w:line="240" w:lineRule="auto"/>
            </w:pPr>
            <w:r>
              <w:rPr>
                <w:rFonts w:ascii="Times New Roman" w:hAnsi="Times New Roman"/>
                <w:b w:val="0"/>
                <w:sz w:val="21"/>
              </w:rPr>
              <w:t>-672</w:t>
            </w:r>
          </w:p>
        </w:tc>
        <w:tc>
          <w:tcPr>
            <w:tcW w:type="dxa" w:w="2340"/>
          </w:tcPr>
          <w:p>
            <w:pPr>
              <w:spacing w:line="240" w:lineRule="auto"/>
            </w:pPr>
            <w:r>
              <w:rPr>
                <w:rFonts w:ascii="Times New Roman" w:hAnsi="Times New Roman"/>
                <w:b w:val="0"/>
                <w:sz w:val="21"/>
              </w:rPr>
              <w:t>No</w:t>
            </w:r>
          </w:p>
        </w:tc>
      </w:tr>
      <w:tr>
        <w:tc>
          <w:tcPr>
            <w:tcW w:type="dxa" w:w="2340"/>
          </w:tcPr>
          <w:p>
            <w:pPr>
              <w:spacing w:line="240" w:lineRule="auto"/>
            </w:pPr>
            <w:r>
              <w:rPr>
                <w:rFonts w:ascii="Times New Roman" w:hAnsi="Times New Roman"/>
                <w:b w:val="0"/>
                <w:sz w:val="21"/>
              </w:rPr>
              <w:t>x = -7</w:t>
            </w:r>
          </w:p>
        </w:tc>
        <w:tc>
          <w:tcPr>
            <w:tcW w:type="dxa" w:w="2340"/>
          </w:tcPr>
          <w:p>
            <w:pPr>
              <w:spacing w:line="240" w:lineRule="auto"/>
            </w:pPr>
            <w:r>
              <w:rPr>
                <w:rFonts w:ascii="Times New Roman" w:hAnsi="Times New Roman"/>
                <w:b w:val="0"/>
                <w:sz w:val="21"/>
              </w:rPr>
              <w:t>2401 + 2744 - 392 - 56 + 7</w:t>
            </w:r>
          </w:p>
        </w:tc>
        <w:tc>
          <w:tcPr>
            <w:tcW w:type="dxa" w:w="2340"/>
          </w:tcPr>
          <w:p>
            <w:pPr>
              <w:spacing w:line="240" w:lineRule="auto"/>
            </w:pPr>
            <w:r>
              <w:rPr>
                <w:rFonts w:ascii="Times New Roman" w:hAnsi="Times New Roman"/>
                <w:b w:val="0"/>
                <w:sz w:val="21"/>
              </w:rPr>
              <w:t>4704</w:t>
            </w:r>
          </w:p>
        </w:tc>
        <w:tc>
          <w:tcPr>
            <w:tcW w:type="dxa" w:w="2340"/>
          </w:tcPr>
          <w:p>
            <w:pPr>
              <w:spacing w:line="240" w:lineRule="auto"/>
            </w:pPr>
            <w:r>
              <w:rPr>
                <w:rFonts w:ascii="Times New Roman" w:hAnsi="Times New Roman"/>
                <w:b w:val="0"/>
                <w:sz w:val="21"/>
              </w:rPr>
              <w:t>No</w:t>
            </w:r>
          </w:p>
        </w:tc>
      </w:tr>
    </w:tbl>
    <w:p>
      <w:pPr>
        <w:spacing w:after="0"/>
      </w:pPr>
    </w:p>
    <w:p>
      <w:pPr>
        <w:spacing w:line="360" w:lineRule="auto" w:after="200"/>
      </w:pPr>
      <w:r>
        <w:rPr>
          <w:rFonts w:ascii="Times New Roman" w:hAnsi="Times New Roman"/>
          <w:b/>
          <w:i w:val="0"/>
          <w:sz w:val="24"/>
        </w:rPr>
        <w:t>Step 3: Divide out x = 1 with synthetic division.</w:t>
      </w:r>
      <w:r>
        <w:rPr>
          <w:rFonts w:ascii="Times New Roman" w:hAnsi="Times New Roman"/>
          <w:b w:val="0"/>
          <w:i w:val="0"/>
          <w:sz w:val="24"/>
        </w:rPr>
        <w:t xml:space="preserve"> The coefficients of f are 1, -8, -8, 8, 7.</w:t>
      </w:r>
    </w:p>
    <w:p>
      <w:pPr>
        <w:spacing w:line="240" w:lineRule="auto" w:after="0"/>
        <w:ind w:left="432"/>
      </w:pPr>
      <w:r>
        <w:rPr>
          <w:rFonts w:ascii="Courier New" w:hAnsi="Courier New"/>
          <w:sz w:val="19"/>
        </w:rPr>
        <w:t xml:space="preserve">  1 |   1    -8    -8     8     7</w:t>
      </w:r>
    </w:p>
    <w:p>
      <w:pPr>
        <w:spacing w:line="240" w:lineRule="auto" w:after="0"/>
        <w:ind w:left="432"/>
      </w:pPr>
      <w:r>
        <w:rPr>
          <w:rFonts w:ascii="Courier New" w:hAnsi="Courier New"/>
          <w:sz w:val="19"/>
        </w:rPr>
        <w:t xml:space="preserve">    |         1    -7   -15    -7</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1    -7   -15    -7  |  0   &lt;- remainder 0, so (x - 1) is a factor</w:t>
      </w:r>
    </w:p>
    <w:p>
      <w:pPr>
        <w:spacing w:after="0"/>
      </w:pPr>
    </w:p>
    <w:p>
      <w:pPr>
        <w:spacing w:line="360" w:lineRule="auto" w:after="200"/>
      </w:pPr>
      <w:r>
        <w:rPr>
          <w:rFonts w:ascii="Times New Roman" w:hAnsi="Times New Roman"/>
          <w:b w:val="0"/>
          <w:i w:val="0"/>
          <w:sz w:val="24"/>
        </w:rPr>
        <w:t>So f(x) = (x - 1)(x³ - 7x² - 15x - 7).</w:t>
      </w:r>
    </w:p>
    <w:p>
      <w:pPr>
        <w:spacing w:line="360" w:lineRule="auto" w:after="200"/>
      </w:pPr>
      <w:r>
        <w:rPr>
          <w:rFonts w:ascii="Times New Roman" w:hAnsi="Times New Roman"/>
          <w:b/>
          <w:i w:val="0"/>
          <w:sz w:val="24"/>
        </w:rPr>
        <w:t>Step 4: Divide the cubic by x = -1.</w:t>
      </w:r>
    </w:p>
    <w:p>
      <w:pPr>
        <w:spacing w:line="240" w:lineRule="auto" w:after="0"/>
        <w:ind w:left="432"/>
      </w:pPr>
      <w:r>
        <w:rPr>
          <w:rFonts w:ascii="Courier New" w:hAnsi="Courier New"/>
          <w:sz w:val="19"/>
        </w:rPr>
        <w:t xml:space="preserve"> -1 |   1    -7   -15    -7</w:t>
      </w:r>
    </w:p>
    <w:p>
      <w:pPr>
        <w:spacing w:line="240" w:lineRule="auto" w:after="0"/>
        <w:ind w:left="432"/>
      </w:pPr>
      <w:r>
        <w:rPr>
          <w:rFonts w:ascii="Courier New" w:hAnsi="Courier New"/>
          <w:sz w:val="19"/>
        </w:rPr>
        <w:t xml:space="preserve">    |        -1     8     7</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1    -8    -7  |  0   &lt;- remainder 0, so (x + 1) is a factor</w:t>
      </w:r>
    </w:p>
    <w:p>
      <w:pPr>
        <w:spacing w:after="0"/>
      </w:pPr>
    </w:p>
    <w:p>
      <w:pPr>
        <w:spacing w:line="360" w:lineRule="auto" w:after="200"/>
      </w:pPr>
      <w:r>
        <w:rPr>
          <w:rFonts w:ascii="Times New Roman" w:hAnsi="Times New Roman"/>
          <w:b w:val="0"/>
          <w:i w:val="0"/>
          <w:sz w:val="24"/>
        </w:rPr>
        <w:t>So f(x) = (x - 1)(x + 1)(x² - 8x - 7) (Mathispower4u, 2011b).</w:t>
      </w:r>
    </w:p>
    <w:p>
      <w:pPr>
        <w:spacing w:line="360" w:lineRule="auto" w:after="200"/>
      </w:pPr>
      <w:r>
        <w:rPr>
          <w:rFonts w:ascii="Times New Roman" w:hAnsi="Times New Roman"/>
          <w:b/>
          <w:i w:val="0"/>
          <w:sz w:val="24"/>
        </w:rPr>
        <w:t>Step 5: Solve the remaining quadratic.</w:t>
      </w:r>
      <w:r>
        <w:rPr>
          <w:rFonts w:ascii="Times New Roman" w:hAnsi="Times New Roman"/>
          <w:b w:val="0"/>
          <w:i w:val="0"/>
          <w:sz w:val="24"/>
        </w:rPr>
        <w:t xml:space="preserve"> The quadratic x² - 8x - 7 has no rational zeros (its only candidates, ±1 and ±7, have already failed), so we use the quadratic formula with a = 1, b = -8, c = -7:</w:t>
      </w:r>
    </w:p>
    <w:p>
      <w:pPr>
        <w:spacing w:line="240" w:lineRule="auto" w:after="0"/>
        <w:ind w:left="432"/>
      </w:pPr>
      <w:r>
        <w:rPr>
          <w:rFonts w:ascii="Courier New" w:hAnsi="Courier New"/>
          <w:sz w:val="19"/>
        </w:rPr>
        <w:t>x = [8 ± √(64 + 28)] / 2 = [8 ± √92] / 2 = [8 ± 2√23] / 2 = 4 ± √23</w:t>
      </w:r>
    </w:p>
    <w:p>
      <w:pPr>
        <w:spacing w:after="0"/>
      </w:pPr>
    </w:p>
    <w:p>
      <w:pPr>
        <w:spacing w:line="360" w:lineRule="auto" w:after="200"/>
      </w:pPr>
      <w:r>
        <w:rPr>
          <w:rFonts w:ascii="Times New Roman" w:hAnsi="Times New Roman"/>
          <w:b/>
          <w:i w:val="0"/>
          <w:sz w:val="24"/>
        </w:rPr>
        <w:t>Zeros of f:</w:t>
      </w:r>
      <w:r>
        <w:rPr>
          <w:rFonts w:ascii="Times New Roman" w:hAnsi="Times New Roman"/>
          <w:b w:val="0"/>
          <w:i w:val="0"/>
          <w:sz w:val="24"/>
        </w:rPr>
        <w:t xml:space="preserve"> x = -1, x = 1, x = 4 - √23 ≈ -0.80, and x = 4 + √23 ≈ 8.80. Each has multiplicity 1, so the graph crosses the x-axis at all four points. Fully factored:</w:t>
      </w:r>
    </w:p>
    <w:p>
      <w:pPr>
        <w:spacing w:line="360" w:lineRule="auto" w:after="200"/>
      </w:pPr>
      <w:r>
        <w:rPr>
          <w:rFonts w:ascii="Times New Roman" w:hAnsi="Times New Roman"/>
          <w:b w:val="0"/>
          <w:i w:val="0"/>
          <w:sz w:val="24"/>
        </w:rPr>
        <w:t>f(x) = (x - 1)(x + 1)(x - (4 - √23))(x - (4 + √23))</w:t>
      </w:r>
    </w:p>
    <w:p>
      <w:pPr>
        <w:pStyle w:val="Heading2"/>
      </w:pPr>
      <w:r>
        <w:rPr>
          <w:rFonts w:ascii="Times New Roman" w:hAnsi="Times New Roman"/>
          <w:b/>
          <w:color w:val="000000"/>
          <w:sz w:val="24"/>
        </w:rPr>
        <w:t>(ii) Graph in GeoGebra</w:t>
      </w:r>
    </w:p>
    <w:p>
      <w:pPr>
        <w:spacing w:line="360" w:lineRule="auto" w:after="0"/>
      </w:pPr>
      <w:r>
        <w:rPr>
          <w:rFonts w:ascii="Times New Roman" w:hAnsi="Times New Roman"/>
          <w:b/>
          <w:i w:val="0"/>
          <w:sz w:val="24"/>
        </w:rPr>
        <w:t>Figure 1</w:t>
      </w:r>
    </w:p>
    <w:p>
      <w:pPr>
        <w:spacing w:line="360" w:lineRule="auto" w:after="0"/>
      </w:pPr>
      <w:r>
        <w:rPr>
          <w:rFonts w:ascii="Times New Roman" w:hAnsi="Times New Roman"/>
          <w:b w:val="0"/>
          <w:i/>
          <w:sz w:val="24"/>
        </w:rPr>
        <w:t>Graph of f(x) = x⁴ - 8x³ - 8x² + 8x + 7 in GeoGebra</w:t>
      </w:r>
    </w:p>
    <w:p>
      <w:pPr>
        <w:spacing w:after="200"/>
        <w:jc w:val="center"/>
      </w:pPr>
      <w:r>
        <w:drawing>
          <wp:inline xmlns:a="http://schemas.openxmlformats.org/drawingml/2006/main" xmlns:pic="http://schemas.openxmlformats.org/drawingml/2006/picture">
            <wp:extent cx="5486400" cy="3653943"/>
            <wp:docPr id="1" name="Picture 1"/>
            <wp:cNvGraphicFramePr>
              <a:graphicFrameLocks noChangeAspect="1"/>
            </wp:cNvGraphicFramePr>
            <a:graphic>
              <a:graphicData uri="http://schemas.openxmlformats.org/drawingml/2006/picture">
                <pic:pic>
                  <pic:nvPicPr>
                    <pic:cNvPr id="0" name="task2_graph.png"/>
                    <pic:cNvPicPr/>
                  </pic:nvPicPr>
                  <pic:blipFill>
                    <a:blip r:embed="rId10"/>
                    <a:stretch>
                      <a:fillRect/>
                    </a:stretch>
                  </pic:blipFill>
                  <pic:spPr>
                    <a:xfrm>
                      <a:off x="0" y="0"/>
                      <a:ext cx="5486400" cy="3653943"/>
                    </a:xfrm>
                    <a:prstGeom prst="rect"/>
                  </pic:spPr>
                </pic:pic>
              </a:graphicData>
            </a:graphic>
          </wp:inline>
        </w:drawing>
      </w:r>
    </w:p>
    <w:p>
      <w:pPr>
        <w:spacing w:line="360" w:lineRule="auto" w:after="200"/>
      </w:pPr>
      <w:r>
        <w:rPr>
          <w:rFonts w:ascii="Times New Roman" w:hAnsi="Times New Roman"/>
          <w:b w:val="0"/>
          <w:i w:val="0"/>
          <w:sz w:val="24"/>
        </w:rPr>
        <w:t>In Figure 1, points A, B, C and D are the zeros, Y is the y-intercept, and E, F and G are the turning points found with GeoGebra's Root and Extremum commands. The graph confirms the algebra. It crosses the x-axis at the four zeros found above, crosses the y-axis at f(0) = 7, and has three turning points: a local minimum near (-0.90, -0.19), a local maximum near (0.34, 8.49), and a deep local minimum near (6.56, -691.30). Three turning points is the most a degree 4 polynomial can have (Abramson, 2023, Section 5.3).</w:t>
      </w:r>
    </w:p>
    <w:p>
      <w:pPr>
        <w:pStyle w:val="Heading2"/>
      </w:pPr>
      <w:r>
        <w:rPr>
          <w:rFonts w:ascii="Times New Roman" w:hAnsi="Times New Roman"/>
          <w:b/>
          <w:color w:val="000000"/>
          <w:sz w:val="24"/>
        </w:rPr>
        <w:t>(iii) End Behavior</w:t>
      </w:r>
    </w:p>
    <w:p>
      <w:pPr>
        <w:spacing w:line="360" w:lineRule="auto" w:after="200"/>
      </w:pPr>
      <w:r>
        <w:rPr>
          <w:rFonts w:ascii="Times New Roman" w:hAnsi="Times New Roman"/>
          <w:b w:val="0"/>
          <w:i w:val="0"/>
          <w:sz w:val="24"/>
        </w:rPr>
        <w:t xml:space="preserve">The end behavior of a polynomial is controlled by its leading term (Abramson, 2023, Section 5.2; Mathispower4u, 2012b). Here the leading term is x⁴: the degree 4 is </w:t>
      </w:r>
      <w:r>
        <w:rPr>
          <w:rFonts w:ascii="Times New Roman" w:hAnsi="Times New Roman"/>
          <w:b/>
          <w:i w:val="0"/>
          <w:sz w:val="24"/>
        </w:rPr>
        <w:t>even</w:t>
      </w:r>
      <w:r>
        <w:rPr>
          <w:rFonts w:ascii="Times New Roman" w:hAnsi="Times New Roman"/>
          <w:b w:val="0"/>
          <w:i w:val="0"/>
          <w:sz w:val="24"/>
        </w:rPr>
        <w:t xml:space="preserve"> and the leading coefficient 1 is </w:t>
      </w:r>
      <w:r>
        <w:rPr>
          <w:rFonts w:ascii="Times New Roman" w:hAnsi="Times New Roman"/>
          <w:b/>
          <w:i w:val="0"/>
          <w:sz w:val="24"/>
        </w:rPr>
        <w:t>positive</w:t>
      </w:r>
      <w:r>
        <w:rPr>
          <w:rFonts w:ascii="Times New Roman" w:hAnsi="Times New Roman"/>
          <w:b w:val="0"/>
          <w:i w:val="0"/>
          <w:sz w:val="24"/>
        </w:rPr>
        <w:t>. So both ends of the graph rise:</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as x → -∞, f(x) → +∞</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as x → +∞, f(x) → +∞</w:t>
      </w:r>
    </w:p>
    <w:p>
      <w:pPr>
        <w:spacing w:line="360" w:lineRule="auto" w:after="200"/>
      </w:pPr>
      <w:r>
        <w:rPr>
          <w:rFonts w:ascii="Times New Roman" w:hAnsi="Times New Roman"/>
          <w:b w:val="0"/>
          <w:i w:val="0"/>
          <w:sz w:val="24"/>
        </w:rPr>
        <w:t>This matches the graph, which climbs upward on the far left and the far right.</w:t>
      </w:r>
    </w:p>
    <w:p>
      <w:pPr>
        <w:pStyle w:val="Heading1"/>
        <w:jc w:val="center"/>
      </w:pPr>
      <w:r>
        <w:rPr>
          <w:rFonts w:ascii="Times New Roman" w:hAnsi="Times New Roman"/>
          <w:b/>
          <w:color w:val="000000"/>
          <w:sz w:val="24"/>
        </w:rPr>
        <w:t>Task 3: Asymptotes and Domain of f(x) = (2x² - 5x + 3) / (x² + 5x)</w:t>
      </w:r>
    </w:p>
    <w:p>
      <w:pPr>
        <w:pStyle w:val="Heading2"/>
      </w:pPr>
      <w:r>
        <w:rPr>
          <w:rFonts w:ascii="Times New Roman" w:hAnsi="Times New Roman"/>
          <w:b/>
          <w:color w:val="000000"/>
          <w:sz w:val="24"/>
        </w:rPr>
        <w:t>(i) Horizontal and Vertical Asymptotes</w:t>
      </w:r>
    </w:p>
    <w:p>
      <w:pPr>
        <w:spacing w:line="360" w:lineRule="auto" w:after="200"/>
      </w:pPr>
      <w:r>
        <w:rPr>
          <w:rFonts w:ascii="Times New Roman" w:hAnsi="Times New Roman"/>
          <w:b/>
          <w:i w:val="0"/>
          <w:sz w:val="24"/>
        </w:rPr>
        <w:t>Step 1: Factor the numerator and the denominator.</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Numerator: 2x² - 5x + 3. We need two numbers that multiply to 2 × 3 = 6 and add to -5, which are -2 and -3. So 2x² - 2x - 3x + 3 = 2x(x - 1) - 3(x - 1) = </w:t>
      </w:r>
      <w:r>
        <w:rPr>
          <w:rFonts w:ascii="Times New Roman" w:hAnsi="Times New Roman"/>
          <w:b/>
          <w:i w:val="0"/>
          <w:sz w:val="24"/>
        </w:rPr>
        <w:t>(2x - 3)(x - 1)</w:t>
      </w:r>
      <w:r>
        <w:rPr>
          <w:rFonts w:ascii="Times New Roman" w:hAnsi="Times New Roman"/>
          <w:b w:val="0"/>
          <w:i w:val="0"/>
          <w:sz w:val="24"/>
        </w:rPr>
        <w:t>.</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Denominator: x² + 5x = </w:t>
      </w:r>
      <w:r>
        <w:rPr>
          <w:rFonts w:ascii="Times New Roman" w:hAnsi="Times New Roman"/>
          <w:b/>
          <w:i w:val="0"/>
          <w:sz w:val="24"/>
        </w:rPr>
        <w:t>x(x + 5)</w:t>
      </w:r>
      <w:r>
        <w:rPr>
          <w:rFonts w:ascii="Times New Roman" w:hAnsi="Times New Roman"/>
          <w:b w:val="0"/>
          <w:i w:val="0"/>
          <w:sz w:val="24"/>
        </w:rPr>
        <w:t>.</w:t>
      </w:r>
    </w:p>
    <w:p>
      <w:pPr>
        <w:spacing w:line="360" w:lineRule="auto" w:after="200"/>
      </w:pPr>
      <w:r>
        <w:rPr>
          <w:rFonts w:ascii="Times New Roman" w:hAnsi="Times New Roman"/>
          <w:b w:val="0"/>
          <w:i w:val="0"/>
          <w:sz w:val="24"/>
        </w:rPr>
        <w:t>f(x) = (2x - 3)(x - 1) / [x(x + 5)]</w:t>
      </w:r>
    </w:p>
    <w:p>
      <w:pPr>
        <w:spacing w:line="360" w:lineRule="auto" w:after="200"/>
      </w:pPr>
      <w:r>
        <w:rPr>
          <w:rFonts w:ascii="Times New Roman" w:hAnsi="Times New Roman"/>
          <w:b/>
          <w:i w:val="0"/>
          <w:sz w:val="24"/>
        </w:rPr>
        <w:t>Step 2: Look for common factors.</w:t>
      </w:r>
      <w:r>
        <w:rPr>
          <w:rFonts w:ascii="Times New Roman" w:hAnsi="Times New Roman"/>
          <w:b w:val="0"/>
          <w:i w:val="0"/>
          <w:sz w:val="24"/>
        </w:rPr>
        <w:t xml:space="preserve"> The numerator's factors (2x - 3) and (x - 1) do not match the denominator's factors x and (x + 5), so nothing cancels and the graph has </w:t>
      </w:r>
      <w:r>
        <w:rPr>
          <w:rFonts w:ascii="Times New Roman" w:hAnsi="Times New Roman"/>
          <w:b/>
          <w:i w:val="0"/>
          <w:sz w:val="24"/>
        </w:rPr>
        <w:t>no holes</w:t>
      </w:r>
      <w:r>
        <w:rPr>
          <w:rFonts w:ascii="Times New Roman" w:hAnsi="Times New Roman"/>
          <w:b w:val="0"/>
          <w:i w:val="0"/>
          <w:sz w:val="24"/>
        </w:rPr>
        <w:t>.</w:t>
      </w:r>
    </w:p>
    <w:p>
      <w:pPr>
        <w:spacing w:line="360" w:lineRule="auto" w:after="200"/>
      </w:pPr>
      <w:r>
        <w:rPr>
          <w:rFonts w:ascii="Times New Roman" w:hAnsi="Times New Roman"/>
          <w:b/>
          <w:i w:val="0"/>
          <w:sz w:val="24"/>
        </w:rPr>
        <w:t>Step 3: Vertical asymptotes.</w:t>
      </w:r>
      <w:r>
        <w:rPr>
          <w:rFonts w:ascii="Times New Roman" w:hAnsi="Times New Roman"/>
          <w:b w:val="0"/>
          <w:i w:val="0"/>
          <w:sz w:val="24"/>
        </w:rPr>
        <w:t xml:space="preserve"> Set the denominator equal to zero:</w:t>
      </w:r>
    </w:p>
    <w:p>
      <w:pPr>
        <w:spacing w:line="360" w:lineRule="auto" w:after="200"/>
      </w:pPr>
      <w:r>
        <w:rPr>
          <w:rFonts w:ascii="Times New Roman" w:hAnsi="Times New Roman"/>
          <w:b w:val="0"/>
          <w:i w:val="0"/>
          <w:sz w:val="24"/>
        </w:rPr>
        <w:t>x(x + 5) = 0, so x = 0 or x = -5.</w:t>
      </w:r>
    </w:p>
    <w:p>
      <w:pPr>
        <w:spacing w:line="360" w:lineRule="auto" w:after="200"/>
      </w:pPr>
      <w:r>
        <w:rPr>
          <w:rFonts w:ascii="Times New Roman" w:hAnsi="Times New Roman"/>
          <w:b w:val="0"/>
          <w:i w:val="0"/>
          <w:sz w:val="24"/>
        </w:rPr>
        <w:t xml:space="preserve">Neither value makes the numerator zero (at x = 0 the numerator is 3, at x = -5 it is 78), so both are vertical asymptotes: </w:t>
      </w:r>
      <w:r>
        <w:rPr>
          <w:rFonts w:ascii="Times New Roman" w:hAnsi="Times New Roman"/>
          <w:b/>
          <w:i w:val="0"/>
          <w:sz w:val="24"/>
        </w:rPr>
        <w:t>x = 0 and x = -5</w:t>
      </w:r>
      <w:r>
        <w:rPr>
          <w:rFonts w:ascii="Times New Roman" w:hAnsi="Times New Roman"/>
          <w:b w:val="0"/>
          <w:i w:val="0"/>
          <w:sz w:val="24"/>
        </w:rPr>
        <w:t xml:space="preserve"> (Abramson, 2023, Section 5.6).</w:t>
      </w:r>
    </w:p>
    <w:p>
      <w:pPr>
        <w:spacing w:line="360" w:lineRule="auto" w:after="200"/>
      </w:pPr>
      <w:r>
        <w:rPr>
          <w:rFonts w:ascii="Times New Roman" w:hAnsi="Times New Roman"/>
          <w:b w:val="0"/>
          <w:i w:val="0"/>
          <w:sz w:val="24"/>
        </w:rPr>
        <w:t>The behavior near each asymptote, found by checking the sign of each factor: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Approach</w:t>
            </w:r>
          </w:p>
        </w:tc>
        <w:tc>
          <w:tcPr>
            <w:tcW w:type="dxa" w:w="2340"/>
          </w:tcPr>
          <w:p>
            <w:pPr>
              <w:spacing w:line="240" w:lineRule="auto"/>
            </w:pPr>
            <w:r>
              <w:rPr>
                <w:rFonts w:ascii="Times New Roman" w:hAnsi="Times New Roman"/>
                <w:b/>
                <w:sz w:val="21"/>
              </w:rPr>
              <w:t>Sign of numerator</w:t>
            </w:r>
          </w:p>
        </w:tc>
        <w:tc>
          <w:tcPr>
            <w:tcW w:type="dxa" w:w="2340"/>
          </w:tcPr>
          <w:p>
            <w:pPr>
              <w:spacing w:line="240" w:lineRule="auto"/>
            </w:pPr>
            <w:r>
              <w:rPr>
                <w:rFonts w:ascii="Times New Roman" w:hAnsi="Times New Roman"/>
                <w:b/>
                <w:sz w:val="21"/>
              </w:rPr>
              <w:t>Sign of denominator</w:t>
            </w:r>
          </w:p>
        </w:tc>
        <w:tc>
          <w:tcPr>
            <w:tcW w:type="dxa" w:w="2340"/>
          </w:tcPr>
          <w:p>
            <w:pPr>
              <w:spacing w:line="240" w:lineRule="auto"/>
            </w:pPr>
            <w:r>
              <w:rPr>
                <w:rFonts w:ascii="Times New Roman" w:hAnsi="Times New Roman"/>
                <w:b/>
                <w:sz w:val="21"/>
              </w:rPr>
              <w:t>f(x) goes to</w:t>
            </w:r>
          </w:p>
        </w:tc>
      </w:tr>
      <w:tr>
        <w:tc>
          <w:tcPr>
            <w:tcW w:type="dxa" w:w="2340"/>
          </w:tcPr>
          <w:p>
            <w:pPr>
              <w:spacing w:line="240" w:lineRule="auto"/>
            </w:pPr>
            <w:r>
              <w:rPr>
                <w:rFonts w:ascii="Times New Roman" w:hAnsi="Times New Roman"/>
                <w:b w:val="0"/>
                <w:sz w:val="21"/>
              </w:rPr>
              <w:t>x → -5⁻</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r>
      <w:tr>
        <w:tc>
          <w:tcPr>
            <w:tcW w:type="dxa" w:w="2340"/>
          </w:tcPr>
          <w:p>
            <w:pPr>
              <w:spacing w:line="240" w:lineRule="auto"/>
            </w:pPr>
            <w:r>
              <w:rPr>
                <w:rFonts w:ascii="Times New Roman" w:hAnsi="Times New Roman"/>
                <w:b w:val="0"/>
                <w:sz w:val="21"/>
              </w:rPr>
              <w:t>x → -5⁺</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r>
      <w:tr>
        <w:tc>
          <w:tcPr>
            <w:tcW w:type="dxa" w:w="2340"/>
          </w:tcPr>
          <w:p>
            <w:pPr>
              <w:spacing w:line="240" w:lineRule="auto"/>
            </w:pPr>
            <w:r>
              <w:rPr>
                <w:rFonts w:ascii="Times New Roman" w:hAnsi="Times New Roman"/>
                <w:b w:val="0"/>
                <w:sz w:val="21"/>
              </w:rPr>
              <w:t>x → 0⁻</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r>
      <w:tr>
        <w:tc>
          <w:tcPr>
            <w:tcW w:type="dxa" w:w="2340"/>
          </w:tcPr>
          <w:p>
            <w:pPr>
              <w:spacing w:line="240" w:lineRule="auto"/>
            </w:pPr>
            <w:r>
              <w:rPr>
                <w:rFonts w:ascii="Times New Roman" w:hAnsi="Times New Roman"/>
                <w:b w:val="0"/>
                <w:sz w:val="21"/>
              </w:rPr>
              <w:t>x → 0⁺</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r>
    </w:tbl>
    <w:p>
      <w:pPr>
        <w:spacing w:after="0"/>
      </w:pPr>
    </w:p>
    <w:p>
      <w:pPr>
        <w:spacing w:line="360" w:lineRule="auto" w:after="200"/>
      </w:pPr>
      <w:r>
        <w:rPr>
          <w:rFonts w:ascii="Times New Roman" w:hAnsi="Times New Roman"/>
          <w:b/>
          <w:i w:val="0"/>
          <w:sz w:val="24"/>
        </w:rPr>
        <w:t>Step 4: Horizontal asymptote.</w:t>
      </w:r>
      <w:r>
        <w:rPr>
          <w:rFonts w:ascii="Times New Roman" w:hAnsi="Times New Roman"/>
          <w:b w:val="0"/>
          <w:i w:val="0"/>
          <w:sz w:val="24"/>
        </w:rPr>
        <w:t xml:space="preserve"> The numerator and the denominator both have degree 2. When the degrees are equal, the horizontal asymptote is the ratio of the leading coefficients (Abramson, 2023, Section 5.6; Mathispower4u, 2011a):</w:t>
      </w:r>
    </w:p>
    <w:p>
      <w:pPr>
        <w:spacing w:line="360" w:lineRule="auto" w:after="200"/>
      </w:pPr>
      <w:r>
        <w:rPr>
          <w:rFonts w:ascii="Times New Roman" w:hAnsi="Times New Roman"/>
          <w:b w:val="0"/>
          <w:i w:val="0"/>
          <w:sz w:val="24"/>
        </w:rPr>
        <w:t xml:space="preserve">y = 2/1, so the horizontal asymptote is </w:t>
      </w:r>
      <w:r>
        <w:rPr>
          <w:rFonts w:ascii="Times New Roman" w:hAnsi="Times New Roman"/>
          <w:b/>
          <w:i w:val="0"/>
          <w:sz w:val="24"/>
        </w:rPr>
        <w:t>y = 2</w:t>
      </w:r>
      <w:r>
        <w:rPr>
          <w:rFonts w:ascii="Times New Roman" w:hAnsi="Times New Roman"/>
          <w:b w:val="0"/>
          <w:i w:val="0"/>
          <w:sz w:val="24"/>
        </w:rPr>
        <w:t>.</w:t>
      </w:r>
    </w:p>
    <w:p>
      <w:pPr>
        <w:spacing w:line="360" w:lineRule="auto" w:after="200"/>
      </w:pPr>
      <w:r>
        <w:rPr>
          <w:rFonts w:ascii="Times New Roman" w:hAnsi="Times New Roman"/>
          <w:b w:val="0"/>
          <w:i w:val="0"/>
          <w:sz w:val="24"/>
        </w:rPr>
        <w:t>To see why, divide the top and bottom by x²: f(x) = (2 - 5/x + 3/x²) / (1 + 5/x). As x grows very large in either direction, every term with x in the denominator shrinks toward 0, so f(x) gets closer and closer to 2/1 = 2.</w:t>
      </w:r>
    </w:p>
    <w:p>
      <w:pPr>
        <w:spacing w:line="360" w:lineRule="auto" w:after="200"/>
      </w:pPr>
      <w:r>
        <w:rPr>
          <w:rFonts w:ascii="Times New Roman" w:hAnsi="Times New Roman"/>
          <w:b/>
          <w:i w:val="0"/>
          <w:sz w:val="24"/>
        </w:rPr>
        <w:t>A detail worth noting.</w:t>
      </w:r>
      <w:r>
        <w:rPr>
          <w:rFonts w:ascii="Times New Roman" w:hAnsi="Times New Roman"/>
          <w:b w:val="0"/>
          <w:i w:val="0"/>
          <w:sz w:val="24"/>
        </w:rPr>
        <w:t xml:space="preserve"> A graph can cross its horizontal asymptote in the middle, even though it cannot cross a vertical one. Setting f(x) = 2:</w:t>
      </w:r>
    </w:p>
    <w:p>
      <w:pPr>
        <w:spacing w:line="360" w:lineRule="auto" w:after="200"/>
      </w:pPr>
      <w:r>
        <w:rPr>
          <w:rFonts w:ascii="Times New Roman" w:hAnsi="Times New Roman"/>
          <w:b w:val="0"/>
          <w:i w:val="0"/>
          <w:sz w:val="24"/>
        </w:rPr>
        <w:t>2x² - 5x + 3 = 2(x² + 5x), so 2x² - 5x + 3 = 2x² + 10x, which gives -15x = -3 and x = 1/5.</w:t>
      </w:r>
    </w:p>
    <w:p>
      <w:pPr>
        <w:spacing w:line="360" w:lineRule="auto" w:after="200"/>
      </w:pPr>
      <w:r>
        <w:rPr>
          <w:rFonts w:ascii="Times New Roman" w:hAnsi="Times New Roman"/>
          <w:b w:val="0"/>
          <w:i w:val="0"/>
          <w:sz w:val="24"/>
        </w:rPr>
        <w:t>So the graph crosses y = 2 once, at (0.2, 2), and then approaches y = 2 from below as x → +∞.</w:t>
      </w:r>
    </w:p>
    <w:p>
      <w:pPr>
        <w:pStyle w:val="Heading2"/>
      </w:pPr>
      <w:r>
        <w:rPr>
          <w:rFonts w:ascii="Times New Roman" w:hAnsi="Times New Roman"/>
          <w:b/>
          <w:color w:val="000000"/>
          <w:sz w:val="24"/>
        </w:rPr>
        <w:t>(ii) Domain</w:t>
      </w:r>
    </w:p>
    <w:p>
      <w:pPr>
        <w:spacing w:line="360" w:lineRule="auto" w:after="200"/>
      </w:pPr>
      <w:r>
        <w:rPr>
          <w:rFonts w:ascii="Times New Roman" w:hAnsi="Times New Roman"/>
          <w:b w:val="0"/>
          <w:i w:val="0"/>
          <w:sz w:val="24"/>
        </w:rPr>
        <w:t>A rational function is defined everywhere except where its denominator is zero, because division by zero is undefined.</w:t>
      </w:r>
    </w:p>
    <w:p>
      <w:pPr>
        <w:spacing w:line="360" w:lineRule="auto" w:after="0"/>
        <w:ind w:left="720" w:hanging="360"/>
      </w:pPr>
      <w:r>
        <w:rPr>
          <w:rFonts w:ascii="Times New Roman" w:hAnsi="Times New Roman"/>
          <w:b w:val="0"/>
          <w:i w:val="0"/>
          <w:sz w:val="24"/>
        </w:rPr>
        <w:t>1. Set the denominator equal to zero: x² + 5x = 0.</w:t>
      </w:r>
    </w:p>
    <w:p>
      <w:pPr>
        <w:spacing w:line="360" w:lineRule="auto" w:after="0"/>
        <w:ind w:left="720" w:hanging="360"/>
      </w:pPr>
      <w:r>
        <w:rPr>
          <w:rFonts w:ascii="Times New Roman" w:hAnsi="Times New Roman"/>
          <w:b w:val="0"/>
          <w:i w:val="0"/>
          <w:sz w:val="24"/>
        </w:rPr>
        <w:t>2. Factor: x(x + 5) = 0.</w:t>
      </w:r>
    </w:p>
    <w:p>
      <w:pPr>
        <w:spacing w:line="360" w:lineRule="auto" w:after="0"/>
        <w:ind w:left="720" w:hanging="360"/>
      </w:pPr>
      <w:r>
        <w:rPr>
          <w:rFonts w:ascii="Times New Roman" w:hAnsi="Times New Roman"/>
          <w:b w:val="0"/>
          <w:i w:val="0"/>
          <w:sz w:val="24"/>
        </w:rPr>
        <w:t>3. Solve: x = 0 or x = -5.</w:t>
      </w:r>
    </w:p>
    <w:p>
      <w:pPr>
        <w:spacing w:line="360" w:lineRule="auto" w:after="0"/>
        <w:ind w:left="720" w:hanging="360"/>
      </w:pPr>
      <w:r>
        <w:rPr>
          <w:rFonts w:ascii="Times New Roman" w:hAnsi="Times New Roman"/>
          <w:b w:val="0"/>
          <w:i w:val="0"/>
          <w:sz w:val="24"/>
        </w:rPr>
        <w:t>4. Remove these two values from the real numbers.</w:t>
      </w:r>
    </w:p>
    <w:p>
      <w:pPr>
        <w:spacing w:line="360" w:lineRule="auto" w:after="200"/>
      </w:pPr>
      <w:r>
        <w:rPr>
          <w:rFonts w:ascii="Times New Roman" w:hAnsi="Times New Roman"/>
          <w:b/>
          <w:i w:val="0"/>
          <w:sz w:val="24"/>
        </w:rPr>
        <w:t>Domain: all real numbers except x = -5 and x = 0</w:t>
      </w:r>
      <w:r>
        <w:rPr>
          <w:rFonts w:ascii="Times New Roman" w:hAnsi="Times New Roman"/>
          <w:b w:val="0"/>
          <w:i w:val="0"/>
          <w:sz w:val="24"/>
        </w:rPr>
        <w:t>, which is</w:t>
      </w:r>
    </w:p>
    <w:p>
      <w:pPr>
        <w:spacing w:line="360" w:lineRule="auto" w:after="200"/>
      </w:pPr>
      <w:r>
        <w:rPr>
          <w:rFonts w:ascii="Times New Roman" w:hAnsi="Times New Roman"/>
          <w:b w:val="0"/>
          <w:i w:val="0"/>
          <w:sz w:val="24"/>
        </w:rPr>
        <w:t xml:space="preserve">{x ∈ ℝ : x ≠ -5, x ≠ 0} = </w:t>
      </w:r>
      <w:r>
        <w:rPr>
          <w:rFonts w:ascii="Times New Roman" w:hAnsi="Times New Roman"/>
          <w:b/>
          <w:i w:val="0"/>
          <w:sz w:val="24"/>
        </w:rPr>
        <w:t>(-∞, -5) ∪ (-5, 0) ∪ (0, ∞)</w:t>
      </w:r>
    </w:p>
    <w:p>
      <w:pPr>
        <w:spacing w:line="360" w:lineRule="auto" w:after="200"/>
      </w:pPr>
      <w:r>
        <w:rPr>
          <w:rFonts w:ascii="Times New Roman" w:hAnsi="Times New Roman"/>
          <w:b w:val="0"/>
          <w:i w:val="0"/>
          <w:sz w:val="24"/>
        </w:rPr>
        <w:t>The function's zeros are x = 1 and x = 3/2 (from the numerator), and it has no y-intercept, because x = 0 is not in the domain. Figure 2 shows the graph with its asymptotes.</w:t>
      </w:r>
    </w:p>
    <w:p>
      <w:pPr>
        <w:spacing w:line="360" w:lineRule="auto" w:after="0"/>
      </w:pPr>
      <w:r>
        <w:rPr>
          <w:rFonts w:ascii="Times New Roman" w:hAnsi="Times New Roman"/>
          <w:b/>
          <w:i w:val="0"/>
          <w:sz w:val="24"/>
        </w:rPr>
        <w:t>Figure 2</w:t>
      </w:r>
    </w:p>
    <w:p>
      <w:pPr>
        <w:spacing w:line="360" w:lineRule="auto" w:after="0"/>
      </w:pPr>
      <w:r>
        <w:rPr>
          <w:rFonts w:ascii="Times New Roman" w:hAnsi="Times New Roman"/>
          <w:b w:val="0"/>
          <w:i/>
          <w:sz w:val="24"/>
        </w:rPr>
        <w:t>GeoGebra Graph of f(x) = (2x² - 5x + 3)/(x² + 5x) With Asymptotes x = -5, x = 0 and y = 2</w:t>
      </w:r>
    </w:p>
    <w:p>
      <w:pPr>
        <w:spacing w:after="200"/>
        <w:jc w:val="center"/>
      </w:pPr>
      <w:r>
        <w:drawing>
          <wp:inline xmlns:a="http://schemas.openxmlformats.org/drawingml/2006/main" xmlns:pic="http://schemas.openxmlformats.org/drawingml/2006/picture">
            <wp:extent cx="5486400" cy="4105656"/>
            <wp:docPr id="2" name="Picture 2"/>
            <wp:cNvGraphicFramePr>
              <a:graphicFrameLocks noChangeAspect="1"/>
            </wp:cNvGraphicFramePr>
            <a:graphic>
              <a:graphicData uri="http://schemas.openxmlformats.org/drawingml/2006/picture">
                <pic:pic>
                  <pic:nvPicPr>
                    <pic:cNvPr id="0" name="task3_graph.png"/>
                    <pic:cNvPicPr/>
                  </pic:nvPicPr>
                  <pic:blipFill>
                    <a:blip r:embed="rId11"/>
                    <a:stretch>
                      <a:fillRect/>
                    </a:stretch>
                  </pic:blipFill>
                  <pic:spPr>
                    <a:xfrm>
                      <a:off x="0" y="0"/>
                      <a:ext cx="5486400" cy="4105656"/>
                    </a:xfrm>
                    <a:prstGeom prst="rect"/>
                  </pic:spPr>
                </pic:pic>
              </a:graphicData>
            </a:graphic>
          </wp:inline>
        </w:drawing>
      </w:r>
    </w:p>
    <w:p>
      <w:pPr>
        <w:pStyle w:val="Heading1"/>
        <w:jc w:val="center"/>
      </w:pPr>
      <w:r>
        <w:rPr>
          <w:rFonts w:ascii="Times New Roman" w:hAnsi="Times New Roman"/>
          <w:b/>
          <w:color w:val="000000"/>
          <w:sz w:val="24"/>
        </w:rPr>
        <w:t>Task 4: Identifying a Rational Function From Its Graph</w:t>
      </w:r>
    </w:p>
    <w:p>
      <w:pPr>
        <w:pStyle w:val="Heading2"/>
      </w:pPr>
      <w:r>
        <w:rPr>
          <w:rFonts w:ascii="Times New Roman" w:hAnsi="Times New Roman"/>
          <w:b/>
          <w:color w:val="000000"/>
          <w:sz w:val="24"/>
        </w:rPr>
        <w:t>(i) Asymptotes, and How to Find Them in General</w:t>
      </w:r>
    </w:p>
    <w:p>
      <w:pPr>
        <w:spacing w:line="360" w:lineRule="auto" w:after="200"/>
      </w:pPr>
      <w:r>
        <w:rPr>
          <w:rFonts w:ascii="Times New Roman" w:hAnsi="Times New Roman"/>
          <w:b/>
          <w:i w:val="0"/>
          <w:sz w:val="24"/>
        </w:rPr>
        <w:t>Reading the graph.</w:t>
      </w:r>
      <w:r>
        <w:rPr>
          <w:rFonts w:ascii="Times New Roman" w:hAnsi="Times New Roman"/>
          <w:b w:val="0"/>
          <w:i w:val="0"/>
          <w:sz w:val="24"/>
        </w:rPr>
        <w:t xml:space="preserve"> The graph has two vertical asymptotes, </w:t>
      </w:r>
      <w:r>
        <w:rPr>
          <w:rFonts w:ascii="Times New Roman" w:hAnsi="Times New Roman"/>
          <w:b/>
          <w:i w:val="0"/>
          <w:sz w:val="24"/>
        </w:rPr>
        <w:t>x = 1</w:t>
      </w:r>
      <w:r>
        <w:rPr>
          <w:rFonts w:ascii="Times New Roman" w:hAnsi="Times New Roman"/>
          <w:b w:val="0"/>
          <w:i w:val="0"/>
          <w:sz w:val="24"/>
        </w:rPr>
        <w:t xml:space="preserve"> and </w:t>
      </w:r>
      <w:r>
        <w:rPr>
          <w:rFonts w:ascii="Times New Roman" w:hAnsi="Times New Roman"/>
          <w:b/>
          <w:i w:val="0"/>
          <w:sz w:val="24"/>
        </w:rPr>
        <w:t>x = 5</w:t>
      </w:r>
      <w:r>
        <w:rPr>
          <w:rFonts w:ascii="Times New Roman" w:hAnsi="Times New Roman"/>
          <w:b w:val="0"/>
          <w:i w:val="0"/>
          <w:sz w:val="24"/>
        </w:rPr>
        <w:t xml:space="preserve">. Near each of these lines the curve shoots toward +∞ on one side and -∞ on the other and never touches the line. There is </w:t>
      </w:r>
      <w:r>
        <w:rPr>
          <w:rFonts w:ascii="Times New Roman" w:hAnsi="Times New Roman"/>
          <w:b/>
          <w:i w:val="0"/>
          <w:sz w:val="24"/>
        </w:rPr>
        <w:t>no horizontal asymptote</w:t>
      </w:r>
      <w:r>
        <w:rPr>
          <w:rFonts w:ascii="Times New Roman" w:hAnsi="Times New Roman"/>
          <w:b w:val="0"/>
          <w:i w:val="0"/>
          <w:sz w:val="24"/>
        </w:rPr>
        <w:t xml:space="preserve">: on the far left and far right the curve does not level off toward a constant. Instead it follows a slanted straight line, rising to the right and falling to the left, which is a sign of an </w:t>
      </w:r>
      <w:r>
        <w:rPr>
          <w:rFonts w:ascii="Times New Roman" w:hAnsi="Times New Roman"/>
          <w:b/>
          <w:i w:val="0"/>
          <w:sz w:val="24"/>
        </w:rPr>
        <w:t>oblique (slant) asymptote</w:t>
      </w:r>
      <w:r>
        <w:rPr>
          <w:rFonts w:ascii="Times New Roman" w:hAnsi="Times New Roman"/>
          <w:b w:val="0"/>
          <w:i w:val="0"/>
          <w:sz w:val="24"/>
        </w:rPr>
        <w:t>. After finding the function in part (iii), this slant asymptote is shown to be y = x - 3.</w:t>
      </w:r>
    </w:p>
    <w:p>
      <w:pPr>
        <w:spacing w:line="360" w:lineRule="auto" w:after="200"/>
      </w:pPr>
      <w:r>
        <w:rPr>
          <w:rFonts w:ascii="Times New Roman" w:hAnsi="Times New Roman"/>
          <w:b/>
          <w:i w:val="0"/>
          <w:sz w:val="24"/>
        </w:rPr>
        <w:t>How to find asymptotes of any rational function f(x) = P(x) / Q(x) mathematically</w:t>
      </w:r>
      <w:r>
        <w:rPr>
          <w:rFonts w:ascii="Times New Roman" w:hAnsi="Times New Roman"/>
          <w:b w:val="0"/>
          <w:i w:val="0"/>
          <w:sz w:val="24"/>
        </w:rPr>
        <w:t xml:space="preserve"> (Abramson, 2023, Section 5.6; Mathispower4u, 2011a):</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Factor</w:t>
      </w:r>
      <w:r>
        <w:rPr>
          <w:rFonts w:ascii="Times New Roman" w:hAnsi="Times New Roman"/>
          <w:b w:val="0"/>
          <w:i w:val="0"/>
          <w:sz w:val="24"/>
        </w:rPr>
        <w:t xml:space="preserve"> the numerator and the denominator completely.</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Cancel common factors.</w:t>
      </w:r>
      <w:r>
        <w:rPr>
          <w:rFonts w:ascii="Times New Roman" w:hAnsi="Times New Roman"/>
          <w:b w:val="0"/>
          <w:i w:val="0"/>
          <w:sz w:val="24"/>
        </w:rPr>
        <w:t xml:space="preserve"> A factor that cancels creates a hole (a removable discontinuity), not an asymptote.</w:t>
      </w:r>
    </w:p>
    <w:p>
      <w:pPr>
        <w:spacing w:line="360" w:lineRule="auto" w:after="0"/>
        <w:ind w:left="720" w:hanging="360"/>
      </w:pPr>
      <w:r>
        <w:rPr>
          <w:rFonts w:ascii="Times New Roman" w:hAnsi="Times New Roman"/>
          <w:b w:val="0"/>
          <w:i w:val="0"/>
          <w:sz w:val="24"/>
        </w:rPr>
        <w:t xml:space="preserve">3. </w:t>
      </w:r>
      <w:r>
        <w:rPr>
          <w:rFonts w:ascii="Times New Roman" w:hAnsi="Times New Roman"/>
          <w:b/>
          <w:i w:val="0"/>
          <w:sz w:val="24"/>
        </w:rPr>
        <w:t>Vertical asymptotes:</w:t>
      </w:r>
      <w:r>
        <w:rPr>
          <w:rFonts w:ascii="Times New Roman" w:hAnsi="Times New Roman"/>
          <w:b w:val="0"/>
          <w:i w:val="0"/>
          <w:sz w:val="24"/>
        </w:rPr>
        <w:t xml:space="preserve"> set the remaining denominator equal to zero. Each real solution x = a gives a vertical asymptote, because the function's values grow without bound as x approaches a.</w:t>
      </w:r>
    </w:p>
    <w:p>
      <w:pPr>
        <w:spacing w:line="360" w:lineRule="auto" w:after="0"/>
        <w:ind w:left="720" w:hanging="360"/>
      </w:pPr>
      <w:r>
        <w:rPr>
          <w:rFonts w:ascii="Times New Roman" w:hAnsi="Times New Roman"/>
          <w:b w:val="0"/>
          <w:i w:val="0"/>
          <w:sz w:val="24"/>
        </w:rPr>
        <w:t xml:space="preserve">4. </w:t>
      </w:r>
      <w:r>
        <w:rPr>
          <w:rFonts w:ascii="Times New Roman" w:hAnsi="Times New Roman"/>
          <w:b/>
          <w:i w:val="0"/>
          <w:sz w:val="24"/>
        </w:rPr>
        <w:t>Horizontal asymptote:</w:t>
      </w:r>
      <w:r>
        <w:rPr>
          <w:rFonts w:ascii="Times New Roman" w:hAnsi="Times New Roman"/>
          <w:b w:val="0"/>
          <w:i w:val="0"/>
          <w:sz w:val="24"/>
        </w:rPr>
        <w:t xml:space="preserve"> compare the degree n of the numerator with the degree m of the denominator. - If n &lt; m, the horizontal asymptote is y = 0. - If n = m, it is y = (leading coefficient of P) / (leading coefficient of Q). - If n &gt; m, there is no horizontal asymptote. When n = m + 1, there is a slant asymptote y = mx + b, found by dividing P by Q with long division and ignoring the remainder.</w:t>
      </w:r>
    </w:p>
    <w:p>
      <w:pPr>
        <w:pStyle w:val="Heading2"/>
      </w:pPr>
      <w:r>
        <w:rPr>
          <w:rFonts w:ascii="Times New Roman" w:hAnsi="Times New Roman"/>
          <w:b/>
          <w:color w:val="000000"/>
          <w:sz w:val="24"/>
        </w:rPr>
        <w:t>(ii) Zeros</w:t>
      </w:r>
    </w:p>
    <w:p>
      <w:pPr>
        <w:spacing w:line="360" w:lineRule="auto" w:after="200"/>
      </w:pPr>
      <w:r>
        <w:rPr>
          <w:rFonts w:ascii="Times New Roman" w:hAnsi="Times New Roman"/>
          <w:b w:val="0"/>
          <w:i w:val="0"/>
          <w:sz w:val="24"/>
        </w:rPr>
        <w:t xml:space="preserve">The zeros are the x-intercepts marked on the graph: </w:t>
      </w:r>
      <w:r>
        <w:rPr>
          <w:rFonts w:ascii="Times New Roman" w:hAnsi="Times New Roman"/>
          <w:b/>
          <w:i w:val="0"/>
          <w:sz w:val="24"/>
        </w:rPr>
        <w:t>x = 2, x = 3 and x = 4</w:t>
      </w:r>
      <w:r>
        <w:rPr>
          <w:rFonts w:ascii="Times New Roman" w:hAnsi="Times New Roman"/>
          <w:b w:val="0"/>
          <w:i w:val="0"/>
          <w:sz w:val="24"/>
        </w:rPr>
        <w:t xml:space="preserve"> (points B, C and D). At each one the graph passes straight through the x-axis, which means each zero has odd multiplicity, and the simplest choice is multiplicity 1.</w:t>
      </w:r>
    </w:p>
    <w:p>
      <w:pPr>
        <w:pStyle w:val="Heading2"/>
      </w:pPr>
      <w:r>
        <w:rPr>
          <w:rFonts w:ascii="Times New Roman" w:hAnsi="Times New Roman"/>
          <w:b/>
          <w:color w:val="000000"/>
          <w:sz w:val="24"/>
        </w:rPr>
        <w:t>(iii) The Rational Function</w:t>
      </w:r>
    </w:p>
    <w:p>
      <w:pPr>
        <w:spacing w:line="360" w:lineRule="auto" w:after="200"/>
      </w:pPr>
      <w:r>
        <w:rPr>
          <w:rFonts w:ascii="Times New Roman" w:hAnsi="Times New Roman"/>
          <w:b/>
          <w:i w:val="0"/>
          <w:sz w:val="24"/>
        </w:rPr>
        <w:t>Step 1: Numerator from the zeros.</w:t>
      </w:r>
      <w:r>
        <w:rPr>
          <w:rFonts w:ascii="Times New Roman" w:hAnsi="Times New Roman"/>
          <w:b w:val="0"/>
          <w:i w:val="0"/>
          <w:sz w:val="24"/>
        </w:rPr>
        <w:t xml:space="preserve"> Zeros at 2, 3 and 4 give numerator factors (x - 2), (x - 3) and (x - 4).</w:t>
      </w:r>
    </w:p>
    <w:p>
      <w:pPr>
        <w:spacing w:line="360" w:lineRule="auto" w:after="200"/>
      </w:pPr>
      <w:r>
        <w:rPr>
          <w:rFonts w:ascii="Times New Roman" w:hAnsi="Times New Roman"/>
          <w:b/>
          <w:i w:val="0"/>
          <w:sz w:val="24"/>
        </w:rPr>
        <w:t>Step 2: Denominator from the vertical asymptotes.</w:t>
      </w:r>
      <w:r>
        <w:rPr>
          <w:rFonts w:ascii="Times New Roman" w:hAnsi="Times New Roman"/>
          <w:b w:val="0"/>
          <w:i w:val="0"/>
          <w:sz w:val="24"/>
        </w:rPr>
        <w:t xml:space="preserve"> Asymptotes at x = 1 and x = 5 give denominator factors (x - 1) and (x - 5).</w:t>
      </w:r>
    </w:p>
    <w:p>
      <w:pPr>
        <w:spacing w:line="360" w:lineRule="auto" w:after="200"/>
      </w:pPr>
      <w:r>
        <w:rPr>
          <w:rFonts w:ascii="Times New Roman" w:hAnsi="Times New Roman"/>
          <w:b/>
          <w:i w:val="0"/>
          <w:sz w:val="24"/>
        </w:rPr>
        <w:t>Step 3: Use the y-intercept to find the stretch factor a.</w:t>
      </w:r>
    </w:p>
    <w:p>
      <w:pPr>
        <w:spacing w:line="360" w:lineRule="auto" w:after="200"/>
      </w:pPr>
      <w:r>
        <w:rPr>
          <w:rFonts w:ascii="Times New Roman" w:hAnsi="Times New Roman"/>
          <w:b w:val="0"/>
          <w:i w:val="0"/>
          <w:sz w:val="24"/>
        </w:rPr>
        <w:t>f(x) = a(x - 2)(x - 3)(x - 4) / [(x - 1)(x - 5)]</w:t>
      </w:r>
    </w:p>
    <w:p>
      <w:pPr>
        <w:spacing w:line="360" w:lineRule="auto" w:after="200"/>
      </w:pPr>
      <w:r>
        <w:rPr>
          <w:rFonts w:ascii="Times New Roman" w:hAnsi="Times New Roman"/>
          <w:b w:val="0"/>
          <w:i w:val="0"/>
          <w:sz w:val="24"/>
        </w:rPr>
        <w:t>The graph passes through A = (0, -4.8), so</w:t>
      </w:r>
    </w:p>
    <w:p>
      <w:pPr>
        <w:spacing w:line="360" w:lineRule="auto" w:after="200"/>
      </w:pPr>
      <w:r>
        <w:rPr>
          <w:rFonts w:ascii="Times New Roman" w:hAnsi="Times New Roman"/>
          <w:b w:val="0"/>
          <w:i w:val="0"/>
          <w:sz w:val="24"/>
        </w:rPr>
        <w:t>f(0) = a(-2)(-3)(-4) / [(-1)(-5)] = -24a / 5 = -4.8, which gives a = 1.</w:t>
      </w:r>
    </w:p>
    <w:p>
      <w:pPr>
        <w:spacing w:line="360" w:lineRule="auto" w:after="200"/>
      </w:pPr>
      <w:r>
        <w:rPr>
          <w:rFonts w:ascii="Times New Roman" w:hAnsi="Times New Roman"/>
          <w:b/>
          <w:i w:val="0"/>
          <w:sz w:val="24"/>
        </w:rPr>
        <w:t>The rational function is</w:t>
      </w:r>
    </w:p>
    <w:p>
      <w:pPr>
        <w:spacing w:line="360" w:lineRule="auto" w:after="200"/>
      </w:pPr>
      <w:r>
        <w:rPr>
          <w:rFonts w:ascii="Times New Roman" w:hAnsi="Times New Roman"/>
          <w:b w:val="0"/>
          <w:i w:val="0"/>
          <w:sz w:val="24"/>
        </w:rPr>
        <w:t>f(x) = (x - 2)(x - 3)(x - 4) / [(x - 1)(x - 5)] = (x³ - 9x² + 26x - 24) / (x² - 6x + 5)</w:t>
      </w:r>
    </w:p>
    <w:p>
      <w:pPr>
        <w:spacing w:line="360" w:lineRule="auto" w:after="200"/>
      </w:pPr>
      <w:r>
        <w:rPr>
          <w:rFonts w:ascii="Times New Roman" w:hAnsi="Times New Roman"/>
          <w:b/>
          <w:i w:val="0"/>
          <w:sz w:val="24"/>
        </w:rPr>
        <w:t>Step 4: Check the function against the graph.</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Slant asymptote.</w:t>
      </w:r>
      <w:r>
        <w:rPr>
          <w:rFonts w:ascii="Times New Roman" w:hAnsi="Times New Roman"/>
          <w:b w:val="0"/>
          <w:i w:val="0"/>
          <w:sz w:val="24"/>
        </w:rPr>
        <w:t xml:space="preserve"> The numerator has degree 3 and the denominator degree 2, so there is no horizontal asymptote. Long division gives</w:t>
      </w:r>
    </w:p>
    <w:p>
      <w:pPr>
        <w:spacing w:line="360" w:lineRule="auto" w:after="200"/>
      </w:pPr>
      <w:r>
        <w:rPr>
          <w:rFonts w:ascii="Times New Roman" w:hAnsi="Times New Roman"/>
          <w:b w:val="0"/>
          <w:i w:val="0"/>
          <w:sz w:val="24"/>
        </w:rPr>
        <w:t xml:space="preserve">x³ - 9x² + 26x - 24 = (x² - 6x + 5)(x - 3) + (3x - 9), so the slant asymptote is </w:t>
      </w:r>
      <w:r>
        <w:rPr>
          <w:rFonts w:ascii="Times New Roman" w:hAnsi="Times New Roman"/>
          <w:b/>
          <w:i w:val="0"/>
          <w:sz w:val="24"/>
        </w:rPr>
        <w:t>y = x - 3</w:t>
      </w:r>
      <w:r>
        <w:rPr>
          <w:rFonts w:ascii="Times New Roman" w:hAnsi="Times New Roman"/>
          <w:b w:val="0"/>
          <w:i w:val="0"/>
          <w:sz w:val="24"/>
        </w:rPr>
        <w:t>, a line with slope 1, which matches the straight-line tails of the graph.</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Behavior at the asymptotes.</w:t>
      </w:r>
      <w:r>
        <w:rPr>
          <w:rFonts w:ascii="Times New Roman" w:hAnsi="Times New Roman"/>
          <w:b w:val="0"/>
          <w:i w:val="0"/>
          <w:sz w:val="24"/>
        </w:rPr>
        <w:t xml:space="preserve"> As x → 1⁻, f(x) → -∞ and as x → 1⁺, f(x) → +∞. As x → 5⁻, f(x) → -∞ and as x → 5⁺, f(x) → +∞. These match the four branches in the graph.</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A point on the right branch.</w:t>
      </w:r>
      <w:r>
        <w:rPr>
          <w:rFonts w:ascii="Times New Roman" w:hAnsi="Times New Roman"/>
          <w:b w:val="0"/>
          <w:i w:val="0"/>
          <w:sz w:val="24"/>
        </w:rPr>
        <w:t xml:space="preserve"> f(6) = (4)(3)(2) / [(5)(1)] = 24/5 = 4.8, which matches the low point of the right-hand branch near (6, 4.8).</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Domain:</w:t>
      </w:r>
      <w:r>
        <w:rPr>
          <w:rFonts w:ascii="Times New Roman" w:hAnsi="Times New Roman"/>
          <w:b w:val="0"/>
          <w:i w:val="0"/>
          <w:sz w:val="24"/>
        </w:rPr>
        <w:t xml:space="preserve"> all real numbers except x = 1 and x = 5, written (-∞, 1) ∪ (1, 5) ∪ (5, ∞).</w:t>
      </w:r>
    </w:p>
    <w:p>
      <w:pPr>
        <w:spacing w:line="360" w:lineRule="auto" w:after="0"/>
      </w:pPr>
      <w:r>
        <w:rPr>
          <w:rFonts w:ascii="Times New Roman" w:hAnsi="Times New Roman"/>
          <w:b/>
          <w:i w:val="0"/>
          <w:sz w:val="24"/>
        </w:rPr>
        <w:t>Figure 3</w:t>
      </w:r>
    </w:p>
    <w:p>
      <w:pPr>
        <w:spacing w:line="360" w:lineRule="auto" w:after="0"/>
      </w:pPr>
      <w:r>
        <w:rPr>
          <w:rFonts w:ascii="Times New Roman" w:hAnsi="Times New Roman"/>
          <w:b w:val="0"/>
          <w:i/>
          <w:sz w:val="24"/>
        </w:rPr>
        <w:t>GeoGebra Check: f(x) With Its Asymptotes x = 1, x = 5 and y = x - 3</w:t>
      </w:r>
    </w:p>
    <w:p>
      <w:pPr>
        <w:spacing w:after="200"/>
        <w:jc w:val="center"/>
      </w:pPr>
      <w:r>
        <w:drawing>
          <wp:inline xmlns:a="http://schemas.openxmlformats.org/drawingml/2006/main" xmlns:pic="http://schemas.openxmlformats.org/drawingml/2006/picture">
            <wp:extent cx="5486400" cy="4105656"/>
            <wp:docPr id="3" name="Picture 3"/>
            <wp:cNvGraphicFramePr>
              <a:graphicFrameLocks noChangeAspect="1"/>
            </wp:cNvGraphicFramePr>
            <a:graphic>
              <a:graphicData uri="http://schemas.openxmlformats.org/drawingml/2006/picture">
                <pic:pic>
                  <pic:nvPicPr>
                    <pic:cNvPr id="0" name="task4_graph.png"/>
                    <pic:cNvPicPr/>
                  </pic:nvPicPr>
                  <pic:blipFill>
                    <a:blip r:embed="rId12"/>
                    <a:stretch>
                      <a:fillRect/>
                    </a:stretch>
                  </pic:blipFill>
                  <pic:spPr>
                    <a:xfrm>
                      <a:off x="0" y="0"/>
                      <a:ext cx="5486400" cy="4105656"/>
                    </a:xfrm>
                    <a:prstGeom prst="rect"/>
                  </pic:spPr>
                </pic:pic>
              </a:graphicData>
            </a:graphic>
          </wp:inline>
        </w:drawing>
      </w:r>
    </w:p>
    <w:p>
      <w:pPr>
        <w:pStyle w:val="Heading1"/>
        <w:jc w:val="center"/>
      </w:pPr>
      <w:r>
        <w:rPr>
          <w:rFonts w:ascii="Times New Roman" w:hAnsi="Times New Roman"/>
          <w:b/>
          <w:color w:val="000000"/>
          <w:sz w:val="24"/>
        </w:rPr>
        <w:t>Task 5: Volume of an Open Box</w:t>
      </w:r>
    </w:p>
    <w:p>
      <w:pPr>
        <w:pStyle w:val="Heading2"/>
      </w:pPr>
      <w:r>
        <w:rPr>
          <w:rFonts w:ascii="Times New Roman" w:hAnsi="Times New Roman"/>
          <w:b/>
          <w:color w:val="000000"/>
          <w:sz w:val="24"/>
        </w:rPr>
        <w:t>(i) The Volume Function</w:t>
      </w:r>
    </w:p>
    <w:p>
      <w:pPr>
        <w:spacing w:line="360" w:lineRule="auto" w:after="200"/>
      </w:pPr>
      <w:r>
        <w:rPr>
          <w:rFonts w:ascii="Times New Roman" w:hAnsi="Times New Roman"/>
          <w:b w:val="0"/>
          <w:i w:val="0"/>
          <w:sz w:val="24"/>
        </w:rPr>
        <w:t>The cardboard has width x cm and length 3x cm. A 15 cm × 15 cm square is cut from each corner and the sides are folded up. Folding removes 15 cm from each end of both dimensions, so:</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Height of the box: </w:t>
      </w:r>
      <w:r>
        <w:rPr>
          <w:rFonts w:ascii="Times New Roman" w:hAnsi="Times New Roman"/>
          <w:b/>
          <w:i w:val="0"/>
          <w:sz w:val="24"/>
        </w:rPr>
        <w:t>15 cm</w:t>
      </w:r>
      <w:r>
        <w:rPr>
          <w:rFonts w:ascii="Times New Roman" w:hAnsi="Times New Roman"/>
          <w:b w:val="0"/>
          <w:i w:val="0"/>
          <w:sz w:val="24"/>
        </w:rPr>
        <w:t xml:space="preserve"> (the size of the cut)</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Width of the base: </w:t>
      </w:r>
      <w:r>
        <w:rPr>
          <w:rFonts w:ascii="Times New Roman" w:hAnsi="Times New Roman"/>
          <w:b/>
          <w:i w:val="0"/>
          <w:sz w:val="24"/>
        </w:rPr>
        <w:t>x - 2(15) = x - 30 cm</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Length of the base: </w:t>
      </w:r>
      <w:r>
        <w:rPr>
          <w:rFonts w:ascii="Times New Roman" w:hAnsi="Times New Roman"/>
          <w:b/>
          <w:i w:val="0"/>
          <w:sz w:val="24"/>
        </w:rPr>
        <w:t>3x - 2(15) = 3x - 30 cm</w:t>
      </w:r>
    </w:p>
    <w:p>
      <w:pPr>
        <w:spacing w:line="360" w:lineRule="auto" w:after="200"/>
      </w:pPr>
      <w:r>
        <w:rPr>
          <w:rFonts w:ascii="Times New Roman" w:hAnsi="Times New Roman"/>
          <w:b w:val="0"/>
          <w:i w:val="0"/>
          <w:sz w:val="24"/>
        </w:rPr>
        <w:t>Volume = length × width × height, so</w:t>
      </w:r>
    </w:p>
    <w:p>
      <w:pPr>
        <w:spacing w:line="240" w:lineRule="auto" w:after="0"/>
        <w:ind w:left="432"/>
      </w:pPr>
      <w:r>
        <w:rPr>
          <w:rFonts w:ascii="Courier New" w:hAnsi="Courier New"/>
          <w:sz w:val="19"/>
        </w:rPr>
        <w:t>V(x) = 15(3x - 30)(x - 30)</w:t>
      </w:r>
    </w:p>
    <w:p>
      <w:pPr>
        <w:spacing w:line="240" w:lineRule="auto" w:after="0"/>
        <w:ind w:left="432"/>
      </w:pPr>
      <w:r>
        <w:rPr>
          <w:rFonts w:ascii="Courier New" w:hAnsi="Courier New"/>
          <w:sz w:val="19"/>
        </w:rPr>
        <w:t xml:space="preserve">     = 15(3x² - 90x - 30x + 900)</w:t>
      </w:r>
    </w:p>
    <w:p>
      <w:pPr>
        <w:spacing w:line="240" w:lineRule="auto" w:after="0"/>
        <w:ind w:left="432"/>
      </w:pPr>
      <w:r>
        <w:rPr>
          <w:rFonts w:ascii="Courier New" w:hAnsi="Courier New"/>
          <w:sz w:val="19"/>
        </w:rPr>
        <w:t xml:space="preserve">     = 15(3x² - 120x + 900)</w:t>
      </w:r>
    </w:p>
    <w:p>
      <w:pPr>
        <w:spacing w:line="240" w:lineRule="auto" w:after="0"/>
        <w:ind w:left="432"/>
      </w:pPr>
      <w:r>
        <w:rPr>
          <w:rFonts w:ascii="Courier New" w:hAnsi="Courier New"/>
          <w:sz w:val="19"/>
        </w:rPr>
        <w:t xml:space="preserve">     = 45x² - 1800x + 13500   cubic cm</w:t>
      </w:r>
    </w:p>
    <w:p>
      <w:pPr>
        <w:spacing w:after="0"/>
      </w:pPr>
    </w:p>
    <w:p>
      <w:pPr>
        <w:spacing w:line="360" w:lineRule="auto" w:after="200"/>
      </w:pPr>
      <w:r>
        <w:rPr>
          <w:rFonts w:ascii="Times New Roman" w:hAnsi="Times New Roman"/>
          <w:b/>
          <w:i w:val="0"/>
          <w:sz w:val="24"/>
        </w:rPr>
        <w:t>Is it a polynomial?</w:t>
      </w:r>
      <w:r>
        <w:rPr>
          <w:rFonts w:ascii="Times New Roman" w:hAnsi="Times New Roman"/>
          <w:b w:val="0"/>
          <w:i w:val="0"/>
          <w:sz w:val="24"/>
        </w:rPr>
        <w:t xml:space="preserve"> Yes. V(x) is a sum of terms of the form a·xⁿ with whole-number powers (2, 1 and 0) and real coefficients, so it is a polynomial function. Its degree is 2, so it is a </w:t>
      </w:r>
      <w:r>
        <w:rPr>
          <w:rFonts w:ascii="Times New Roman" w:hAnsi="Times New Roman"/>
          <w:b/>
          <w:i w:val="0"/>
          <w:sz w:val="24"/>
        </w:rPr>
        <w:t>quadratic</w:t>
      </w:r>
      <w:r>
        <w:rPr>
          <w:rFonts w:ascii="Times New Roman" w:hAnsi="Times New Roman"/>
          <w:b w:val="0"/>
          <w:i w:val="0"/>
          <w:sz w:val="24"/>
        </w:rPr>
        <w:t xml:space="preserve"> function with leading coefficient 45. It is not a rational function, because there is no variable in a denominator. This is different from Example 3.1.3 in Stitz and Zeager (2013, p. 238), where the size of the corner cut is the variable, so the height, width, and length all depend on x and the volume is a cubic. Here the cut is fixed at 15 cm, so only two dimensions depend on x, and the volume is one degree lower.</w:t>
      </w:r>
    </w:p>
    <w:p>
      <w:pPr>
        <w:pStyle w:val="Heading2"/>
      </w:pPr>
      <w:r>
        <w:rPr>
          <w:rFonts w:ascii="Times New Roman" w:hAnsi="Times New Roman"/>
          <w:b/>
          <w:color w:val="000000"/>
          <w:sz w:val="24"/>
        </w:rPr>
        <w:t>(ii) Domain of the Volume Function</w:t>
      </w:r>
    </w:p>
    <w:p>
      <w:pPr>
        <w:spacing w:line="360" w:lineRule="auto" w:after="200"/>
      </w:pPr>
      <w:r>
        <w:rPr>
          <w:rFonts w:ascii="Times New Roman" w:hAnsi="Times New Roman"/>
          <w:b w:val="0"/>
          <w:i w:val="0"/>
          <w:sz w:val="24"/>
        </w:rPr>
        <w:t>Every dimension of a real box must be positive:</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Height: 15 &gt; 0, always true.</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Width: x - 30 &gt; 0, so x &gt; 30.</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Length: 3x - 30 &gt; 0, so x &gt; 10.</w:t>
      </w:r>
    </w:p>
    <w:p>
      <w:pPr>
        <w:spacing w:line="360" w:lineRule="auto" w:after="200"/>
      </w:pPr>
      <w:r>
        <w:rPr>
          <w:rFonts w:ascii="Times New Roman" w:hAnsi="Times New Roman"/>
          <w:b w:val="0"/>
          <w:i w:val="0"/>
          <w:sz w:val="24"/>
        </w:rPr>
        <w:t xml:space="preserve">Both conditions hold when x &gt; 30. The domain of V is therefore </w:t>
      </w:r>
      <w:r>
        <w:rPr>
          <w:rFonts w:ascii="Times New Roman" w:hAnsi="Times New Roman"/>
          <w:b/>
          <w:i w:val="0"/>
          <w:sz w:val="24"/>
        </w:rPr>
        <w:t>x &gt; 30, or (30, ∞) in interval notation</w:t>
      </w:r>
      <w:r>
        <w:rPr>
          <w:rFonts w:ascii="Times New Roman" w:hAnsi="Times New Roman"/>
          <w:b w:val="0"/>
          <w:i w:val="0"/>
          <w:sz w:val="24"/>
        </w:rPr>
        <w:t>. At x = 30 the width is 0 and V(30) = 0, so there is no box. The formula V(x) itself is defined for every real x, but values x ≤ 30 do not describe a real box, so they are excluded, which is the same reasoning Stitz and Zeager (2013, p. 238) use for their applied domain. In practice the size of the available cardboard sheet would also give an upper limit.</w:t>
      </w:r>
    </w:p>
    <w:p>
      <w:pPr>
        <w:pStyle w:val="Heading2"/>
      </w:pPr>
      <w:r>
        <w:rPr>
          <w:rFonts w:ascii="Times New Roman" w:hAnsi="Times New Roman"/>
          <w:b/>
          <w:color w:val="000000"/>
          <w:sz w:val="24"/>
        </w:rPr>
        <w:t>(iii) Box Dimensions for a Volume of 12,500 Cubic cm</w:t>
      </w:r>
    </w:p>
    <w:p>
      <w:pPr>
        <w:spacing w:line="360" w:lineRule="auto" w:after="200"/>
      </w:pPr>
      <w:r>
        <w:rPr>
          <w:rFonts w:ascii="Times New Roman" w:hAnsi="Times New Roman"/>
          <w:b w:val="0"/>
          <w:i w:val="0"/>
          <w:sz w:val="24"/>
        </w:rPr>
        <w:t>Set the volume equal to 12,500:</w:t>
      </w:r>
    </w:p>
    <w:p>
      <w:pPr>
        <w:spacing w:line="240" w:lineRule="auto" w:after="0"/>
        <w:ind w:left="432"/>
      </w:pPr>
      <w:r>
        <w:rPr>
          <w:rFonts w:ascii="Courier New" w:hAnsi="Courier New"/>
          <w:sz w:val="19"/>
        </w:rPr>
        <w:t>45x² - 1800x + 13500 = 12500</w:t>
      </w:r>
    </w:p>
    <w:p>
      <w:pPr>
        <w:spacing w:line="240" w:lineRule="auto" w:after="0"/>
        <w:ind w:left="432"/>
      </w:pPr>
      <w:r>
        <w:rPr>
          <w:rFonts w:ascii="Courier New" w:hAnsi="Courier New"/>
          <w:sz w:val="19"/>
        </w:rPr>
        <w:t>45x² - 1800x + 1000  = 0</w:t>
      </w:r>
    </w:p>
    <w:p>
      <w:pPr>
        <w:spacing w:line="240" w:lineRule="auto" w:after="0"/>
        <w:ind w:left="432"/>
      </w:pPr>
      <w:r>
        <w:rPr>
          <w:rFonts w:ascii="Courier New" w:hAnsi="Courier New"/>
          <w:sz w:val="19"/>
        </w:rPr>
        <w:t>9x² - 360x + 200     = 0      (dividing both sides by 5)</w:t>
      </w:r>
    </w:p>
    <w:p>
      <w:pPr>
        <w:spacing w:after="0"/>
      </w:pPr>
    </w:p>
    <w:p>
      <w:pPr>
        <w:spacing w:line="360" w:lineRule="auto" w:after="200"/>
      </w:pPr>
      <w:r>
        <w:rPr>
          <w:rFonts w:ascii="Times New Roman" w:hAnsi="Times New Roman"/>
          <w:b w:val="0"/>
          <w:i w:val="0"/>
          <w:sz w:val="24"/>
        </w:rPr>
        <w:t>Quadratic formula with a = 9, b = -360, c = 200:</w:t>
      </w:r>
    </w:p>
    <w:p>
      <w:pPr>
        <w:spacing w:line="240" w:lineRule="auto" w:after="0"/>
        <w:ind w:left="432"/>
      </w:pPr>
      <w:r>
        <w:rPr>
          <w:rFonts w:ascii="Courier New" w:hAnsi="Courier New"/>
          <w:sz w:val="19"/>
        </w:rPr>
        <w:t>x = [360 ± √(360² - 4(9)(200))] / (2 · 9)</w:t>
      </w:r>
    </w:p>
    <w:p>
      <w:pPr>
        <w:spacing w:line="240" w:lineRule="auto" w:after="0"/>
        <w:ind w:left="432"/>
      </w:pPr>
      <w:r>
        <w:rPr>
          <w:rFonts w:ascii="Courier New" w:hAnsi="Courier New"/>
          <w:sz w:val="19"/>
        </w:rPr>
        <w:t xml:space="preserve">  = [360 ± √(129600 - 7200)] / 18</w:t>
      </w:r>
    </w:p>
    <w:p>
      <w:pPr>
        <w:spacing w:line="240" w:lineRule="auto" w:after="0"/>
        <w:ind w:left="432"/>
      </w:pPr>
      <w:r>
        <w:rPr>
          <w:rFonts w:ascii="Courier New" w:hAnsi="Courier New"/>
          <w:sz w:val="19"/>
        </w:rPr>
        <w:t xml:space="preserve">  = [360 ± √122400] / 18</w:t>
      </w:r>
    </w:p>
    <w:p>
      <w:pPr>
        <w:spacing w:line="240" w:lineRule="auto" w:after="0"/>
        <w:ind w:left="432"/>
      </w:pPr>
      <w:r>
        <w:rPr>
          <w:rFonts w:ascii="Courier New" w:hAnsi="Courier New"/>
          <w:sz w:val="19"/>
        </w:rPr>
        <w:t xml:space="preserve">  = [360 ± 60√34] / 18</w:t>
      </w:r>
    </w:p>
    <w:p>
      <w:pPr>
        <w:spacing w:line="240" w:lineRule="auto" w:after="0"/>
        <w:ind w:left="432"/>
      </w:pPr>
      <w:r>
        <w:rPr>
          <w:rFonts w:ascii="Courier New" w:hAnsi="Courier New"/>
          <w:sz w:val="19"/>
        </w:rPr>
        <w:t xml:space="preserve">  = 20 ± (10/3)√34</w:t>
      </w:r>
    </w:p>
    <w:p>
      <w:pPr>
        <w:spacing w:after="0"/>
      </w:pPr>
    </w:p>
    <w:p>
      <w:pPr>
        <w:spacing w:line="360" w:lineRule="auto" w:after="200"/>
      </w:pPr>
      <w:r>
        <w:rPr>
          <w:rFonts w:ascii="Times New Roman" w:hAnsi="Times New Roman"/>
          <w:b w:val="0"/>
          <w:i w:val="0"/>
          <w:sz w:val="24"/>
        </w:rPr>
        <w:t xml:space="preserve">This gives x ≈ 39.44 or x ≈ 0.56. The value x ≈ 0.56 is outside the domain x &gt; 30 (it would make the width negative), so it is rejected. Therefore </w:t>
      </w:r>
      <w:r>
        <w:rPr>
          <w:rFonts w:ascii="Times New Roman" w:hAnsi="Times New Roman"/>
          <w:b/>
          <w:i w:val="0"/>
          <w:sz w:val="24"/>
        </w:rPr>
        <w:t>x = 20 + (10/3)√34 ≈ 39.44 cm</w:t>
      </w:r>
      <w:r>
        <w:rPr>
          <w:rFonts w:ascii="Times New Roman" w:hAnsi="Times New Roman"/>
          <w:b w:val="0"/>
          <w:i w:val="0"/>
          <w:sz w:val="24"/>
        </w:rPr>
        <w:t>.</w:t>
      </w:r>
    </w:p>
    <w:p>
      <w:pPr>
        <w:spacing w:line="360" w:lineRule="auto" w:after="200"/>
      </w:pPr>
      <w:r>
        <w:rPr>
          <w:rFonts w:ascii="Times New Roman" w:hAnsi="Times New Roman"/>
          <w:b/>
          <w:i w:val="0"/>
          <w:sz w:val="24"/>
        </w:rPr>
        <w:t>Appropriate dimensions: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Measurement</w:t>
            </w:r>
          </w:p>
        </w:tc>
        <w:tc>
          <w:tcPr>
            <w:tcW w:type="dxa" w:w="3120"/>
          </w:tcPr>
          <w:p>
            <w:pPr>
              <w:spacing w:line="240" w:lineRule="auto"/>
            </w:pPr>
            <w:r>
              <w:rPr>
                <w:rFonts w:ascii="Times New Roman" w:hAnsi="Times New Roman"/>
                <w:b/>
                <w:sz w:val="21"/>
              </w:rPr>
              <w:t>Expression</w:t>
            </w:r>
          </w:p>
        </w:tc>
        <w:tc>
          <w:tcPr>
            <w:tcW w:type="dxa" w:w="3120"/>
          </w:tcPr>
          <w:p>
            <w:pPr>
              <w:spacing w:line="240" w:lineRule="auto"/>
            </w:pPr>
            <w:r>
              <w:rPr>
                <w:rFonts w:ascii="Times New Roman" w:hAnsi="Times New Roman"/>
                <w:b/>
                <w:sz w:val="21"/>
              </w:rPr>
              <w:t>Value</w:t>
            </w:r>
          </w:p>
        </w:tc>
      </w:tr>
      <w:tr>
        <w:tc>
          <w:tcPr>
            <w:tcW w:type="dxa" w:w="3120"/>
          </w:tcPr>
          <w:p>
            <w:pPr>
              <w:spacing w:line="240" w:lineRule="auto"/>
            </w:pPr>
            <w:r>
              <w:rPr>
                <w:rFonts w:ascii="Times New Roman" w:hAnsi="Times New Roman"/>
                <w:b w:val="0"/>
                <w:sz w:val="21"/>
              </w:rPr>
              <w:t>Cardboard width</w:t>
            </w:r>
          </w:p>
        </w:tc>
        <w:tc>
          <w:tcPr>
            <w:tcW w:type="dxa" w:w="3120"/>
          </w:tcPr>
          <w:p>
            <w:pPr>
              <w:spacing w:line="240" w:lineRule="auto"/>
            </w:pPr>
            <w:r>
              <w:rPr>
                <w:rFonts w:ascii="Times New Roman" w:hAnsi="Times New Roman"/>
                <w:b w:val="0"/>
                <w:sz w:val="21"/>
              </w:rPr>
              <w:t>x</w:t>
            </w:r>
          </w:p>
        </w:tc>
        <w:tc>
          <w:tcPr>
            <w:tcW w:type="dxa" w:w="3120"/>
          </w:tcPr>
          <w:p>
            <w:pPr>
              <w:spacing w:line="240" w:lineRule="auto"/>
            </w:pPr>
            <w:r>
              <w:rPr>
                <w:rFonts w:ascii="Times New Roman" w:hAnsi="Times New Roman"/>
                <w:b w:val="0"/>
                <w:sz w:val="21"/>
              </w:rPr>
              <w:t>≈ 39.44 cm</w:t>
            </w:r>
          </w:p>
        </w:tc>
      </w:tr>
      <w:tr>
        <w:tc>
          <w:tcPr>
            <w:tcW w:type="dxa" w:w="3120"/>
          </w:tcPr>
          <w:p>
            <w:pPr>
              <w:spacing w:line="240" w:lineRule="auto"/>
            </w:pPr>
            <w:r>
              <w:rPr>
                <w:rFonts w:ascii="Times New Roman" w:hAnsi="Times New Roman"/>
                <w:b w:val="0"/>
                <w:sz w:val="21"/>
              </w:rPr>
              <w:t>Cardboard length</w:t>
            </w:r>
          </w:p>
        </w:tc>
        <w:tc>
          <w:tcPr>
            <w:tcW w:type="dxa" w:w="3120"/>
          </w:tcPr>
          <w:p>
            <w:pPr>
              <w:spacing w:line="240" w:lineRule="auto"/>
            </w:pPr>
            <w:r>
              <w:rPr>
                <w:rFonts w:ascii="Times New Roman" w:hAnsi="Times New Roman"/>
                <w:b w:val="0"/>
                <w:sz w:val="21"/>
              </w:rPr>
              <w:t>3x</w:t>
            </w:r>
          </w:p>
        </w:tc>
        <w:tc>
          <w:tcPr>
            <w:tcW w:type="dxa" w:w="3120"/>
          </w:tcPr>
          <w:p>
            <w:pPr>
              <w:spacing w:line="240" w:lineRule="auto"/>
            </w:pPr>
            <w:r>
              <w:rPr>
                <w:rFonts w:ascii="Times New Roman" w:hAnsi="Times New Roman"/>
                <w:b w:val="0"/>
                <w:sz w:val="21"/>
              </w:rPr>
              <w:t>≈ 118.31 cm</w:t>
            </w:r>
          </w:p>
        </w:tc>
      </w:tr>
      <w:tr>
        <w:tc>
          <w:tcPr>
            <w:tcW w:type="dxa" w:w="3120"/>
          </w:tcPr>
          <w:p>
            <w:pPr>
              <w:spacing w:line="240" w:lineRule="auto"/>
            </w:pPr>
            <w:r>
              <w:rPr>
                <w:rFonts w:ascii="Times New Roman" w:hAnsi="Times New Roman"/>
                <w:b w:val="0"/>
                <w:sz w:val="21"/>
              </w:rPr>
              <w:t>Box width</w:t>
            </w:r>
          </w:p>
        </w:tc>
        <w:tc>
          <w:tcPr>
            <w:tcW w:type="dxa" w:w="3120"/>
          </w:tcPr>
          <w:p>
            <w:pPr>
              <w:spacing w:line="240" w:lineRule="auto"/>
            </w:pPr>
            <w:r>
              <w:rPr>
                <w:rFonts w:ascii="Times New Roman" w:hAnsi="Times New Roman"/>
                <w:b w:val="0"/>
                <w:sz w:val="21"/>
              </w:rPr>
              <w:t>x - 30</w:t>
            </w:r>
          </w:p>
        </w:tc>
        <w:tc>
          <w:tcPr>
            <w:tcW w:type="dxa" w:w="3120"/>
          </w:tcPr>
          <w:p>
            <w:pPr>
              <w:spacing w:line="240" w:lineRule="auto"/>
            </w:pPr>
            <w:r>
              <w:rPr>
                <w:rFonts w:ascii="Times New Roman" w:hAnsi="Times New Roman"/>
                <w:b w:val="0"/>
                <w:sz w:val="21"/>
              </w:rPr>
              <w:t>≈ 9.44 cm</w:t>
            </w:r>
          </w:p>
        </w:tc>
      </w:tr>
      <w:tr>
        <w:tc>
          <w:tcPr>
            <w:tcW w:type="dxa" w:w="3120"/>
          </w:tcPr>
          <w:p>
            <w:pPr>
              <w:spacing w:line="240" w:lineRule="auto"/>
            </w:pPr>
            <w:r>
              <w:rPr>
                <w:rFonts w:ascii="Times New Roman" w:hAnsi="Times New Roman"/>
                <w:b w:val="0"/>
                <w:sz w:val="21"/>
              </w:rPr>
              <w:t>Box length</w:t>
            </w:r>
          </w:p>
        </w:tc>
        <w:tc>
          <w:tcPr>
            <w:tcW w:type="dxa" w:w="3120"/>
          </w:tcPr>
          <w:p>
            <w:pPr>
              <w:spacing w:line="240" w:lineRule="auto"/>
            </w:pPr>
            <w:r>
              <w:rPr>
                <w:rFonts w:ascii="Times New Roman" w:hAnsi="Times New Roman"/>
                <w:b w:val="0"/>
                <w:sz w:val="21"/>
              </w:rPr>
              <w:t>3x - 30</w:t>
            </w:r>
          </w:p>
        </w:tc>
        <w:tc>
          <w:tcPr>
            <w:tcW w:type="dxa" w:w="3120"/>
          </w:tcPr>
          <w:p>
            <w:pPr>
              <w:spacing w:line="240" w:lineRule="auto"/>
            </w:pPr>
            <w:r>
              <w:rPr>
                <w:rFonts w:ascii="Times New Roman" w:hAnsi="Times New Roman"/>
                <w:b w:val="0"/>
                <w:sz w:val="21"/>
              </w:rPr>
              <w:t>≈ 88.31 cm</w:t>
            </w:r>
          </w:p>
        </w:tc>
      </w:tr>
      <w:tr>
        <w:tc>
          <w:tcPr>
            <w:tcW w:type="dxa" w:w="3120"/>
          </w:tcPr>
          <w:p>
            <w:pPr>
              <w:spacing w:line="240" w:lineRule="auto"/>
            </w:pPr>
            <w:r>
              <w:rPr>
                <w:rFonts w:ascii="Times New Roman" w:hAnsi="Times New Roman"/>
                <w:b w:val="0"/>
                <w:sz w:val="21"/>
              </w:rPr>
              <w:t>Box height</w:t>
            </w:r>
          </w:p>
        </w:tc>
        <w:tc>
          <w:tcPr>
            <w:tcW w:type="dxa" w:w="3120"/>
          </w:tcPr>
          <w:p>
            <w:pPr>
              <w:spacing w:line="240" w:lineRule="auto"/>
            </w:pPr>
            <w:r>
              <w:rPr>
                <w:rFonts w:ascii="Times New Roman" w:hAnsi="Times New Roman"/>
                <w:b w:val="0"/>
                <w:sz w:val="21"/>
              </w:rPr>
              <w:t>15</w:t>
            </w:r>
          </w:p>
        </w:tc>
        <w:tc>
          <w:tcPr>
            <w:tcW w:type="dxa" w:w="3120"/>
          </w:tcPr>
          <w:p>
            <w:pPr>
              <w:spacing w:line="240" w:lineRule="auto"/>
            </w:pPr>
            <w:r>
              <w:rPr>
                <w:rFonts w:ascii="Times New Roman" w:hAnsi="Times New Roman"/>
                <w:b w:val="0"/>
                <w:sz w:val="21"/>
              </w:rPr>
              <w:t>15 cm</w:t>
            </w:r>
          </w:p>
        </w:tc>
      </w:tr>
    </w:tbl>
    <w:p>
      <w:pPr>
        <w:spacing w:after="0"/>
      </w:pPr>
    </w:p>
    <w:p>
      <w:pPr>
        <w:spacing w:line="360" w:lineRule="auto" w:after="200"/>
      </w:pPr>
      <w:r>
        <w:rPr>
          <w:rFonts w:ascii="Times New Roman" w:hAnsi="Times New Roman"/>
          <w:b/>
          <w:i w:val="0"/>
          <w:sz w:val="24"/>
        </w:rPr>
        <w:t>Check:</w:t>
      </w:r>
      <w:r>
        <w:rPr>
          <w:rFonts w:ascii="Times New Roman" w:hAnsi="Times New Roman"/>
          <w:b w:val="0"/>
          <w:i w:val="0"/>
          <w:sz w:val="24"/>
        </w:rPr>
        <w:t xml:space="preserve"> 9.4365 × 88.3095 × 15 ≈ 12,500 cubic cm, as required.</w:t>
      </w:r>
    </w:p>
    <w:p>
      <w:pPr>
        <w:spacing w:line="360" w:lineRule="auto" w:after="200"/>
      </w:pPr>
      <w:r>
        <w:rPr>
          <w:rFonts w:ascii="Times New Roman" w:hAnsi="Times New Roman"/>
          <w:b w:val="0"/>
          <w:i w:val="0"/>
          <w:sz w:val="24"/>
        </w:rPr>
        <w:t>So the courier should start with a sheet about 39.44 cm by 118.31 cm, which folds into an open box about 88.31 cm long, 9.44 cm wide, and 15 cm high. The box is long and narrow, which suits a flexible item that can bend or stretch to fit. Because V is increasing for every x &gt; 30 (the parabola's vertex is at x = 20, to the left of the domain), each volume matches exactly one cardboard size, so this answer is the only one.</w:t>
      </w:r>
    </w:p>
    <w:p>
      <w:pPr>
        <w:spacing w:line="360" w:lineRule="auto" w:after="0"/>
      </w:pPr>
      <w:r>
        <w:rPr>
          <w:rFonts w:ascii="Times New Roman" w:hAnsi="Times New Roman"/>
          <w:b/>
          <w:i w:val="0"/>
          <w:sz w:val="24"/>
        </w:rPr>
        <w:t>Figure 4</w:t>
      </w:r>
    </w:p>
    <w:p>
      <w:pPr>
        <w:spacing w:line="360" w:lineRule="auto" w:after="0"/>
      </w:pPr>
      <w:r>
        <w:rPr>
          <w:rFonts w:ascii="Times New Roman" w:hAnsi="Times New Roman"/>
          <w:b w:val="0"/>
          <w:i/>
          <w:sz w:val="24"/>
        </w:rPr>
        <w:t>GeoGebra Graph of V(x) on x &gt; 30 Crossing the Line V = 12,500 at x ≈ 39.44</w:t>
      </w:r>
    </w:p>
    <w:p>
      <w:pPr>
        <w:spacing w:after="200"/>
        <w:jc w:val="center"/>
      </w:pPr>
      <w:r>
        <w:drawing>
          <wp:inline xmlns:a="http://schemas.openxmlformats.org/drawingml/2006/main" xmlns:pic="http://schemas.openxmlformats.org/drawingml/2006/picture">
            <wp:extent cx="5486400" cy="4105656"/>
            <wp:docPr id="4" name="Picture 4"/>
            <wp:cNvGraphicFramePr>
              <a:graphicFrameLocks noChangeAspect="1"/>
            </wp:cNvGraphicFramePr>
            <a:graphic>
              <a:graphicData uri="http://schemas.openxmlformats.org/drawingml/2006/picture">
                <pic:pic>
                  <pic:nvPicPr>
                    <pic:cNvPr id="0" name="task5_graph.png"/>
                    <pic:cNvPicPr/>
                  </pic:nvPicPr>
                  <pic:blipFill>
                    <a:blip r:embed="rId13"/>
                    <a:stretch>
                      <a:fillRect/>
                    </a:stretch>
                  </pic:blipFill>
                  <pic:spPr>
                    <a:xfrm>
                      <a:off x="0" y="0"/>
                      <a:ext cx="5486400" cy="4105656"/>
                    </a:xfrm>
                    <a:prstGeom prst="rect"/>
                  </pic:spPr>
                </pic:pic>
              </a:graphicData>
            </a:graphic>
          </wp:inline>
        </w:drawing>
      </w:r>
    </w:p>
    <w:p>
      <w:pPr>
        <w:pStyle w:val="Heading1"/>
        <w:jc w:val="center"/>
      </w:pPr>
      <w:r>
        <w:rPr>
          <w:rFonts w:ascii="Times New Roman" w:hAnsi="Times New Roman"/>
          <w:b/>
          <w:color w:val="000000"/>
          <w:sz w:val="24"/>
        </w:rPr>
        <w:t>Conclusion</w:t>
      </w:r>
    </w:p>
    <w:p>
      <w:pPr>
        <w:spacing w:line="360" w:lineRule="auto" w:after="200"/>
      </w:pPr>
      <w:r>
        <w:rPr>
          <w:rFonts w:ascii="Times New Roman" w:hAnsi="Times New Roman"/>
          <w:b w:val="0"/>
          <w:i w:val="0"/>
          <w:sz w:val="24"/>
        </w:rPr>
        <w:t>The five tasks show how polynomial and rational functions are read and used. The Rational Zero Theorem and synthetic division turned a quartic into linear and quadratic factors, and its leading term predicted the end behavior shown on the graph. For rational functions, the zeros of the numerator and denominator gave the x-intercepts and vertical asymptotes, and comparing degrees explained the slant asymptote. The open-box model showed how a real situation produces a polynomial and why its domain must be limited to values that make physical sense.</w:t>
      </w:r>
    </w:p>
    <w:p>
      <w:r>
        <w:br w:type="page"/>
      </w:r>
    </w:p>
    <w:p>
      <w:pPr>
        <w:pStyle w:val="Heading1"/>
        <w:jc w:val="center"/>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Abramson, J. (2023). </w:t>
      </w:r>
      <w:r>
        <w:rPr>
          <w:rFonts w:ascii="Times New Roman" w:hAnsi="Times New Roman"/>
          <w:b w:val="0"/>
          <w:i/>
          <w:sz w:val="24"/>
        </w:rPr>
        <w:t>Algebra and trigonometry</w:t>
      </w:r>
      <w:r>
        <w:rPr>
          <w:rFonts w:ascii="Times New Roman" w:hAnsi="Times New Roman"/>
          <w:b w:val="0"/>
          <w:i w:val="0"/>
          <w:sz w:val="24"/>
        </w:rPr>
        <w:t xml:space="preserve"> (2nd ed.). OpenStax. </w:t>
      </w:r>
      <w:hyperlink r:id="rId14">
        <w:r>
          <w:rPr>
            <w:rFonts w:ascii="Times New Roman" w:hAnsi="Times New Roman"/>
            <w:color w:val="0563C1"/>
            <w:u w:val="single"/>
            <w:sz w:val="24"/>
          </w:rPr>
          <w:t>https://openstax.org/details/books/algebra-and-trigonometry-2e</w:t>
        </w:r>
      </w:hyperlink>
    </w:p>
    <w:p>
      <w:pPr>
        <w:spacing w:line="360" w:lineRule="auto" w:after="0"/>
        <w:ind w:left="720" w:hanging="720"/>
      </w:pPr>
      <w:r>
        <w:rPr>
          <w:rFonts w:ascii="Times New Roman" w:hAnsi="Times New Roman"/>
          <w:b w:val="0"/>
          <w:i w:val="0"/>
          <w:sz w:val="24"/>
        </w:rPr>
        <w:t xml:space="preserve">Mathispower4u. (2011a, March 18). </w:t>
      </w:r>
      <w:r>
        <w:rPr>
          <w:rFonts w:ascii="Times New Roman" w:hAnsi="Times New Roman"/>
          <w:b w:val="0"/>
          <w:i/>
          <w:sz w:val="24"/>
        </w:rPr>
        <w:t>Determining vertical and horizontal asymptotes of rational functions</w:t>
      </w:r>
      <w:r>
        <w:rPr>
          <w:rFonts w:ascii="Times New Roman" w:hAnsi="Times New Roman"/>
          <w:b w:val="0"/>
          <w:i w:val="0"/>
          <w:sz w:val="24"/>
        </w:rPr>
        <w:t xml:space="preserve"> [Video]. YouTube. </w:t>
      </w:r>
      <w:hyperlink r:id="rId15">
        <w:r>
          <w:rPr>
            <w:rFonts w:ascii="Times New Roman" w:hAnsi="Times New Roman"/>
            <w:color w:val="0563C1"/>
            <w:u w:val="single"/>
            <w:sz w:val="24"/>
          </w:rPr>
          <w:t>https://www.youtube.com/watch?v=wBZxVxiJS9I</w:t>
        </w:r>
      </w:hyperlink>
    </w:p>
    <w:p>
      <w:pPr>
        <w:spacing w:line="360" w:lineRule="auto" w:after="0"/>
        <w:ind w:left="720" w:hanging="720"/>
      </w:pPr>
      <w:r>
        <w:rPr>
          <w:rFonts w:ascii="Times New Roman" w:hAnsi="Times New Roman"/>
          <w:b w:val="0"/>
          <w:i w:val="0"/>
          <w:sz w:val="24"/>
        </w:rPr>
        <w:t xml:space="preserve">Mathispower4u. (2011b, October 9). </w:t>
      </w:r>
      <w:r>
        <w:rPr>
          <w:rFonts w:ascii="Times New Roman" w:hAnsi="Times New Roman"/>
          <w:b w:val="0"/>
          <w:i/>
          <w:sz w:val="24"/>
        </w:rPr>
        <w:t>Ex 4: Divide a polynomial by a binomial using synthetic division</w:t>
      </w:r>
      <w:r>
        <w:rPr>
          <w:rFonts w:ascii="Times New Roman" w:hAnsi="Times New Roman"/>
          <w:b w:val="0"/>
          <w:i w:val="0"/>
          <w:sz w:val="24"/>
        </w:rPr>
        <w:t xml:space="preserve"> [Video]. YouTube. </w:t>
      </w:r>
      <w:hyperlink r:id="rId16">
        <w:r>
          <w:rPr>
            <w:rFonts w:ascii="Times New Roman" w:hAnsi="Times New Roman"/>
            <w:color w:val="0563C1"/>
            <w:u w:val="single"/>
            <w:sz w:val="24"/>
          </w:rPr>
          <w:t>https://www.youtube.com/watch?v=bqm4DoznJxo</w:t>
        </w:r>
      </w:hyperlink>
    </w:p>
    <w:p>
      <w:pPr>
        <w:spacing w:line="360" w:lineRule="auto" w:after="0"/>
        <w:ind w:left="720" w:hanging="720"/>
      </w:pPr>
      <w:r>
        <w:rPr>
          <w:rFonts w:ascii="Times New Roman" w:hAnsi="Times New Roman"/>
          <w:b w:val="0"/>
          <w:i w:val="0"/>
          <w:sz w:val="24"/>
        </w:rPr>
        <w:t xml:space="preserve">Mathispower4u. (2012a, June 12). </w:t>
      </w:r>
      <w:r>
        <w:rPr>
          <w:rFonts w:ascii="Times New Roman" w:hAnsi="Times New Roman"/>
          <w:b w:val="0"/>
          <w:i/>
          <w:sz w:val="24"/>
        </w:rPr>
        <w:t>Ex: Determine the least possible degree of a polynomial from the graph</w:t>
      </w:r>
      <w:r>
        <w:rPr>
          <w:rFonts w:ascii="Times New Roman" w:hAnsi="Times New Roman"/>
          <w:b w:val="0"/>
          <w:i w:val="0"/>
          <w:sz w:val="24"/>
        </w:rPr>
        <w:t xml:space="preserve"> [Video]. YouTube. </w:t>
      </w:r>
      <w:hyperlink r:id="rId17">
        <w:r>
          <w:rPr>
            <w:rFonts w:ascii="Times New Roman" w:hAnsi="Times New Roman"/>
            <w:color w:val="0563C1"/>
            <w:u w:val="single"/>
            <w:sz w:val="24"/>
          </w:rPr>
          <w:t>https://www.youtube.com/watch?v=LU1nLawYyH0</w:t>
        </w:r>
      </w:hyperlink>
    </w:p>
    <w:p>
      <w:pPr>
        <w:spacing w:line="360" w:lineRule="auto" w:after="0"/>
        <w:ind w:left="720" w:hanging="720"/>
      </w:pPr>
      <w:r>
        <w:rPr>
          <w:rFonts w:ascii="Times New Roman" w:hAnsi="Times New Roman"/>
          <w:b w:val="0"/>
          <w:i w:val="0"/>
          <w:sz w:val="24"/>
        </w:rPr>
        <w:t xml:space="preserve">Mathispower4u. (2012b, June 11). </w:t>
      </w:r>
      <w:r>
        <w:rPr>
          <w:rFonts w:ascii="Times New Roman" w:hAnsi="Times New Roman"/>
          <w:b w:val="0"/>
          <w:i/>
          <w:sz w:val="24"/>
        </w:rPr>
        <w:t>Summary of end behavior or long run behavior of polynomial functions</w:t>
      </w:r>
      <w:r>
        <w:rPr>
          <w:rFonts w:ascii="Times New Roman" w:hAnsi="Times New Roman"/>
          <w:b w:val="0"/>
          <w:i w:val="0"/>
          <w:sz w:val="24"/>
        </w:rPr>
        <w:t xml:space="preserve"> [Video]. YouTube. </w:t>
      </w:r>
      <w:hyperlink r:id="rId18">
        <w:r>
          <w:rPr>
            <w:rFonts w:ascii="Times New Roman" w:hAnsi="Times New Roman"/>
            <w:color w:val="0563C1"/>
            <w:u w:val="single"/>
            <w:sz w:val="24"/>
          </w:rPr>
          <w:t>https://www.youtube.com/watch?v=y78Dpr9LLN0</w:t>
        </w:r>
      </w:hyperlink>
    </w:p>
    <w:p>
      <w:pPr>
        <w:spacing w:line="360" w:lineRule="auto" w:after="0"/>
        <w:ind w:left="720" w:hanging="720"/>
      </w:pPr>
      <w:r>
        <w:rPr>
          <w:rFonts w:ascii="Times New Roman" w:hAnsi="Times New Roman"/>
          <w:b w:val="0"/>
          <w:i w:val="0"/>
          <w:sz w:val="24"/>
        </w:rPr>
        <w:t xml:space="preserve">Mathispower4u. (2012c, June 12). </w:t>
      </w:r>
      <w:r>
        <w:rPr>
          <w:rFonts w:ascii="Times New Roman" w:hAnsi="Times New Roman"/>
          <w:b w:val="0"/>
          <w:i/>
          <w:sz w:val="24"/>
        </w:rPr>
        <w:t>Turning points and x intercepts of a polynomial function</w:t>
      </w:r>
      <w:r>
        <w:rPr>
          <w:rFonts w:ascii="Times New Roman" w:hAnsi="Times New Roman"/>
          <w:b w:val="0"/>
          <w:i w:val="0"/>
          <w:sz w:val="24"/>
        </w:rPr>
        <w:t xml:space="preserve"> [Video]. YouTube. </w:t>
      </w:r>
      <w:hyperlink r:id="rId19">
        <w:r>
          <w:rPr>
            <w:rFonts w:ascii="Times New Roman" w:hAnsi="Times New Roman"/>
            <w:color w:val="0563C1"/>
            <w:u w:val="single"/>
            <w:sz w:val="24"/>
          </w:rPr>
          <w:t>https://www.youtube.com/watch?v=9WW0EetLD4Q</w:t>
        </w:r>
      </w:hyperlink>
    </w:p>
    <w:p>
      <w:pPr>
        <w:spacing w:line="360" w:lineRule="auto" w:after="0"/>
        <w:ind w:left="720" w:hanging="720"/>
      </w:pPr>
      <w:r>
        <w:rPr>
          <w:rFonts w:ascii="Times New Roman" w:hAnsi="Times New Roman"/>
          <w:b w:val="0"/>
          <w:i w:val="0"/>
          <w:sz w:val="24"/>
        </w:rPr>
        <w:t xml:space="preserve">Mathispower4u. (2013, May 20). </w:t>
      </w:r>
      <w:r>
        <w:rPr>
          <w:rFonts w:ascii="Times New Roman" w:hAnsi="Times New Roman"/>
          <w:b w:val="0"/>
          <w:i/>
          <w:sz w:val="24"/>
        </w:rPr>
        <w:t>Real zeros, factors, and graphs of polynomial functions</w:t>
      </w:r>
      <w:r>
        <w:rPr>
          <w:rFonts w:ascii="Times New Roman" w:hAnsi="Times New Roman"/>
          <w:b w:val="0"/>
          <w:i w:val="0"/>
          <w:sz w:val="24"/>
        </w:rPr>
        <w:t xml:space="preserve"> [Video]. YouTube. </w:t>
      </w:r>
      <w:hyperlink r:id="rId20">
        <w:r>
          <w:rPr>
            <w:rFonts w:ascii="Times New Roman" w:hAnsi="Times New Roman"/>
            <w:color w:val="0563C1"/>
            <w:u w:val="single"/>
            <w:sz w:val="24"/>
          </w:rPr>
          <w:t>https://www.youtube.com/watch?v=e_EttLeQblY</w:t>
        </w:r>
      </w:hyperlink>
    </w:p>
    <w:p>
      <w:pPr>
        <w:spacing w:line="360" w:lineRule="auto" w:after="0"/>
        <w:ind w:left="720" w:hanging="720"/>
      </w:pPr>
      <w:r>
        <w:rPr>
          <w:rFonts w:ascii="Times New Roman" w:hAnsi="Times New Roman"/>
          <w:b w:val="0"/>
          <w:i w:val="0"/>
          <w:sz w:val="24"/>
        </w:rPr>
        <w:t xml:space="preserve">Stitz, C., &amp; Zeager, J. (2013). </w:t>
      </w:r>
      <w:r>
        <w:rPr>
          <w:rFonts w:ascii="Times New Roman" w:hAnsi="Times New Roman"/>
          <w:b w:val="0"/>
          <w:i/>
          <w:sz w:val="24"/>
        </w:rPr>
        <w:t>College algebra</w:t>
      </w:r>
      <w:r>
        <w:rPr>
          <w:rFonts w:ascii="Times New Roman" w:hAnsi="Times New Roman"/>
          <w:b w:val="0"/>
          <w:i w:val="0"/>
          <w:sz w:val="24"/>
        </w:rPr>
        <w:t xml:space="preserve">. Stitz Zeager Open Source Mathematics. </w:t>
      </w:r>
      <w:hyperlink r:id="rId21">
        <w:r>
          <w:rPr>
            <w:rFonts w:ascii="Times New Roman" w:hAnsi="Times New Roman"/>
            <w:color w:val="0563C1"/>
            <w:u w:val="single"/>
            <w:sz w:val="24"/>
          </w:rPr>
          <w:t>https://stitz-zeager.com/szca07042013.pdf</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openstax.org/details/books/algebra-and-trigonometry-2e" TargetMode="External"/><Relationship Id="rId15" Type="http://schemas.openxmlformats.org/officeDocument/2006/relationships/hyperlink" Target="https://www.youtube.com/watch?v=wBZxVxiJS9I" TargetMode="External"/><Relationship Id="rId16" Type="http://schemas.openxmlformats.org/officeDocument/2006/relationships/hyperlink" Target="https://www.youtube.com/watch?v=bqm4DoznJxo" TargetMode="External"/><Relationship Id="rId17" Type="http://schemas.openxmlformats.org/officeDocument/2006/relationships/hyperlink" Target="https://www.youtube.com/watch?v=LU1nLawYyH0" TargetMode="External"/><Relationship Id="rId18" Type="http://schemas.openxmlformats.org/officeDocument/2006/relationships/hyperlink" Target="https://www.youtube.com/watch?v=y78Dpr9LLN0" TargetMode="External"/><Relationship Id="rId19" Type="http://schemas.openxmlformats.org/officeDocument/2006/relationships/hyperlink" Target="https://www.youtube.com/watch?v=9WW0EetLD4Q" TargetMode="External"/><Relationship Id="rId20" Type="http://schemas.openxmlformats.org/officeDocument/2006/relationships/hyperlink" Target="https://www.youtube.com/watch?v=e_EttLeQblY" TargetMode="External"/><Relationship Id="rId21" Type="http://schemas.openxmlformats.org/officeDocument/2006/relationships/hyperlink" Target="https://stitz-zeager.com/szca070420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