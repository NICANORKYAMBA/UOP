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24"/>
        </w:rPr>
        <w:t>Written Assignment Unit 7: Trigonometry II, Additional Trigonometric Concepts</w:t>
      </w: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Nicanor Maswili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Department of Mathematics, University of the People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MATH 1201: College Algebra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Instructor: Chibuike Agu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i w:val="0"/>
          <w:sz w:val="24"/>
        </w:rPr>
        <w:t>October 21, 2026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Written Assignment Unit 7: Trigonometry II, Additional Trigonometric Concepts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This assignment works through four tasks that use trigonometric identities: double-angle, half-angle, and sum formulas on a right triangle, factorizing and solving a trigonometric equation, sum-to-product and product-to-sum formulas, and rewriting a double-angle expression in terms of tan θ. Every formula is stated before it is used, every step is shown, all results were checked with a computer algebra tool, and the graph in Task 1 was drawn in GeoGebra.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Table 1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Identities Used in This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Identity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Double angle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tan 2θ = 2 tan θ / (1 - tan²θ)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Double angle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 2θ = 2 sin θ cos θ,  cos 2θ = cos²θ - sin²θ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Sum of angles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sin(A + B) = sin A cos B + cos A sin B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Half angle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cos(θ/2) = ±√[(1 + cos θ)/2],  sin(θ/2) = ±√[(1 - cos θ)/2]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Sum to product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cos A - cos B = -2 sin[(A + B)/2] sin[(A - B)/2]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Product to sum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 A cos C = ½[sin(A + C) + sin(A - C)]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Pythagorean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sin²θ + cos²θ = 1,  1 + tan²θ = sec²θ</w:t>
            </w:r>
          </w:p>
        </w:tc>
      </w:tr>
    </w:tbl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Sources: Yoshiwara (2023, Section 8.1); Abramson (2021, Sections 9.2 to 9.4); Mathispower4u (2010c, 2010d).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Task 1: Double-Angle, Sum, and Half-Angle Formulas on a Right Triangle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Reading the Triangle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right angle is at B. Side AB = 8 is vertical, side BC = 6 is horizontal, angle α is at A, and angle θ is at C. (I follow the figure, where the side of length 8 is AB, opposite θ.) The hypotenuse comes from the Pythagorean theorem: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AC = √(AB² + BC²) = √(8² + 6²) = √(64 + 36) = √100 = 10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For angle θ at C, the opposite side is AB = 8 and the adjacent side is BC = 6. For angle α at A, the opposite side is BC = 6 and the adjacent side is AB = 8.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Table 2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Trigonometric Ratios of θ and 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Angle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sin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cos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tan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θ (at C)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8/10 = 4/5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6/10 = 3/5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8/6 = 4/3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α (at A)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6/10 = 3/5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8/10 = 4/5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6/8 = 3/4</w:t>
            </w:r>
          </w:p>
        </w:tc>
      </w:tr>
    </w:tbl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Both angles are acute, θ ≈ 53.13° and α ≈ 36.87°, and θ + α = 90°, as it must be in a right triangle.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(i) tan 2θ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double-angle formula for tangent comes from the sum formula with both angles equal to θ (Yoshiwara, 2023, Section 8.1; Mathispower4u, 2019):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tan 2θ = 2 tan θ / (1 - tan²θ)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2(4/3) / (1 - (4/3)²)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(8/3) / (1 - 16/9)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(8/3) / (-7/9)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(8/3) × (-9/7)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-24/7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tan 2θ = -24/7 ≈ -3.4286.</w:t>
      </w:r>
      <w:r>
        <w:rPr>
          <w:rFonts w:ascii="Times New Roman" w:hAnsi="Times New Roman"/>
          <w:b w:val="0"/>
          <w:i w:val="0"/>
          <w:sz w:val="24"/>
        </w:rPr>
        <w:t xml:space="preserve"> The value is negative because 2θ ≈ 106.26° lies in Quadrant II, where tangent is negative.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(ii) Graphs of tan 2θ and tan θ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Figure 1 shows y = tan θ and y = tan 2θ drawn in GeoGebra, with the triangle's angle θ = tan⁻¹(4/3) ≈ 0.9273 rad marked on both curves.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Figure 1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Graphs of y = tan θ and y = tan 2θ in GeoGebra</w:t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24"/>
        </w:rPr>
        <w:t>[ Insert GeoGebra graph: figures/fig1_tan_graphs.png ]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Table 3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Comparing the Two 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Feature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y = tan θ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y = tan 2θ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Period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π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π/2 (twice as many cycles)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Vertical asymptotes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θ = π/2 + kπ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θ = π/4 + kπ/2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Zeros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θ = kπ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θ = kπ/2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Value at θ ≈ 0.9273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4/3 ≈ 1.333 (point P)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-24/7 ≈ -3.429 (point Q)</w:t>
            </w:r>
          </w:p>
        </w:tc>
      </w:tr>
    </w:tbl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graph of tan 2θ is the graph of tan θ compressed horizontally by a factor of 2, so it repeats every π/2 (Abramson, 2021, Section 9.3). At the triangle's angle, point P on tan θ is above the axis while point Q on tan 2θ is below it, which agrees with the answer to part (i). The reason is that θ ≈ 0.927 lies before the asymptote of tan θ at π/2 ≈ 1.571, but after the asymptote of tan 2θ at π/4 ≈ 0.785, where tan 2θ jumps from very large positive values to very large negative values.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(iii) tan 4θ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Since 4θ = 2(2θ), the same double-angle formula is applied to the angle 2θ, using tan 2θ = -24/7 from part (i):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tan 4θ = 2 tan 2θ / (1 - tan²2θ)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2(-24/7) / (1 - (-24/7)²)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(-48/7) / (1 - 576/49)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(-48/7) / (-527/49)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(-48/7) × (-49/527)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2352/3689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336/527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(2352/3689 reduces by 7, since 2352 = 7 × 336 and 3689 = 7 × 527.)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tan 4θ = 336/527 ≈ 0.6376.</w:t>
      </w:r>
      <w:r>
        <w:rPr>
          <w:rFonts w:ascii="Times New Roman" w:hAnsi="Times New Roman"/>
          <w:b w:val="0"/>
          <w:i w:val="0"/>
          <w:sz w:val="24"/>
        </w:rPr>
        <w:t xml:space="preserve"> As a check, 4θ ≈ 212.52° lies in Quadrant III, where tangent is positive.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(iv) sin(A + B)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Here A is the angle at vertex A (α) and B is the angle at vertex B, which is the right angle, so B = 90°, sin B = 1, and cos B = 0. Using the sum formula (Abramson, 2021, Section 9.2; Mathispower4u, 2010d):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sin(A + B) = sin A cos B + cos A sin B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= sin A (0) + cos A (1)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= cos A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= adjacent / hypotenuse = AB / AC = 8/10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= 4/5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sin(A + B) = 4/5 = 0.8.</w:t>
      </w:r>
      <w:r>
        <w:rPr>
          <w:rFonts w:ascii="Times New Roman" w:hAnsi="Times New Roman"/>
          <w:b w:val="0"/>
          <w:i w:val="0"/>
          <w:sz w:val="24"/>
        </w:rPr>
        <w:t xml:space="preserve"> Check: the angles of a triangle add to 180°, so A + B = 180° - C and sin(A + B) = sin(180° - C) = sin C = sin θ = 4/5. Both methods agree.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(v) cos(θ/2)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half-angle formula for cosine is (Abramson, 2021, Section 9.3; Mathispower4u, 2010a):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cos(θ/2) = ±√[(1 + cos θ) / 2]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Since θ ≈ 53.13° is acute, θ/2 ≈ 26.57° is in Quadrant I, so the positive root is taken. With cos θ = 3/5: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cos(θ/2) = √[(1 + 3/5) / 2]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= √[(8/5) / 2]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= √(4/5)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= 2/√5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= 2√5/5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cos(θ/2) = 2√5/5 ≈ 0.8944.</w:t>
      </w:r>
      <w:r>
        <w:rPr>
          <w:rFonts w:ascii="Times New Roman" w:hAnsi="Times New Roman"/>
          <w:b w:val="0"/>
          <w:i w:val="0"/>
          <w:sz w:val="24"/>
        </w:rPr>
        <w:t xml:space="preserve"> Check: cos(26.57°) ≈ 0.8944.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(vi) sin(α/2)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half-angle formula for sine is: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sin(α/2) = ±√[(1 - cos α) / 2]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Since α ≈ 36.87° is acute, α/2 ≈ 18.43° is in Quadrant I, so the positive root is taken. With cos α = 4/5: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sin(α/2) = √[(1 - 4/5) / 2]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= √[(1/5) / 2]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= √(1/10)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= 1/√10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= √10/10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sin(α/2) = √10/10 ≈ 0.3162.</w:t>
      </w:r>
      <w:r>
        <w:rPr>
          <w:rFonts w:ascii="Times New Roman" w:hAnsi="Times New Roman"/>
          <w:b w:val="0"/>
          <w:i w:val="0"/>
          <w:sz w:val="24"/>
        </w:rPr>
        <w:t xml:space="preserve"> Check: sin(18.43°) ≈ 0.3162.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Task 2: Factorizing and Solving a Trigonometric Equation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(i) Factorize 3x² - 12x + 9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First take out the common factor 3, then factor the quadratic by finding two numbers that multiply to 3 and add to -4. Those numbers are -1 and -3: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3x² - 12x + 9 = 3(x² - 4x + 3)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= 3(x - 1)(x - 3)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3x² - 12x + 9 = 3(x - 1)(x - 3).</w:t>
      </w:r>
      <w:r>
        <w:rPr>
          <w:rFonts w:ascii="Times New Roman" w:hAnsi="Times New Roman"/>
          <w:b w:val="0"/>
          <w:i w:val="0"/>
          <w:sz w:val="24"/>
        </w:rPr>
        <w:t xml:space="preserve"> Check by expanding: 3(x² - 3x - x + 3) = 3x² - 12x + 9.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(ii) Factorize 3 sin²θ - 12 sin θ + 9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Because sin²θ = (sin θ)², the expression has exactly the same form as part (i) with x replaced by sin θ. Substituting x = sin θ into the factorization from part (i):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 sin²θ - 12 sin θ + 9 = 3(sin θ)² - 12(sin θ) + 9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         = 3(sin θ - 1)(sin θ - 3)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3 sin²θ - 12 sin θ + 9 = 3(sin θ - 1)(sin θ - 3).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(iii) Solve 3 sin²θ - 12 sin θ + 9 = 0 on [0, 4π]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Using the factorization from part (ii) and the zero-product property, a product is zero only if one of its factors is zero (Abramson, 2021, Section 9.5; Mathispower4u, 2010b):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3(sin θ - 1)(sin θ - 3) = 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 θ - 1 = 0   or   sin θ - 3 = 0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 θ = 1       or   sin θ = 3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sin θ = 3 has no solution</w:t>
      </w:r>
      <w:r>
        <w:rPr>
          <w:rFonts w:ascii="Times New Roman" w:hAnsi="Times New Roman"/>
          <w:b w:val="0"/>
          <w:i w:val="0"/>
          <w:sz w:val="24"/>
        </w:rPr>
        <w:t>, because the sine of any angle is between -1 and 1.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sin θ = 1</w:t>
      </w:r>
      <w:r>
        <w:rPr>
          <w:rFonts w:ascii="Times New Roman" w:hAnsi="Times New Roman"/>
          <w:b w:val="0"/>
          <w:i w:val="0"/>
          <w:sz w:val="24"/>
        </w:rPr>
        <w:t xml:space="preserve"> happens only at the top of the unit circle, θ = π/2 + 2πk for any integer k. The interval [0, 4π] covers two full rotations, which are checked separately: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Table 4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Solutions of sin θ = 1, Rotation by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Rotation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Interval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k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Solution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Check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First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[0, 2π]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θ = π/2 (90°)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sin(π/2) = 1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Second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[2π, 4π]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θ = π/2 + 2π = 5π/2 (450°)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sin(5π/2) = sin(π/2) = 1</w:t>
            </w:r>
          </w:p>
        </w:tc>
      </w:tr>
    </w:tbl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The next value, k = 2, gives 9π/2 &gt; 4π, which is outside the interval.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Solution: θ = π/2 and θ = 5π/2.</w:t>
      </w:r>
      <w:r>
        <w:rPr>
          <w:rFonts w:ascii="Times New Roman" w:hAnsi="Times New Roman"/>
          <w:b w:val="0"/>
          <w:i w:val="0"/>
          <w:sz w:val="24"/>
        </w:rPr>
        <w:t xml:space="preserve"> Check in the original equation at θ = π/2: 3(1)² - 12(1) + 9 = 3 - 12 + 9 = 0.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Task 3: Sums and Products of Trigonometric Functions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(i) cos A - cos B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Using the triangle.</w:t>
      </w:r>
      <w:r>
        <w:rPr>
          <w:rFonts w:ascii="Times New Roman" w:hAnsi="Times New Roman"/>
          <w:b w:val="0"/>
          <w:i w:val="0"/>
          <w:sz w:val="24"/>
        </w:rPr>
        <w:t xml:space="preserve"> The right angle is at C, so the other two angles add to 90°: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A + B = 90°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6θ + 4θ = 90°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10θ = 90°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θ = 9°,   so A = 6θ = 54° and B = 4θ = 36°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Sum-to-product formula</w:t>
      </w:r>
      <w:r>
        <w:rPr>
          <w:rFonts w:ascii="Times New Roman" w:hAnsi="Times New Roman"/>
          <w:b w:val="0"/>
          <w:i w:val="0"/>
          <w:sz w:val="24"/>
        </w:rPr>
        <w:t xml:space="preserve"> (Abramson, 2021, Section 9.4; Mathispower4u, 2010e):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cos A - cos B = -2 sin[(A + B)/2] sin[(A - B)/2]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Substituting A = 6θ and B = 4θ: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cos 6θ - cos 4θ = -2 sin[(6θ + 4θ)/2] sin[(6θ - 4θ)/2]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  = -2 sin 5θ sin θ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With θ = 9°, 5θ = 45° and sin 45° = √2/2: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cos A - cos B = -2 sin 45° sin 9°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= -2 (√2/2) sin 9°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= -√2 sin 9°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≈ -1.4142 × 0.1564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≈ -0.2212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cos A - cos B = -2 sin 5θ sin θ = -√2 sin 9° ≈ -0.2212.</w:t>
      </w:r>
      <w:r>
        <w:rPr>
          <w:rFonts w:ascii="Times New Roman" w:hAnsi="Times New Roman"/>
          <w:b w:val="0"/>
          <w:i w:val="0"/>
          <w:sz w:val="24"/>
        </w:rPr>
        <w:t xml:space="preserve"> Check directly: cos 54° - cos 36° ≈ 0.5878 - 0.8090 = -0.2212.</w:t>
      </w:r>
    </w:p>
    <w:p>
      <w:pPr>
        <w:pStyle w:val="Heading2"/>
        <w:jc w:val="left"/>
      </w:pPr>
      <w:r>
        <w:rPr>
          <w:rFonts w:ascii="Times New Roman" w:hAnsi="Times New Roman"/>
          <w:b/>
          <w:color w:val="000000"/>
          <w:sz w:val="24"/>
        </w:rPr>
        <w:t>(ii) sin A cos C as a Sum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Using the triangle.</w:t>
      </w:r>
      <w:r>
        <w:rPr>
          <w:rFonts w:ascii="Times New Roman" w:hAnsi="Times New Roman"/>
          <w:b w:val="0"/>
          <w:i w:val="0"/>
          <w:sz w:val="24"/>
        </w:rPr>
        <w:t xml:space="preserve"> The right angle is at B, so: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A + C = 90°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6θ + 3θ = 90°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9θ = 90°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θ = 10°,   so A = 6θ = 60° and C = 3θ = 30°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Product-to-sum formula</w:t>
      </w:r>
      <w:r>
        <w:rPr>
          <w:rFonts w:ascii="Times New Roman" w:hAnsi="Times New Roman"/>
          <w:b w:val="0"/>
          <w:i w:val="0"/>
          <w:sz w:val="24"/>
        </w:rPr>
        <w:t xml:space="preserve"> (Abramson, 2021, Section 9.4):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 A cos C = ½[sin(A + C) + sin(A - C)]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Substituting A = 6θ and C = 3θ: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 6θ cos 3θ = ½[sin(6θ + 3θ) + sin(6θ - 3θ)]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= ½[sin 9θ + sin 3θ]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With θ = 10°, 9θ = 90° and 3θ = 30°: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 A cos C = ½[sin 90° + sin 30°]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= ½[1 + ½]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= ½ × 3/2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= 3/4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sin A cos C = ½(sin 9θ + sin 3θ) = ½(sin 90° + sin 30°) = 3/4.</w:t>
      </w:r>
      <w:r>
        <w:rPr>
          <w:rFonts w:ascii="Times New Roman" w:hAnsi="Times New Roman"/>
          <w:b w:val="0"/>
          <w:i w:val="0"/>
          <w:sz w:val="24"/>
        </w:rPr>
        <w:t xml:space="preserve"> Check directly: sin 60° cos 30° = (√3/2)(√3/2) = 3/4.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Task 4: Writing a Double-Angle Expression in Terms of tan θ</w:t>
      </w: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Simplify (tan 2θ / cos 2θ)(1 - sin 2θ) in terms of tan θ. Let t = tan θ.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1: The three double-angle functions in terms of tan θ</w:t>
      </w:r>
      <w:r>
        <w:rPr>
          <w:rFonts w:ascii="Times New Roman" w:hAnsi="Times New Roman"/>
          <w:b w:val="0"/>
          <w:i w:val="0"/>
          <w:sz w:val="24"/>
        </w:rPr>
        <w:t xml:space="preserve"> (Abramson, 2021, Section 9.3; Mathispower4u, 2019). Each comes from a double-angle formula, dividing by cos²θ and using sec²θ = 1 + tan²θ: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tan 2θ = 2 tan θ / (1 - tan²θ)                                    = 2t / (1 - t²)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sin 2θ = 2 sin θ cos θ = (2 sin θ cos θ / cos²θ) × cos²θ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2 tan θ / sec²θ                                          = 2t / (1 + t²)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cos 2θ = cos²θ - sin²θ = ((cos²θ - sin²θ) / cos²θ) × cos²θ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= (1 - tan²θ) / sec²θ                                      = (1 - t²) / (1 + t²)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2: Divide tan 2θ by cos 2θ.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tan 2θ / cos 2θ = [2t / (1 - t²)] ÷ [(1 - t²) / (1 + t²)]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  = [2t / (1 - t²)] × [(1 + t²) / (1 - t²)]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  = 2t(1 + t²) / (1 - t²)²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3: Write 1 - sin 2θ over a common denominator.</w:t>
      </w:r>
      <w:r>
        <w:rPr>
          <w:rFonts w:ascii="Times New Roman" w:hAnsi="Times New Roman"/>
          <w:b w:val="0"/>
          <w:i w:val="0"/>
          <w:sz w:val="24"/>
        </w:rPr>
        <w:t xml:space="preserve"> The numerator is a perfect square: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1 - sin 2θ = 1 - 2t / (1 + t²)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= (1 + t² - 2t) / (1 + t²)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= (1 - t)² / (1 + t²)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Step 4: Multiply and cancel.</w:t>
      </w:r>
      <w:r>
        <w:rPr>
          <w:rFonts w:ascii="Times New Roman" w:hAnsi="Times New Roman"/>
          <w:b w:val="0"/>
          <w:i w:val="0"/>
          <w:sz w:val="24"/>
        </w:rPr>
        <w:t xml:space="preserve"> The factor (1 + t²) cancels, and 1 - t² = (1 - t)(1 + t) is a difference of squares: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(tan 2θ / cos 2θ)(1 - sin 2θ) = [2t(1 + t²) / (1 - t²)²] × [(1 - t)² / (1 + t²)]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                = 2t(1 - t)² / (1 - t²)²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                = 2t(1 - t)² / [(1 - t)²(1 + t)²]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 xml:space="preserve">                              = 2t / (1 + t)²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Result: (tan 2θ / cos 2θ)(1 - sin 2θ) = 2 tan θ / (1 + tan θ)²</w:t>
      </w:r>
      <w:r>
        <w:rPr>
          <w:rFonts w:ascii="Times New Roman" w:hAnsi="Times New Roman"/>
          <w:b w:val="0"/>
          <w:i w:val="0"/>
          <w:sz w:val="24"/>
        </w:rPr>
        <w:t>, valid wherever the original expression is defined, that is, cos θ ≠ 0 and tan θ ≠ ±1 (so that tan 2θ exists and cos 2θ ≠ 0).</w:t>
      </w:r>
    </w:p>
    <w:p>
      <w:pPr>
        <w:spacing w:line="360" w:lineRule="auto" w:after="200"/>
      </w:pPr>
      <w:r>
        <w:rPr>
          <w:rFonts w:ascii="Times New Roman" w:hAnsi="Times New Roman"/>
          <w:b/>
          <w:i w:val="0"/>
          <w:sz w:val="24"/>
        </w:rPr>
        <w:t>Check at θ = 30°</w:t>
      </w:r>
      <w:r>
        <w:rPr>
          <w:rFonts w:ascii="Times New Roman" w:hAnsi="Times New Roman"/>
          <w:b w:val="0"/>
          <w:i w:val="0"/>
          <w:sz w:val="24"/>
        </w:rPr>
        <w:t>, where tan θ = 1/√3 ≈ 0.5774: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Original:  (tan 60° / cos 60°)(1 - sin 60°) = (√3 / ½)(1 - √3/2) = 2√3 - 3 ≈ 0.4641</w:t>
      </w:r>
    </w:p>
    <w:p>
      <w:pPr>
        <w:spacing w:line="240" w:lineRule="auto" w:after="0"/>
        <w:ind w:left="432"/>
      </w:pPr>
      <w:r>
        <w:rPr>
          <w:rFonts w:ascii="Courier New" w:hAnsi="Courier New"/>
          <w:sz w:val="19"/>
        </w:rPr>
        <w:t>Result:    2(0.5774) / (1.5774)² = 1.1547 / 2.4882 ≈ 0.4641</w:t>
      </w:r>
    </w:p>
    <w:p>
      <w:pPr>
        <w:spacing w:after="0"/>
      </w:pPr>
    </w:p>
    <w:p>
      <w:pPr>
        <w:spacing w:line="360" w:lineRule="auto" w:after="200"/>
      </w:pPr>
      <w:r>
        <w:rPr>
          <w:rFonts w:ascii="Times New Roman" w:hAnsi="Times New Roman"/>
          <w:b w:val="0"/>
          <w:i w:val="0"/>
          <w:sz w:val="24"/>
        </w:rPr>
        <w:t>Both sides agree.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Summary of Answers</w:t>
      </w:r>
    </w:p>
    <w:p>
      <w:pPr>
        <w:spacing w:line="360" w:lineRule="auto" w:after="0"/>
      </w:pPr>
      <w:r>
        <w:rPr>
          <w:rFonts w:ascii="Times New Roman" w:hAnsi="Times New Roman"/>
          <w:b/>
          <w:i w:val="0"/>
          <w:sz w:val="24"/>
        </w:rPr>
        <w:t>Table 5</w:t>
      </w:r>
    </w:p>
    <w:p>
      <w:pPr>
        <w:spacing w:line="360" w:lineRule="auto" w:after="0"/>
      </w:pPr>
      <w:r>
        <w:rPr>
          <w:rFonts w:ascii="Times New Roman" w:hAnsi="Times New Roman"/>
          <w:b w:val="0"/>
          <w:i/>
          <w:sz w:val="24"/>
        </w:rPr>
        <w:t>Final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Task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1"/>
              </w:rPr>
              <w:t>Answer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tan 2θ = -24/7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(ii)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Graphs in Figure 1: tan 2θ has period π/2, tan θ has period π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(iii)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tan 4θ = 336/527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(iv)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sin(A + B) = 4/5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(v)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cos(θ/2) = 2√5/5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1 (vi)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sin(α/2) = √10/10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 (i)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3(x - 1)(x - 3)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 (ii)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3(sin θ - 1)(sin θ - 3)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 (iii)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θ = π/2 (first rotation), θ = 5π/2 (second rotation)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 (i)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cos A - cos B = -2 sin 5θ sin θ = -√2 sin 9° ≈ -0.2212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3 (ii)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sin A cos C = ½(sin 9θ + sin 3θ) = 3/4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1"/>
              </w:rPr>
              <w:t>2 tan θ / (1 + tan θ)²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4"/>
        </w:rPr>
        <w:t>References</w:t>
      </w:r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Abramson, J. (2021). </w:t>
      </w:r>
      <w:r>
        <w:rPr>
          <w:rFonts w:ascii="Times New Roman" w:hAnsi="Times New Roman"/>
          <w:b w:val="0"/>
          <w:i/>
          <w:sz w:val="24"/>
        </w:rPr>
        <w:t>Algebra and trigonometry</w:t>
      </w:r>
      <w:r>
        <w:rPr>
          <w:rFonts w:ascii="Times New Roman" w:hAnsi="Times New Roman"/>
          <w:b w:val="0"/>
          <w:i w:val="0"/>
          <w:sz w:val="24"/>
        </w:rPr>
        <w:t xml:space="preserve"> (2nd ed.). OpenStax. </w:t>
      </w:r>
      <w:hyperlink r:id="rId10">
        <w:r>
          <w:rPr>
            <w:rFonts w:ascii="Times New Roman" w:hAnsi="Times New Roman"/>
            <w:color w:val="0563C1"/>
            <w:u w:val="single"/>
            <w:sz w:val="24"/>
          </w:rPr>
          <w:t>https://openstax.org/details/books/algebra-and-trigonometry-2e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(2010a, May 21). </w:t>
      </w:r>
      <w:r>
        <w:rPr>
          <w:rFonts w:ascii="Times New Roman" w:hAnsi="Times New Roman"/>
          <w:b w:val="0"/>
          <w:i/>
          <w:sz w:val="24"/>
        </w:rPr>
        <w:t>Half angle identities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1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https://www.youtube.com/watch?v=Rp61qiglwfg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(2010b, June 4). </w:t>
      </w:r>
      <w:r>
        <w:rPr>
          <w:rFonts w:ascii="Times New Roman" w:hAnsi="Times New Roman"/>
          <w:b w:val="0"/>
          <w:i/>
          <w:sz w:val="24"/>
        </w:rPr>
        <w:t>Solving trigonometric equations I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2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https://www.youtube.com/watch?v=26EWKD2Xha4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(2010c, May 21). </w:t>
      </w:r>
      <w:r>
        <w:rPr>
          <w:rFonts w:ascii="Times New Roman" w:hAnsi="Times New Roman"/>
          <w:b w:val="0"/>
          <w:i/>
          <w:sz w:val="24"/>
        </w:rPr>
        <w:t>Sum and difference identities for cosine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3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https://www.youtube.com/watch?v=H-0jQTzfkWQ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(2010d, May 21). </w:t>
      </w:r>
      <w:r>
        <w:rPr>
          <w:rFonts w:ascii="Times New Roman" w:hAnsi="Times New Roman"/>
          <w:b w:val="0"/>
          <w:i/>
          <w:sz w:val="24"/>
        </w:rPr>
        <w:t>Sum and difference identities for sine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4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https://www.youtube.com/watch?v=hiNDDQyee2E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(2010e, May 21). </w:t>
      </w:r>
      <w:r>
        <w:rPr>
          <w:rFonts w:ascii="Times New Roman" w:hAnsi="Times New Roman"/>
          <w:b w:val="0"/>
          <w:i/>
          <w:sz w:val="24"/>
        </w:rPr>
        <w:t>Sum to product and product to sum identities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5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https://www.youtube.com/watch?v=ps4Z01gFOpM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Mathispower4u. (2019, November 11). </w:t>
      </w:r>
      <w:r>
        <w:rPr>
          <w:rFonts w:ascii="Times New Roman" w:hAnsi="Times New Roman"/>
          <w:b w:val="0"/>
          <w:i/>
          <w:sz w:val="24"/>
        </w:rPr>
        <w:t>Trigonometric double angle identities</w:t>
      </w:r>
      <w:r>
        <w:rPr>
          <w:rFonts w:ascii="Times New Roman" w:hAnsi="Times New Roman"/>
          <w:b w:val="0"/>
          <w:i w:val="0"/>
          <w:sz w:val="24"/>
        </w:rPr>
        <w:t xml:space="preserve"> [Video]. YouTube. </w:t>
      </w:r>
      <w:hyperlink r:id="rId16">
        <w:r>
          <w:rPr>
            <w:rFonts w:ascii="Times New Roman" w:hAnsi="Times New Roman"/>
            <w:color w:val="0563C1"/>
            <w:u w:val="single"/>
            <w:sz w:val="24"/>
          </w:rPr>
          <w:t>https://www.youtube.com/watch?v=4NznoskozDY</w:t>
        </w:r>
      </w:hyperlink>
    </w:p>
    <w:p>
      <w:pPr>
        <w:spacing w:line="360" w:lineRule="auto" w:after="0"/>
        <w:ind w:left="720" w:hanging="720"/>
      </w:pPr>
      <w:r>
        <w:rPr>
          <w:rFonts w:ascii="Times New Roman" w:hAnsi="Times New Roman"/>
          <w:b w:val="0"/>
          <w:i w:val="0"/>
          <w:sz w:val="24"/>
        </w:rPr>
        <w:t xml:space="preserve">Yoshiwara, K. (2023). </w:t>
      </w:r>
      <w:r>
        <w:rPr>
          <w:rFonts w:ascii="Times New Roman" w:hAnsi="Times New Roman"/>
          <w:b w:val="0"/>
          <w:i/>
          <w:sz w:val="24"/>
        </w:rPr>
        <w:t>Trigonometry</w:t>
      </w:r>
      <w:r>
        <w:rPr>
          <w:rFonts w:ascii="Times New Roman" w:hAnsi="Times New Roman"/>
          <w:b w:val="0"/>
          <w:i w:val="0"/>
          <w:sz w:val="24"/>
        </w:rPr>
        <w:t xml:space="preserve">. American Institute of Mathematics. </w:t>
      </w:r>
      <w:hyperlink r:id="rId17">
        <w:r>
          <w:rPr>
            <w:rFonts w:ascii="Times New Roman" w:hAnsi="Times New Roman"/>
            <w:color w:val="0563C1"/>
            <w:u w:val="single"/>
            <w:sz w:val="24"/>
          </w:rPr>
          <w:t>https://yoshiwarabooks.org/trig/Sum-and-Difference-Formulas.html</w:t>
        </w:r>
      </w:hyperlink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openstax.org/details/books/algebra-and-trigonometry-2e" TargetMode="External"/><Relationship Id="rId11" Type="http://schemas.openxmlformats.org/officeDocument/2006/relationships/hyperlink" Target="https://www.youtube.com/watch?v=Rp61qiglwfg" TargetMode="External"/><Relationship Id="rId12" Type="http://schemas.openxmlformats.org/officeDocument/2006/relationships/hyperlink" Target="https://www.youtube.com/watch?v=26EWKD2Xha4" TargetMode="External"/><Relationship Id="rId13" Type="http://schemas.openxmlformats.org/officeDocument/2006/relationships/hyperlink" Target="https://www.youtube.com/watch?v=H-0jQTzfkWQ" TargetMode="External"/><Relationship Id="rId14" Type="http://schemas.openxmlformats.org/officeDocument/2006/relationships/hyperlink" Target="https://www.youtube.com/watch?v=hiNDDQyee2E" TargetMode="External"/><Relationship Id="rId15" Type="http://schemas.openxmlformats.org/officeDocument/2006/relationships/hyperlink" Target="https://www.youtube.com/watch?v=ps4Z01gFOpM" TargetMode="External"/><Relationship Id="rId16" Type="http://schemas.openxmlformats.org/officeDocument/2006/relationships/hyperlink" Target="https://www.youtube.com/watch?v=4NznoskozDY" TargetMode="External"/><Relationship Id="rId17" Type="http://schemas.openxmlformats.org/officeDocument/2006/relationships/hyperlink" Target="https://yoshiwarabooks.org/trig/Sum-and-Difference-Formula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