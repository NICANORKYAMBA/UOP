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24"/>
        </w:rPr>
        <w:t>MATH 1201 Final Exam Study Guide</w:t>
      </w:r>
    </w:p>
    <w:p>
      <w:pPr>
        <w:spacing w:line="360" w:lineRule="auto" w:after="0"/>
      </w:pP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Nicanor Maswili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Department of Mathematics, University of the People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MATH 1201: College Algebra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Instructor: Chibuike Agu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Final Exam Preparation, Unit 9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MATH 1201 Final Exam Study Guide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How to Use This Guide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The proctored final exam covers all eight units. Study Part 1 until you can write the formulas from memory, review the self-quiz answers in Part 2, then take the practice exam in Part 3 without looking at Part 4. Every practice answer was checked with a computer algebra tool. Mark any question you miss and reread that unit's formulas.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Part 1: Formula Sheet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Units 1 and 2: Functions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 xml:space="preserve">A </w:t>
      </w:r>
      <w:r>
        <w:rPr>
          <w:rFonts w:ascii="Times New Roman" w:hAnsi="Times New Roman"/>
          <w:b/>
          <w:i w:val="0"/>
          <w:sz w:val="24"/>
        </w:rPr>
        <w:t>function</w:t>
      </w:r>
      <w:r>
        <w:rPr>
          <w:rFonts w:ascii="Times New Roman" w:hAnsi="Times New Roman"/>
          <w:b w:val="0"/>
          <w:i w:val="0"/>
          <w:sz w:val="24"/>
        </w:rPr>
        <w:t xml:space="preserve"> gives each input exactly one output (vertical line test). </w:t>
      </w:r>
      <w:r>
        <w:rPr>
          <w:rFonts w:ascii="Times New Roman" w:hAnsi="Times New Roman"/>
          <w:b/>
          <w:i w:val="0"/>
          <w:sz w:val="24"/>
        </w:rPr>
        <w:t>One-to-one</w:t>
      </w:r>
      <w:r>
        <w:rPr>
          <w:rFonts w:ascii="Times New Roman" w:hAnsi="Times New Roman"/>
          <w:b w:val="0"/>
          <w:i w:val="0"/>
          <w:sz w:val="24"/>
        </w:rPr>
        <w:t>: each output comes from one input (horizontal line test); only one-to-one functions have inverses.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Domain</w:t>
      </w:r>
      <w:r>
        <w:rPr>
          <w:rFonts w:ascii="Times New Roman" w:hAnsi="Times New Roman"/>
          <w:b w:val="0"/>
          <w:i w:val="0"/>
          <w:sz w:val="24"/>
        </w:rPr>
        <w:t xml:space="preserve"> rules: denominator ≠ 0; inside a square root ≥ 0; inside a log &gt; 0.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Average rate of change</w:t>
      </w:r>
      <w:r>
        <w:rPr>
          <w:rFonts w:ascii="Times New Roman" w:hAnsi="Times New Roman"/>
          <w:b w:val="0"/>
          <w:i w:val="0"/>
          <w:sz w:val="24"/>
        </w:rPr>
        <w:t xml:space="preserve"> from a to b: [f(b) - f(a)] / (b - a).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Composition</w:t>
      </w:r>
      <w:r>
        <w:rPr>
          <w:rFonts w:ascii="Times New Roman" w:hAnsi="Times New Roman"/>
          <w:b w:val="0"/>
          <w:i w:val="0"/>
          <w:sz w:val="24"/>
        </w:rPr>
        <w:t>: (f ∘ g)(x) = f(g(x)), apply g first. Usually f ∘ g ≠ g ∘ f.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Inverse</w:t>
      </w:r>
      <w:r>
        <w:rPr>
          <w:rFonts w:ascii="Times New Roman" w:hAnsi="Times New Roman"/>
          <w:b w:val="0"/>
          <w:i w:val="0"/>
          <w:sz w:val="24"/>
        </w:rPr>
        <w:t>: write y = f(x), swap x and y, solve for y. Check f(f⁻¹(x)) = x.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Transformations</w:t>
      </w:r>
      <w:r>
        <w:rPr>
          <w:rFonts w:ascii="Times New Roman" w:hAnsi="Times New Roman"/>
          <w:b w:val="0"/>
          <w:i w:val="0"/>
          <w:sz w:val="24"/>
        </w:rPr>
        <w:t xml:space="preserve"> of y = f(x): f(x) + k up k; f(x - h) right h; -f(x) reflect in x-axis; f(-x) reflect in y-axis; a·f(x) vertical stretch (|a| &gt; 1) or compression (|a| &lt; 1).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Even</w:t>
      </w:r>
      <w:r>
        <w:rPr>
          <w:rFonts w:ascii="Times New Roman" w:hAnsi="Times New Roman"/>
          <w:b w:val="0"/>
          <w:i w:val="0"/>
          <w:sz w:val="24"/>
        </w:rPr>
        <w:t xml:space="preserve">: f(-x) = f(x), symmetric about the y-axis. </w:t>
      </w:r>
      <w:r>
        <w:rPr>
          <w:rFonts w:ascii="Times New Roman" w:hAnsi="Times New Roman"/>
          <w:b/>
          <w:i w:val="0"/>
          <w:sz w:val="24"/>
        </w:rPr>
        <w:t>Odd</w:t>
      </w:r>
      <w:r>
        <w:rPr>
          <w:rFonts w:ascii="Times New Roman" w:hAnsi="Times New Roman"/>
          <w:b w:val="0"/>
          <w:i w:val="0"/>
          <w:sz w:val="24"/>
        </w:rPr>
        <w:t>: f(-x) = -f(x), symmetric about the origin.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3: Linear and Quadratic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Slope m = (y₂ - y₁)/(x₂ - x₁). Point-slope: y - y₁ = m(x - x₁). Slope-intercept: y = mx + b.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Parallel: equal slopes. Perpendicular: m₁ · m₂ = -1.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Quadratic f(x) = ax² + bx + c: vertex x = -b/(2a); opens up if a &gt; 0 (minimum), down if a &lt; 0 (maximum). Vertex form a(x - h)² + k has vertex (h, k).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Quadratic formula x = [-b ± √(b² - 4ac)] / (2a). Discriminant b² - 4ac: &gt; 0 two real roots, = 0 one, &lt; 0 none.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4: Polynomials and Rational Functions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End behaviour from the leading term: even degree, both ends the same way; odd degree, opposite ways; negative leading coefficient flips the right end down.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Degree n: at most n real zeros and at most n - 1 turning points.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Multiplicity: odd crosses the x-axis, even touches and bounces.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Remainder Theorem: dividing by (x - c) leaves remainder f(c). Factor Theorem: f(c) = 0 means (x - c) is a factor. Rational zeros: p/q with p | constant, q | leading coefficient.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Rational functions: cancel common factors first (cancelled factor = hole). Vertical asymptotes at remaining zeros of the denominator. Horizontal asymptote: top degree &lt; bottom, y = 0; equal, ratio of leading coefficients; top = bottom + 1, slant asymptote (long division).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5: Exponential and Logarithmic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f(x) = a·bˣ: a = starting value, b = growth (b &gt; 1) or decay (0 &lt; b &lt; 1) factor. Asymptote y = 0, domain all reals, range (0, ∞).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Compound interest A = P(1 + r/n)^(nt); continuous A = Pe^(rt).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y = log_b x means bʸ = x. Domain x &gt; 0, asymptote x = 0, passes (1, 0).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Rules: log(MN) = log M + log N; log(M/N) = log M - log N; log(Mᵏ) = k log M; change of base log_b x = ln x / ln b.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Solve exponentials by taking logs of both sides; solve logs by rewriting in exponential form (then check the domain).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6: Trigonometry I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Degrees to radians × π/180; radians to degrees × 180/π.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SOH CAH TOA; csc = 1/sin, sec = 1/cos, cot = 1/tan.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Unit circle: (cos θ, sin θ). Signs by quadrant: All, Sin, Tan, Cos (QI to QIV).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Reference angle: QII 180° - θ, QIII θ - 180°, QIV 360° - θ.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Exact values: sin 30° = 1/2, sin 45° = √2/2, sin 60° = √3/2 (cosine in reverse order); tan 30° = √3/3, tan 45° = 1, tan 60° = √3.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y = A sin(Bx - C) + D: amplitude |A|, period 2π/|B|, phase shift C/B, midline y = D. Tangent period π/|B|.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Arc length s = rθ (radians); sector area (θ/360°)πr².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arcsin and arctan give angles in [-π/2, π/2]; arccos gives angles in [0, π].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7: Trigonometry II (Identities)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Pythagorean: sin²θ + cos²θ = 1; 1 + tan²θ = sec²θ; 1 + cot²θ = csc²θ.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Sum and difference: sin(A ± B) = sinA cosB ± cosA sinB; cos(A ± B) = cosA cosB ∓ sinA sinB; tan(A ± B) = (tanA ± tanB)/(1 ∓ tanA tanB).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Double angle: sin 2θ = 2 sinθ cosθ; cos 2θ = cos²θ - sin²θ = 1 - 2sin²θ = 2cos²θ - 1; tan 2θ = 2tanθ/(1 - tan²θ).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Half angle: sin(θ/2) = ±√[(1 - cosθ)/2]; cos(θ/2) = ±√[(1 + cosθ)/2] (sign from the quadrant of θ/2).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Sum to product: cosA - cosB = -2 sin[(A+B)/2] sin[(A-B)/2]; sinA - sinB = 2 cos[(A+B)/2] sin[(A-B)/2]. Product to sum: sinA cosB = ½[sin(A+B) + sin(A-B)].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Solving: isolate the trig function, find the reference angle, list every quadrant where the sign matches, then add the period for each extra rotation.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8: Systems of Equations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Independent: one solution (lines cross). Dependent: infinitely many (same line, elimination gives 0 = 0). Inconsistent: none (parallel lines, elimination gives a false statement like 0 = 3). Consistent = independent or dependent.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Methods: substitution, elimination, Gaussian elimination (row operations only: swap rows, multiply a row by a nonzero number, add a multiple of one row to another).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Nonlinear (line and curve): substitute the line into the curve and solve the quadratic; 0, 1, or 2 intersection points.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Part 2: Self-Quiz Review (From Your Notes)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Question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Answer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Why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Degree, leading coefficient, leading term of -2x¹⁰ - 25x⁴ + 30x³ - 20x + 5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10, -2, -2x¹⁰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The highest power is 10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Zeros of 6x³ + 2x² - 4x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0, 2/3, -1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2x(3x - 2)(x + 1)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Graph with both ends down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Negative leading coefficient, even degree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Same direction = even; down = negative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Vertical asymptotes of (x - 1)/(x² + 4x + 3)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x = -3, x = -1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(x + 1)(x + 3), nothing cancels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Vertical asymptotes of (x - 5)/(x⁴ + 2x³ + x²)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x = 0, x = -1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x²(x + 1)²</w:t>
            </w:r>
          </w:p>
        </w:tc>
      </w:tr>
    </w:tbl>
    <w:p>
      <w:pPr>
        <w:spacing w:after="0"/>
      </w:pP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Question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Answer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Why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2(7ˣ) compared with 7ˣ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Stretches vertically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Multiplying the output by 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Domain, range, asymptote of 23ˣ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(-∞, ∞), (0, ∞), y = 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Every exponential bˣ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True about e^(-x)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Approaches zero but never reaches it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Decay towards y = 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9ˣ as x → -∞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Approaches zero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Left tail of growth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Reflection of 5ˣ about the y-axis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(-∞, ∞), (0, ∞), asymptote y = 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Reflection keeps domain, range, asymptote</w:t>
            </w:r>
          </w:p>
        </w:tc>
      </w:tr>
    </w:tbl>
    <w:p>
      <w:pPr>
        <w:spacing w:after="0"/>
      </w:pP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6 (Review of Units 3 to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Topic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Answer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Why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Which is a polynomial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3x² - 5x + 2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Whole-number powers only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Zero of 7x + 3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-3/7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7x + 3 = 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7 radians in degrees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401°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7 × 180/π ≈ 401.07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$25,000 at 8% for 3 years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$31,492.80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25000 × 1.08³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Degree-10 polynomial: max x-intercepts, turning points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10, 9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n and n - 1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Domain and range of log(4x + 5)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(-5/4, ∞), (-∞, ∞)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4x + 5 &gt; 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Present value of $8000 in 3 years at 6%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about $6,717 (option $6,720)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8000 ÷ 1.06³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Solve 2ˣ = 1/6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-2.5849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x = log₂(1/6)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Multiplying a function by 25 compresses it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False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It stretches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Distance with angle of elevation 60° and height 20 m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11.54 m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20 / tan 60°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Horizontal asymptote when top degree 3, bottom 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Does not exist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Top degree is larger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1560° in radians (reduced)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2π/3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1560 - 4(360) = 120°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Quadrantal angle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Terminal side on an axis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0°, 90°, 180°, 270°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cos t = -3/5 in QII, find sin 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4/5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sin² t = 16/25, sine positive in QII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Sector 30°, radius 20 cm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about 105 cm²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(30/360)π(20²)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y = -10 sin x - 7: amplitude, midline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10, y = -7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Amplitude is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A</w:t>
            </w:r>
            <w:r>
              <w:rPr>
                <w:rFonts w:ascii="Times New Roman" w:hAnsi="Times New Roman"/>
                <w:b w:val="0"/>
                <w:sz w:val="21"/>
              </w:rPr>
              <w:t>cos 450°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Coterminal with 90°</w:t>
            </w:r>
          </w:p>
        </w:tc>
      </w:tr>
    </w:tbl>
    <w:p>
      <w:pPr>
        <w:spacing w:after="0"/>
      </w:pP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Question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Answer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Why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sec θ · sec θ · cos θ · tan θ · sin θ · cot θ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tan θ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sec²θ cos θ = sec θ; tan θ cot θ = 1; sec θ sin θ = tan θ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(sin x + cos x)/(csc x tan x + sec x cot x)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 x cos 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csc x tan x = sec x; sec x cot x = csc x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A = sin x, B = cos x: A² - B²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-cos 2x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-(cos²x - sin²x)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2cos x = 4cos x - √3 on [0, 2π]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x = 30°, 330°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cos x = √3/2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(cos 5x - cos 7x)/(sin 5x - sin 7x)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-tan 6x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Sum-to-product on top and bottom</w:t>
            </w:r>
          </w:p>
        </w:tc>
      </w:tr>
    </w:tbl>
    <w:p>
      <w:pPr>
        <w:spacing w:after="0"/>
      </w:pP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Question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Answer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Why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Circle x² + y² = 4 meets ellipse x² + 4y² = 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(2, 0), (-2, 0)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Subtract: 3y² = 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Gaussian elimination uses row and column operations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False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Row operations only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3x + 2y = 7 and 6x + 4y = 10 is consistent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False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Parallel lines (would need 14)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A parabola meets a line in at most two points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True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Substitution gives a quadratic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Independent system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Unique solution, lines meet at a point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Definition</w:t>
            </w:r>
          </w:p>
        </w:tc>
      </w:tr>
    </w:tbl>
    <w:p>
      <w:pPr>
        <w:spacing w:after="0"/>
      </w:pP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Part 3: Practice Exam (48 Questions)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Write your answers on paper, then check them in Part 4.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1: Functions I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1.</w:t>
      </w:r>
      <w:r>
        <w:rPr>
          <w:rFonts w:ascii="Times New Roman" w:hAnsi="Times New Roman"/>
          <w:b w:val="0"/>
          <w:i w:val="0"/>
          <w:sz w:val="24"/>
        </w:rPr>
        <w:t xml:space="preserve"> Which set of ordered pairs represents a function?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{(1, 2), (2, 4), (3, 6)}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{(1, 2), (1, 3), (2, 4)}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{(0, 1), (0, -1)}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{(2, 2), (2, 3), (3, 3)}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2.</w:t>
      </w:r>
      <w:r>
        <w:rPr>
          <w:rFonts w:ascii="Times New Roman" w:hAnsi="Times New Roman"/>
          <w:b w:val="0"/>
          <w:i w:val="0"/>
          <w:sz w:val="24"/>
        </w:rPr>
        <w:t xml:space="preserve"> What is the domain of f(x) = √(x - 3)?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(-∞, ∞)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[3, ∞)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(3, ∞)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[0, ∞)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3.</w:t>
      </w:r>
      <w:r>
        <w:rPr>
          <w:rFonts w:ascii="Times New Roman" w:hAnsi="Times New Roman"/>
          <w:b w:val="0"/>
          <w:i w:val="0"/>
          <w:sz w:val="24"/>
        </w:rPr>
        <w:t xml:space="preserve"> If f(x) = 2x² - 3x + 1, what is f(-2)?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-1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15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11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4.</w:t>
      </w:r>
      <w:r>
        <w:rPr>
          <w:rFonts w:ascii="Times New Roman" w:hAnsi="Times New Roman"/>
          <w:b w:val="0"/>
          <w:i w:val="0"/>
          <w:sz w:val="24"/>
        </w:rPr>
        <w:t xml:space="preserve"> What is the average rate of change of f(x) = x² from x = 1 to x = 4?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15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4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5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5.</w:t>
      </w:r>
      <w:r>
        <w:rPr>
          <w:rFonts w:ascii="Times New Roman" w:hAnsi="Times New Roman"/>
          <w:b w:val="0"/>
          <w:i w:val="0"/>
          <w:sz w:val="24"/>
        </w:rPr>
        <w:t xml:space="preserve"> f(x) = x + 2 when x &lt; 0, and f(x) = x² when x ≥ 0. What is f(-3) + f(3)?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8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10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-1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18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6.</w:t>
      </w:r>
      <w:r>
        <w:rPr>
          <w:rFonts w:ascii="Times New Roman" w:hAnsi="Times New Roman"/>
          <w:b w:val="0"/>
          <w:i w:val="0"/>
          <w:sz w:val="24"/>
        </w:rPr>
        <w:t xml:space="preserve"> What is the domain of f(x) = 1 / (x² - 9)?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x ≠ 9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x ≠ 3 and x ≠ -3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x &gt; 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All real numbers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2: Functions II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7.</w:t>
      </w:r>
      <w:r>
        <w:rPr>
          <w:rFonts w:ascii="Times New Roman" w:hAnsi="Times New Roman"/>
          <w:b w:val="0"/>
          <w:i w:val="0"/>
          <w:sz w:val="24"/>
        </w:rPr>
        <w:t xml:space="preserve"> If f(x) = x + 1 and g(x) = x², what is (f ∘ g)(x)?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x² + 2x + 1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(x + 1)²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x² + 1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x³ + x²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8.</w:t>
      </w:r>
      <w:r>
        <w:rPr>
          <w:rFonts w:ascii="Times New Roman" w:hAnsi="Times New Roman"/>
          <w:b w:val="0"/>
          <w:i w:val="0"/>
          <w:sz w:val="24"/>
        </w:rPr>
        <w:t xml:space="preserve"> With f(x) = x + 1 and g(x) = x², what is (g ∘ f)(2)?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6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4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5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9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9.</w:t>
      </w:r>
      <w:r>
        <w:rPr>
          <w:rFonts w:ascii="Times New Roman" w:hAnsi="Times New Roman"/>
          <w:b w:val="0"/>
          <w:i w:val="0"/>
          <w:sz w:val="24"/>
        </w:rPr>
        <w:t xml:space="preserve"> What is the inverse of f(x) = (2x - 5) / 3?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f⁻¹(x) = (3x + 5) / 2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f⁻¹(x) = (3x - 5) / 2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f⁻¹(x) = 3 / (2x - 5)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f⁻¹(x) = (2x + 5) / 3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10.</w:t>
      </w:r>
      <w:r>
        <w:rPr>
          <w:rFonts w:ascii="Times New Roman" w:hAnsi="Times New Roman"/>
          <w:b w:val="0"/>
          <w:i w:val="0"/>
          <w:sz w:val="24"/>
        </w:rPr>
        <w:t xml:space="preserve"> Compared with the graph of f(x), the graph of g(x) = f(x - 2) + 3 is: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shifted left 2 and up 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shifted right 2 and up 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shifted right 2 and down 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shifted left 2 and down 3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11.</w:t>
      </w:r>
      <w:r>
        <w:rPr>
          <w:rFonts w:ascii="Times New Roman" w:hAnsi="Times New Roman"/>
          <w:b w:val="0"/>
          <w:i w:val="0"/>
          <w:sz w:val="24"/>
        </w:rPr>
        <w:t xml:space="preserve"> Which function is even?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f(x) = 2x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f(x) = x³ + x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f(x) = x⁴ - 3x²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f(x) = x + 1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12.</w:t>
      </w:r>
      <w:r>
        <w:rPr>
          <w:rFonts w:ascii="Times New Roman" w:hAnsi="Times New Roman"/>
          <w:b w:val="0"/>
          <w:i w:val="0"/>
          <w:sz w:val="24"/>
        </w:rPr>
        <w:t xml:space="preserve"> The graph of y = -f(x) is the graph of y = f(x):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shifted down 1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unchanged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reflected about the y-axis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reflected about the x-axis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3: Linear and Quadratic Functions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13.</w:t>
      </w:r>
      <w:r>
        <w:rPr>
          <w:rFonts w:ascii="Times New Roman" w:hAnsi="Times New Roman"/>
          <w:b w:val="0"/>
          <w:i w:val="0"/>
          <w:sz w:val="24"/>
        </w:rPr>
        <w:t xml:space="preserve"> What is the slope of the line through (2, -1) and (6, 7)?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2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-2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8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1/2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14.</w:t>
      </w:r>
      <w:r>
        <w:rPr>
          <w:rFonts w:ascii="Times New Roman" w:hAnsi="Times New Roman"/>
          <w:b w:val="0"/>
          <w:i w:val="0"/>
          <w:sz w:val="24"/>
        </w:rPr>
        <w:t xml:space="preserve"> What is the slope of a line perpendicular to y = 3x + 1?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1/3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-1/3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-3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15.</w:t>
      </w:r>
      <w:r>
        <w:rPr>
          <w:rFonts w:ascii="Times New Roman" w:hAnsi="Times New Roman"/>
          <w:b w:val="0"/>
          <w:i w:val="0"/>
          <w:sz w:val="24"/>
        </w:rPr>
        <w:t xml:space="preserve"> What is the vertex of f(x) = 2x² - 8x + 3?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(4, 3)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(2, 3)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(2, -5)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(-2, 27)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16.</w:t>
      </w:r>
      <w:r>
        <w:rPr>
          <w:rFonts w:ascii="Times New Roman" w:hAnsi="Times New Roman"/>
          <w:b w:val="0"/>
          <w:i w:val="0"/>
          <w:sz w:val="24"/>
        </w:rPr>
        <w:t xml:space="preserve"> What are the solutions of x² - 5x + 6 = 0?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x = 1, 6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x = -1, 6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x = -2, -3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x = 2, 3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17.</w:t>
      </w:r>
      <w:r>
        <w:rPr>
          <w:rFonts w:ascii="Times New Roman" w:hAnsi="Times New Roman"/>
          <w:b w:val="0"/>
          <w:i w:val="0"/>
          <w:sz w:val="24"/>
        </w:rPr>
        <w:t xml:space="preserve"> A ball's height is h(t) = -5t² + 20t + 1 metres. What is its maximum height?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21 m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1 m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41 m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20 m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18.</w:t>
      </w:r>
      <w:r>
        <w:rPr>
          <w:rFonts w:ascii="Times New Roman" w:hAnsi="Times New Roman"/>
          <w:b w:val="0"/>
          <w:i w:val="0"/>
          <w:sz w:val="24"/>
        </w:rPr>
        <w:t xml:space="preserve"> How many real solutions does 2x² + 3x + 5 = 0 have?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One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None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Infinitely many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Two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4: Polynomial and Rational Functions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19.</w:t>
      </w:r>
      <w:r>
        <w:rPr>
          <w:rFonts w:ascii="Times New Roman" w:hAnsi="Times New Roman"/>
          <w:b w:val="0"/>
          <w:i w:val="0"/>
          <w:sz w:val="24"/>
        </w:rPr>
        <w:t xml:space="preserve"> What is the end behaviour of f(x) = -3x⁵ + 2x² - 1?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Up on both ends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Down on the left, up on the right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Up on the left, down on the right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Down on both ends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20.</w:t>
      </w:r>
      <w:r>
        <w:rPr>
          <w:rFonts w:ascii="Times New Roman" w:hAnsi="Times New Roman"/>
          <w:b w:val="0"/>
          <w:i w:val="0"/>
          <w:sz w:val="24"/>
        </w:rPr>
        <w:t xml:space="preserve"> What is the remainder when x³ - 2x² + 4 is divided by (x - 3)?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4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-5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31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13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21.</w:t>
      </w:r>
      <w:r>
        <w:rPr>
          <w:rFonts w:ascii="Times New Roman" w:hAnsi="Times New Roman"/>
          <w:b w:val="0"/>
          <w:i w:val="0"/>
          <w:sz w:val="24"/>
        </w:rPr>
        <w:t xml:space="preserve"> What is the horizontal asymptote of f(x) = (3x² + 1) / (x² - 4)?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y = 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y = 1/4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None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y = 0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22.</w:t>
      </w:r>
      <w:r>
        <w:rPr>
          <w:rFonts w:ascii="Times New Roman" w:hAnsi="Times New Roman"/>
          <w:b w:val="0"/>
          <w:i w:val="0"/>
          <w:sz w:val="24"/>
        </w:rPr>
        <w:t xml:space="preserve"> f(x) = (x² - 1) / (x - 1) has, at x = 1: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a vertical asymptote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a hole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a zero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a horizontal asymptote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23.</w:t>
      </w:r>
      <w:r>
        <w:rPr>
          <w:rFonts w:ascii="Times New Roman" w:hAnsi="Times New Roman"/>
          <w:b w:val="0"/>
          <w:i w:val="0"/>
          <w:sz w:val="24"/>
        </w:rPr>
        <w:t xml:space="preserve"> What is the greatest number of turning points a degree-6 polynomial can have?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6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7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5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3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24.</w:t>
      </w:r>
      <w:r>
        <w:rPr>
          <w:rFonts w:ascii="Times New Roman" w:hAnsi="Times New Roman"/>
          <w:b w:val="0"/>
          <w:i w:val="0"/>
          <w:sz w:val="24"/>
        </w:rPr>
        <w:t xml:space="preserve"> At a zero of multiplicity 2, the graph of a polynomial: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has a vertical asymptote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has a hole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crosses the x-axis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touches the x-axis and turns back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5: Exponential and Logarithmic Functions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25.</w:t>
      </w:r>
      <w:r>
        <w:rPr>
          <w:rFonts w:ascii="Times New Roman" w:hAnsi="Times New Roman"/>
          <w:b w:val="0"/>
          <w:i w:val="0"/>
          <w:sz w:val="24"/>
        </w:rPr>
        <w:t xml:space="preserve"> Solve 3ˣ = 81.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x = 4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x = 9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x = 27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x = 3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26.</w:t>
      </w:r>
      <w:r>
        <w:rPr>
          <w:rFonts w:ascii="Times New Roman" w:hAnsi="Times New Roman"/>
          <w:b w:val="0"/>
          <w:i w:val="0"/>
          <w:sz w:val="24"/>
        </w:rPr>
        <w:t xml:space="preserve"> What is log₂ 32?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16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5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4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6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27.</w:t>
      </w:r>
      <w:r>
        <w:rPr>
          <w:rFonts w:ascii="Times New Roman" w:hAnsi="Times New Roman"/>
          <w:b w:val="0"/>
          <w:i w:val="0"/>
          <w:sz w:val="24"/>
        </w:rPr>
        <w:t xml:space="preserve"> Which is the expanded form of log(x²y / z)?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2 log x · log y / log z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2 log(xy) - log z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2 log x + log y - log z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log 2x + log y - log z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28.</w:t>
      </w:r>
      <w:r>
        <w:rPr>
          <w:rFonts w:ascii="Times New Roman" w:hAnsi="Times New Roman"/>
          <w:b w:val="0"/>
          <w:i w:val="0"/>
          <w:sz w:val="24"/>
        </w:rPr>
        <w:t xml:space="preserve"> Solve ln x = 2.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x = ln 2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x = 100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x = 2e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x = e² ≈ 7.389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29.</w:t>
      </w:r>
      <w:r>
        <w:rPr>
          <w:rFonts w:ascii="Times New Roman" w:hAnsi="Times New Roman"/>
          <w:b w:val="0"/>
          <w:i w:val="0"/>
          <w:sz w:val="24"/>
        </w:rPr>
        <w:t xml:space="preserve"> $1000 is invested at 5% interest compounded annually. What is it worth after 3 years?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$1157.63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$1050.00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$1161.83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$1150.00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30.</w:t>
      </w:r>
      <w:r>
        <w:rPr>
          <w:rFonts w:ascii="Times New Roman" w:hAnsi="Times New Roman"/>
          <w:b w:val="0"/>
          <w:i w:val="0"/>
          <w:sz w:val="24"/>
        </w:rPr>
        <w:t xml:space="preserve"> What is the domain of f(x) = log(x - 4)?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[4, ∞)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(4, ∞)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(0, ∞)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(-∞, ∞)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6: Trigonometry I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31.</w:t>
      </w:r>
      <w:r>
        <w:rPr>
          <w:rFonts w:ascii="Times New Roman" w:hAnsi="Times New Roman"/>
          <w:b w:val="0"/>
          <w:i w:val="0"/>
          <w:sz w:val="24"/>
        </w:rPr>
        <w:t xml:space="preserve"> Convert 150° to radians.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2π/3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5π/3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5π/6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3π/4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32.</w:t>
      </w:r>
      <w:r>
        <w:rPr>
          <w:rFonts w:ascii="Times New Roman" w:hAnsi="Times New Roman"/>
          <w:b w:val="0"/>
          <w:i w:val="0"/>
          <w:sz w:val="24"/>
        </w:rPr>
        <w:t xml:space="preserve"> What is the exact value of cos(5π/6)?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1/2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-1/2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√3/2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-√3/2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33.</w:t>
      </w:r>
      <w:r>
        <w:rPr>
          <w:rFonts w:ascii="Times New Roman" w:hAnsi="Times New Roman"/>
          <w:b w:val="0"/>
          <w:i w:val="0"/>
          <w:sz w:val="24"/>
        </w:rPr>
        <w:t xml:space="preserve"> What is the reference angle of 225°?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45°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135°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25°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75°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34.</w:t>
      </w:r>
      <w:r>
        <w:rPr>
          <w:rFonts w:ascii="Times New Roman" w:hAnsi="Times New Roman"/>
          <w:b w:val="0"/>
          <w:i w:val="0"/>
          <w:sz w:val="24"/>
        </w:rPr>
        <w:t xml:space="preserve"> What are the amplitude and period of y = 3 sin(2x)?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Amplitude 2, period 3π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Amplitude 3, period π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Amplitude 3, period 2π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Amplitude 6, period π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35.</w:t>
      </w:r>
      <w:r>
        <w:rPr>
          <w:rFonts w:ascii="Times New Roman" w:hAnsi="Times New Roman"/>
          <w:b w:val="0"/>
          <w:i w:val="0"/>
          <w:sz w:val="24"/>
        </w:rPr>
        <w:t xml:space="preserve"> In a right triangle, the side opposite θ is 5 and the hypotenuse is 13. What is cos θ?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13/12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5/13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12/13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5/12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36.</w:t>
      </w:r>
      <w:r>
        <w:rPr>
          <w:rFonts w:ascii="Times New Roman" w:hAnsi="Times New Roman"/>
          <w:b w:val="0"/>
          <w:i w:val="0"/>
          <w:sz w:val="24"/>
        </w:rPr>
        <w:t xml:space="preserve"> What is arcsin(1/2)?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5π/6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π/4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π/3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π/6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7: Trigonometry II (Identities)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37.</w:t>
      </w:r>
      <w:r>
        <w:rPr>
          <w:rFonts w:ascii="Times New Roman" w:hAnsi="Times New Roman"/>
          <w:b w:val="0"/>
          <w:i w:val="0"/>
          <w:sz w:val="24"/>
        </w:rPr>
        <w:t xml:space="preserve"> What is the exact value of sin 75°?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(√6 + √2)/4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(√6 - √2)/4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√3/2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(√3 + 1)/2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38.</w:t>
      </w:r>
      <w:r>
        <w:rPr>
          <w:rFonts w:ascii="Times New Roman" w:hAnsi="Times New Roman"/>
          <w:b w:val="0"/>
          <w:i w:val="0"/>
          <w:sz w:val="24"/>
        </w:rPr>
        <w:t xml:space="preserve"> If sin θ = 3/5, what is cos 2θ?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24/25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7/25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-7/25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9/25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39.</w:t>
      </w:r>
      <w:r>
        <w:rPr>
          <w:rFonts w:ascii="Times New Roman" w:hAnsi="Times New Roman"/>
          <w:b w:val="0"/>
          <w:i w:val="0"/>
          <w:sz w:val="24"/>
        </w:rPr>
        <w:t xml:space="preserve"> Simplify (1 - cos²x) / sin x.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1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cos x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sin x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tan x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40.</w:t>
      </w:r>
      <w:r>
        <w:rPr>
          <w:rFonts w:ascii="Times New Roman" w:hAnsi="Times New Roman"/>
          <w:b w:val="0"/>
          <w:i w:val="0"/>
          <w:sz w:val="24"/>
        </w:rPr>
        <w:t xml:space="preserve"> Solve 2 sin x - 1 = 0 for 0 ≤ x &lt; 2π.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x = π/3, 2π/3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x = π/6, 7π/6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x = π/6 only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x = π/6, 5π/6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41.</w:t>
      </w:r>
      <w:r>
        <w:rPr>
          <w:rFonts w:ascii="Times New Roman" w:hAnsi="Times New Roman"/>
          <w:b w:val="0"/>
          <w:i w:val="0"/>
          <w:sz w:val="24"/>
        </w:rPr>
        <w:t xml:space="preserve"> If tan θ = 1/2, what is tan 2θ?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4/3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3/4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1/4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1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42.</w:t>
      </w:r>
      <w:r>
        <w:rPr>
          <w:rFonts w:ascii="Times New Roman" w:hAnsi="Times New Roman"/>
          <w:b w:val="0"/>
          <w:i w:val="0"/>
          <w:sz w:val="24"/>
        </w:rPr>
        <w:t xml:space="preserve"> Which expression equals cos²x - sin²x?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sin 2x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cos 2x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1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2 cos x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Unit 8: Systems of Equations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43.</w:t>
      </w:r>
      <w:r>
        <w:rPr>
          <w:rFonts w:ascii="Times New Roman" w:hAnsi="Times New Roman"/>
          <w:b w:val="0"/>
          <w:i w:val="0"/>
          <w:sz w:val="24"/>
        </w:rPr>
        <w:t xml:space="preserve"> Solve: x + y = 10 and x - y = 2.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(8, 2)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(4, 6)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(6, 4)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(5, 5)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44.</w:t>
      </w:r>
      <w:r>
        <w:rPr>
          <w:rFonts w:ascii="Times New Roman" w:hAnsi="Times New Roman"/>
          <w:b w:val="0"/>
          <w:i w:val="0"/>
          <w:sz w:val="24"/>
        </w:rPr>
        <w:t xml:space="preserve"> The system 2x + 4y = 8 and x + 2y = 4 is: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has exactly two solutions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consistent and independent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inconsistent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consistent and dependent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45.</w:t>
      </w:r>
      <w:r>
        <w:rPr>
          <w:rFonts w:ascii="Times New Roman" w:hAnsi="Times New Roman"/>
          <w:b w:val="0"/>
          <w:i w:val="0"/>
          <w:sz w:val="24"/>
        </w:rPr>
        <w:t xml:space="preserve"> The system x + y = 3 and x + y = 7 is: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inconsistent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consistent and dependent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has one solution (5, 2)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consistent and independent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46.</w:t>
      </w:r>
      <w:r>
        <w:rPr>
          <w:rFonts w:ascii="Times New Roman" w:hAnsi="Times New Roman"/>
          <w:b w:val="0"/>
          <w:i w:val="0"/>
          <w:sz w:val="24"/>
        </w:rPr>
        <w:t xml:space="preserve"> Where does the circle x² + y² = 25 meet the line y = x + 1?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They do not meet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(3, 4) and (-4, -3)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(4, 3) and (-3, -4)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(0, 5) and (5, 0)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47.</w:t>
      </w:r>
      <w:r>
        <w:rPr>
          <w:rFonts w:ascii="Times New Roman" w:hAnsi="Times New Roman"/>
          <w:b w:val="0"/>
          <w:i w:val="0"/>
          <w:sz w:val="24"/>
        </w:rPr>
        <w:t xml:space="preserve"> Which is NOT an allowed row operation in Gaussian elimination?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Multiply a row by a nonzero number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Add a multiple of one row to another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Multiply a row by 0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Swap two rows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48.</w:t>
      </w:r>
      <w:r>
        <w:rPr>
          <w:rFonts w:ascii="Times New Roman" w:hAnsi="Times New Roman"/>
          <w:b w:val="0"/>
          <w:i w:val="0"/>
          <w:sz w:val="24"/>
        </w:rPr>
        <w:t xml:space="preserve"> Solve x + y + z = 6, y + z = 5, z = 3 by back-substitution.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A. (3, 2, 1)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B. (2, 1, 3)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C. (1, 3, 2)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D. (1, 2, 3)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Part 4: Answer Key With Worked Solutions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1. A</w:t>
      </w:r>
      <w:r>
        <w:rPr>
          <w:rFonts w:ascii="Times New Roman" w:hAnsi="Times New Roman"/>
          <w:b w:val="0"/>
          <w:i w:val="0"/>
          <w:sz w:val="24"/>
        </w:rPr>
        <w:t xml:space="preserve"> ({(1, 2), (2, 4), (3, 6)}). A function gives each input exactly one output. Only the first set never repeats an x-value.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2. B</w:t>
      </w:r>
      <w:r>
        <w:rPr>
          <w:rFonts w:ascii="Times New Roman" w:hAnsi="Times New Roman"/>
          <w:b w:val="0"/>
          <w:i w:val="0"/>
          <w:sz w:val="24"/>
        </w:rPr>
        <w:t xml:space="preserve"> ([3, ∞)). The inside of a square root must be at least 0: x - 3 ≥ 0, so x ≥ 3, written [3, ∞).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3. C</w:t>
      </w:r>
      <w:r>
        <w:rPr>
          <w:rFonts w:ascii="Times New Roman" w:hAnsi="Times New Roman"/>
          <w:b w:val="0"/>
          <w:i w:val="0"/>
          <w:sz w:val="24"/>
        </w:rPr>
        <w:t xml:space="preserve"> (15). f(-2) = 2(4) - 3(-2) + 1 = 8 + 6 + 1 = 15. Watch the signs: -3 times -2 is +6.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4. D</w:t>
      </w:r>
      <w:r>
        <w:rPr>
          <w:rFonts w:ascii="Times New Roman" w:hAnsi="Times New Roman"/>
          <w:b w:val="0"/>
          <w:i w:val="0"/>
          <w:sz w:val="24"/>
        </w:rPr>
        <w:t xml:space="preserve"> (5). Average rate of change = [f(4) - f(1)] / (4 - 1) = (16 - 1) / 3 = 15 / 3 = 5.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5. A</w:t>
      </w:r>
      <w:r>
        <w:rPr>
          <w:rFonts w:ascii="Times New Roman" w:hAnsi="Times New Roman"/>
          <w:b w:val="0"/>
          <w:i w:val="0"/>
          <w:sz w:val="24"/>
        </w:rPr>
        <w:t xml:space="preserve"> (8). f(-3) uses the first rule: -3 + 2 = -1. f(3) uses the second rule: 3² = 9. Sum: -1 + 9 = 8.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6. B</w:t>
      </w:r>
      <w:r>
        <w:rPr>
          <w:rFonts w:ascii="Times New Roman" w:hAnsi="Times New Roman"/>
          <w:b w:val="0"/>
          <w:i w:val="0"/>
          <w:sz w:val="24"/>
        </w:rPr>
        <w:t xml:space="preserve"> (x ≠ 3 and x ≠ -3). The denominator cannot be 0: x² - 9 = 0 when x = 3 or x = -3, so those two values are excluded.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7. C</w:t>
      </w:r>
      <w:r>
        <w:rPr>
          <w:rFonts w:ascii="Times New Roman" w:hAnsi="Times New Roman"/>
          <w:b w:val="0"/>
          <w:i w:val="0"/>
          <w:sz w:val="24"/>
        </w:rPr>
        <w:t xml:space="preserve"> (x² + 1). (f ∘ g)(x) = f(g(x)) = f(x²) = x² + 1. Work from the inside out: apply g first, then f.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8. D</w:t>
      </w:r>
      <w:r>
        <w:rPr>
          <w:rFonts w:ascii="Times New Roman" w:hAnsi="Times New Roman"/>
          <w:b w:val="0"/>
          <w:i w:val="0"/>
          <w:sz w:val="24"/>
        </w:rPr>
        <w:t xml:space="preserve"> (9). (g ∘ f)(2) = g(f(2)) = g(3) = 9. Note that (f ∘ g)(2) = 5, so composition order matters.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9. A</w:t>
      </w:r>
      <w:r>
        <w:rPr>
          <w:rFonts w:ascii="Times New Roman" w:hAnsi="Times New Roman"/>
          <w:b w:val="0"/>
          <w:i w:val="0"/>
          <w:sz w:val="24"/>
        </w:rPr>
        <w:t xml:space="preserve"> (f⁻¹(x) = (3x + 5) / 2). Write y = (2x - 5)/3, swap x and y: x = (2y - 5)/3. Then 3x = 2y - 5, 2y = 3x + 5, y = (3x + 5)/2.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10. B</w:t>
      </w:r>
      <w:r>
        <w:rPr>
          <w:rFonts w:ascii="Times New Roman" w:hAnsi="Times New Roman"/>
          <w:b w:val="0"/>
          <w:i w:val="0"/>
          <w:sz w:val="24"/>
        </w:rPr>
        <w:t xml:space="preserve"> (shifted right 2 and up 3). Inside the brackets the shift is opposite to the sign: x - 2 means right 2. Outside, + 3 means up 3.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11. C</w:t>
      </w:r>
      <w:r>
        <w:rPr>
          <w:rFonts w:ascii="Times New Roman" w:hAnsi="Times New Roman"/>
          <w:b w:val="0"/>
          <w:i w:val="0"/>
          <w:sz w:val="24"/>
        </w:rPr>
        <w:t xml:space="preserve"> (f(x) = x⁴ - 3x²). Even means f(-x) = f(x). (-x)⁴ - 3(-x)² = x⁴ - 3x², unchanged. Its graph is symmetric about the y-axis.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12. D</w:t>
      </w:r>
      <w:r>
        <w:rPr>
          <w:rFonts w:ascii="Times New Roman" w:hAnsi="Times New Roman"/>
          <w:b w:val="0"/>
          <w:i w:val="0"/>
          <w:sz w:val="24"/>
        </w:rPr>
        <w:t xml:space="preserve"> (reflected about the x-axis). Multiplying the output by -1 flips every point (x, y) to (x, -y): a reflection about the x-axis. Reflection about the y-axis is f(-x).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13. A</w:t>
      </w:r>
      <w:r>
        <w:rPr>
          <w:rFonts w:ascii="Times New Roman" w:hAnsi="Times New Roman"/>
          <w:b w:val="0"/>
          <w:i w:val="0"/>
          <w:sz w:val="24"/>
        </w:rPr>
        <w:t xml:space="preserve"> (2). m = (y₂ - y₁)/(x₂ - x₁) = (7 - (-1))/(6 - 2) = 8/4 = 2.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14. B</w:t>
      </w:r>
      <w:r>
        <w:rPr>
          <w:rFonts w:ascii="Times New Roman" w:hAnsi="Times New Roman"/>
          <w:b w:val="0"/>
          <w:i w:val="0"/>
          <w:sz w:val="24"/>
        </w:rPr>
        <w:t xml:space="preserve"> (-1/3). Perpendicular slopes are negative reciprocals: m₁ × m₂ = -1, so m₂ = -1/3.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15. C</w:t>
      </w:r>
      <w:r>
        <w:rPr>
          <w:rFonts w:ascii="Times New Roman" w:hAnsi="Times New Roman"/>
          <w:b w:val="0"/>
          <w:i w:val="0"/>
          <w:sz w:val="24"/>
        </w:rPr>
        <w:t xml:space="preserve"> ((2, -5)). x = -b/(2a) = 8/4 = 2. f(2) = 2(4) - 16 + 3 = -5. Vertex (2, -5), a minimum because a &gt; 0.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16. D</w:t>
      </w:r>
      <w:r>
        <w:rPr>
          <w:rFonts w:ascii="Times New Roman" w:hAnsi="Times New Roman"/>
          <w:b w:val="0"/>
          <w:i w:val="0"/>
          <w:sz w:val="24"/>
        </w:rPr>
        <w:t xml:space="preserve"> (x = 2, 3). Factor: two numbers that multiply to 6 and add to -5 are -2 and -3, so (x - 2)(x - 3) = 0, x = 2 or 3.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17. A</w:t>
      </w:r>
      <w:r>
        <w:rPr>
          <w:rFonts w:ascii="Times New Roman" w:hAnsi="Times New Roman"/>
          <w:b w:val="0"/>
          <w:i w:val="0"/>
          <w:sz w:val="24"/>
        </w:rPr>
        <w:t xml:space="preserve"> (21 m). Peak at t = -b/(2a) = -20/(-10) = 2 s. h(2) = -20 + 40 + 1 = 21 m.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18. B</w:t>
      </w:r>
      <w:r>
        <w:rPr>
          <w:rFonts w:ascii="Times New Roman" w:hAnsi="Times New Roman"/>
          <w:b w:val="0"/>
          <w:i w:val="0"/>
          <w:sz w:val="24"/>
        </w:rPr>
        <w:t xml:space="preserve"> (None). Discriminant b² - 4ac = 9 - 40 = -31 &lt; 0, so there are no real solutions (the parabola misses the x-axis).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19. C</w:t>
      </w:r>
      <w:r>
        <w:rPr>
          <w:rFonts w:ascii="Times New Roman" w:hAnsi="Times New Roman"/>
          <w:b w:val="0"/>
          <w:i w:val="0"/>
          <w:sz w:val="24"/>
        </w:rPr>
        <w:t xml:space="preserve"> (Up on the left, down on the right). Only the leading term -3x⁵ matters: odd degree, negative coefficient, so it rises on the left and falls on the right.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20. D</w:t>
      </w:r>
      <w:r>
        <w:rPr>
          <w:rFonts w:ascii="Times New Roman" w:hAnsi="Times New Roman"/>
          <w:b w:val="0"/>
          <w:i w:val="0"/>
          <w:sz w:val="24"/>
        </w:rPr>
        <w:t xml:space="preserve"> (13). Remainder Theorem: the remainder is f(3) = 27 - 18 + 4 = 13.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21. A</w:t>
      </w:r>
      <w:r>
        <w:rPr>
          <w:rFonts w:ascii="Times New Roman" w:hAnsi="Times New Roman"/>
          <w:b w:val="0"/>
          <w:i w:val="0"/>
          <w:sz w:val="24"/>
        </w:rPr>
        <w:t xml:space="preserve"> (y = 3). Same degree on top and bottom, so y = (leading coefficient on top)/(leading coefficient on bottom) = 3/1 = 3.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22. B</w:t>
      </w:r>
      <w:r>
        <w:rPr>
          <w:rFonts w:ascii="Times New Roman" w:hAnsi="Times New Roman"/>
          <w:b w:val="0"/>
          <w:i w:val="0"/>
          <w:sz w:val="24"/>
        </w:rPr>
        <w:t xml:space="preserve"> (a hole). x² - 1 = (x - 1)(x + 1). The factor (x - 1) cancels, so x = 1 is a hole, not an asymptote.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23. C</w:t>
      </w:r>
      <w:r>
        <w:rPr>
          <w:rFonts w:ascii="Times New Roman" w:hAnsi="Times New Roman"/>
          <w:b w:val="0"/>
          <w:i w:val="0"/>
          <w:sz w:val="24"/>
        </w:rPr>
        <w:t xml:space="preserve"> (5). A polynomial of degree n has at most n - 1 turning points: 6 - 1 = 5.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24. D</w:t>
      </w:r>
      <w:r>
        <w:rPr>
          <w:rFonts w:ascii="Times New Roman" w:hAnsi="Times New Roman"/>
          <w:b w:val="0"/>
          <w:i w:val="0"/>
          <w:sz w:val="24"/>
        </w:rPr>
        <w:t xml:space="preserve"> (touches the x-axis and turns back). Even multiplicity: the graph touches and bounces. Odd multiplicity: it crosses.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25. A</w:t>
      </w:r>
      <w:r>
        <w:rPr>
          <w:rFonts w:ascii="Times New Roman" w:hAnsi="Times New Roman"/>
          <w:b w:val="0"/>
          <w:i w:val="0"/>
          <w:sz w:val="24"/>
        </w:rPr>
        <w:t xml:space="preserve"> (x = 4). 81 = 3⁴, so 3ˣ = 3⁴ and x = 4.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26. B</w:t>
      </w:r>
      <w:r>
        <w:rPr>
          <w:rFonts w:ascii="Times New Roman" w:hAnsi="Times New Roman"/>
          <w:b w:val="0"/>
          <w:i w:val="0"/>
          <w:sz w:val="24"/>
        </w:rPr>
        <w:t xml:space="preserve"> (5). log₂ 32 asks: 2 to what power is 32? 2⁵ = 32, so the answer is 5.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27. C</w:t>
      </w:r>
      <w:r>
        <w:rPr>
          <w:rFonts w:ascii="Times New Roman" w:hAnsi="Times New Roman"/>
          <w:b w:val="0"/>
          <w:i w:val="0"/>
          <w:sz w:val="24"/>
        </w:rPr>
        <w:t xml:space="preserve"> (2 log x + log y - log z). Product rule adds, quotient rule subtracts, power rule brings exponents down: log x² + log y - log z = 2 log x + log y - log z.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28. D</w:t>
      </w:r>
      <w:r>
        <w:rPr>
          <w:rFonts w:ascii="Times New Roman" w:hAnsi="Times New Roman"/>
          <w:b w:val="0"/>
          <w:i w:val="0"/>
          <w:sz w:val="24"/>
        </w:rPr>
        <w:t xml:space="preserve"> (x = e² ≈ 7.389). ln x = 2 means e² = x, so x = e² ≈ 7.389. (log x = 2 would give 100.)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29. A</w:t>
      </w:r>
      <w:r>
        <w:rPr>
          <w:rFonts w:ascii="Times New Roman" w:hAnsi="Times New Roman"/>
          <w:b w:val="0"/>
          <w:i w:val="0"/>
          <w:sz w:val="24"/>
        </w:rPr>
        <w:t xml:space="preserve"> ($1157.63). A = P(1 + r)ᵗ = 1000(1.05)³ = 1000 × 1.157625 = $1157.63. ($1150 would be simple interest.)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30. B</w:t>
      </w:r>
      <w:r>
        <w:rPr>
          <w:rFonts w:ascii="Times New Roman" w:hAnsi="Times New Roman"/>
          <w:b w:val="0"/>
          <w:i w:val="0"/>
          <w:sz w:val="24"/>
        </w:rPr>
        <w:t xml:space="preserve"> ((4, ∞)). The input of a log must be greater than 0: x - 4 &gt; 0, so x &gt; 4, written (4, ∞) with a round bracket.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31. C</w:t>
      </w:r>
      <w:r>
        <w:rPr>
          <w:rFonts w:ascii="Times New Roman" w:hAnsi="Times New Roman"/>
          <w:b w:val="0"/>
          <w:i w:val="0"/>
          <w:sz w:val="24"/>
        </w:rPr>
        <w:t xml:space="preserve"> (5π/6). Multiply by π/180: 150 × π/180 = 15π/18 = 5π/6.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32. D</w:t>
      </w:r>
      <w:r>
        <w:rPr>
          <w:rFonts w:ascii="Times New Roman" w:hAnsi="Times New Roman"/>
          <w:b w:val="0"/>
          <w:i w:val="0"/>
          <w:sz w:val="24"/>
        </w:rPr>
        <w:t xml:space="preserve"> (-√3/2). 5π/6 = 150° is in Quadrant II, where cosine is negative. Reference angle 30°: cos 30° = √3/2, so cos(5π/6) = -√3/2.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33. A</w:t>
      </w:r>
      <w:r>
        <w:rPr>
          <w:rFonts w:ascii="Times New Roman" w:hAnsi="Times New Roman"/>
          <w:b w:val="0"/>
          <w:i w:val="0"/>
          <w:sz w:val="24"/>
        </w:rPr>
        <w:t xml:space="preserve"> (45°). 225° is in Quadrant III: reference angle = 225° - 180° = 45°.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34. B</w:t>
      </w:r>
      <w:r>
        <w:rPr>
          <w:rFonts w:ascii="Times New Roman" w:hAnsi="Times New Roman"/>
          <w:b w:val="0"/>
          <w:i w:val="0"/>
          <w:sz w:val="24"/>
        </w:rPr>
        <w:t xml:space="preserve"> (Amplitude 3, period π). Amplitude = |A| = 3. Period = 2π/|B| = 2π/2 = π.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35. C</w:t>
      </w:r>
      <w:r>
        <w:rPr>
          <w:rFonts w:ascii="Times New Roman" w:hAnsi="Times New Roman"/>
          <w:b w:val="0"/>
          <w:i w:val="0"/>
          <w:sz w:val="24"/>
        </w:rPr>
        <w:t xml:space="preserve"> (12/13). Adjacent = √(13² - 5²) = √144 = 12. cos θ = adjacent/hypotenuse = 12/13.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36. D</w:t>
      </w:r>
      <w:r>
        <w:rPr>
          <w:rFonts w:ascii="Times New Roman" w:hAnsi="Times New Roman"/>
          <w:b w:val="0"/>
          <w:i w:val="0"/>
          <w:sz w:val="24"/>
        </w:rPr>
        <w:t xml:space="preserve"> (π/6). arcsin returns an angle in [-π/2, π/2] whose sine is 1/2: that is π/6 (30°). 5π/6 also has sine 1/2 but is outside the range.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37. A</w:t>
      </w:r>
      <w:r>
        <w:rPr>
          <w:rFonts w:ascii="Times New Roman" w:hAnsi="Times New Roman"/>
          <w:b w:val="0"/>
          <w:i w:val="0"/>
          <w:sz w:val="24"/>
        </w:rPr>
        <w:t xml:space="preserve"> ((√6 + √2)/4). sin(45° + 30°) = sin45 cos30 + cos45 sin30 = (√2/2)(√3/2) + (√2/2)(1/2) = (√6 + √2)/4.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38. B</w:t>
      </w:r>
      <w:r>
        <w:rPr>
          <w:rFonts w:ascii="Times New Roman" w:hAnsi="Times New Roman"/>
          <w:b w:val="0"/>
          <w:i w:val="0"/>
          <w:sz w:val="24"/>
        </w:rPr>
        <w:t xml:space="preserve"> (7/25). Use cos 2θ = 1 - 2 sin²θ = 1 - 2(9/25) = 1 - 18/25 = 7/25. No quadrant information is needed for this form.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39. C</w:t>
      </w:r>
      <w:r>
        <w:rPr>
          <w:rFonts w:ascii="Times New Roman" w:hAnsi="Times New Roman"/>
          <w:b w:val="0"/>
          <w:i w:val="0"/>
          <w:sz w:val="24"/>
        </w:rPr>
        <w:t xml:space="preserve"> (sin x). By the Pythagorean identity, 1 - cos²x = sin²x, and sin²x / sin x = sin x.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40. D</w:t>
      </w:r>
      <w:r>
        <w:rPr>
          <w:rFonts w:ascii="Times New Roman" w:hAnsi="Times New Roman"/>
          <w:b w:val="0"/>
          <w:i w:val="0"/>
          <w:sz w:val="24"/>
        </w:rPr>
        <w:t xml:space="preserve"> (x = π/6, 5π/6). sin x = 1/2. Sine is positive in Quadrants I and II: x = π/6 and π - π/6 = 5π/6.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41. A</w:t>
      </w:r>
      <w:r>
        <w:rPr>
          <w:rFonts w:ascii="Times New Roman" w:hAnsi="Times New Roman"/>
          <w:b w:val="0"/>
          <w:i w:val="0"/>
          <w:sz w:val="24"/>
        </w:rPr>
        <w:t xml:space="preserve"> (4/3). tan 2θ = 2 tan θ / (1 - tan²θ) = 1 / (1 - 1/4) = 1 / (3/4) = 4/3.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42. B</w:t>
      </w:r>
      <w:r>
        <w:rPr>
          <w:rFonts w:ascii="Times New Roman" w:hAnsi="Times New Roman"/>
          <w:b w:val="0"/>
          <w:i w:val="0"/>
          <w:sz w:val="24"/>
        </w:rPr>
        <w:t xml:space="preserve"> (cos 2x). This is the double-angle identity cos 2x = cos²x - sin²x (also 2cos²x - 1 and 1 - 2sin²x).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43. C</w:t>
      </w:r>
      <w:r>
        <w:rPr>
          <w:rFonts w:ascii="Times New Roman" w:hAnsi="Times New Roman"/>
          <w:b w:val="0"/>
          <w:i w:val="0"/>
          <w:sz w:val="24"/>
        </w:rPr>
        <w:t xml:space="preserve"> ((6, 4)). Add the equations: 2x = 12, x = 6. Then y = 10 - 6 = 4. Check: 6 - 4 = 2.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44. D</w:t>
      </w:r>
      <w:r>
        <w:rPr>
          <w:rFonts w:ascii="Times New Roman" w:hAnsi="Times New Roman"/>
          <w:b w:val="0"/>
          <w:i w:val="0"/>
          <w:sz w:val="24"/>
        </w:rPr>
        <w:t xml:space="preserve"> (consistent and dependent). The first equation is 2 times the second, so both are the same line: infinitely many solutions (dependent).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45. A</w:t>
      </w:r>
      <w:r>
        <w:rPr>
          <w:rFonts w:ascii="Times New Roman" w:hAnsi="Times New Roman"/>
          <w:b w:val="0"/>
          <w:i w:val="0"/>
          <w:sz w:val="24"/>
        </w:rPr>
        <w:t xml:space="preserve"> (inconsistent). Subtracting gives 0 = 4, a contradiction. The lines are parallel, so there is no solution.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46. B</w:t>
      </w:r>
      <w:r>
        <w:rPr>
          <w:rFonts w:ascii="Times New Roman" w:hAnsi="Times New Roman"/>
          <w:b w:val="0"/>
          <w:i w:val="0"/>
          <w:sz w:val="24"/>
        </w:rPr>
        <w:t xml:space="preserve"> ((3, 4) and (-4, -3)). Substitute: x² + (x + 1)² = 25, so 2x² + 2x - 24 = 0, x² + x - 12 = 0, (x + 4)(x - 3) = 0. x = 3 gives y = 4; x = -4 gives y = -3.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47. C</w:t>
      </w:r>
      <w:r>
        <w:rPr>
          <w:rFonts w:ascii="Times New Roman" w:hAnsi="Times New Roman"/>
          <w:b w:val="0"/>
          <w:i w:val="0"/>
          <w:sz w:val="24"/>
        </w:rPr>
        <w:t xml:space="preserve"> (Multiply a row by 0). Multiplying a row by 0 destroys an equation. The three allowed operations keep the solution set the same.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48. D</w:t>
      </w:r>
      <w:r>
        <w:rPr>
          <w:rFonts w:ascii="Times New Roman" w:hAnsi="Times New Roman"/>
          <w:b w:val="0"/>
          <w:i w:val="0"/>
          <w:sz w:val="24"/>
        </w:rPr>
        <w:t xml:space="preserve"> ((1, 2, 3)). z = 3. Then y = 5 - 3 = 2. Then x = 6 - 2 - 3 = 1. Answer (1, 2, 3).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Part 5: Exam-Day Checklist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Rosalyn rules:</w:t>
      </w:r>
      <w:r>
        <w:rPr>
          <w:rFonts w:ascii="Times New Roman" w:hAnsi="Times New Roman"/>
          <w:b w:val="0"/>
          <w:i w:val="0"/>
          <w:sz w:val="24"/>
        </w:rPr>
        <w:t xml:space="preserve"> a Windows or macOS computer (no phone or tablet), and only paper, a pencil, and a calculator. No notes or books, so learn the formula sheet in Part 1 beforehand.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Calculator mode:</w:t>
      </w:r>
      <w:r>
        <w:rPr>
          <w:rFonts w:ascii="Times New Roman" w:hAnsi="Times New Roman"/>
          <w:b w:val="0"/>
          <w:i w:val="0"/>
          <w:sz w:val="24"/>
        </w:rPr>
        <w:t xml:space="preserve"> check degrees or radians before every trig question. Most wrong trig answers come from the wrong mode.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Plug back in:</w:t>
      </w:r>
      <w:r>
        <w:rPr>
          <w:rFonts w:ascii="Times New Roman" w:hAnsi="Times New Roman"/>
          <w:b w:val="0"/>
          <w:i w:val="0"/>
          <w:sz w:val="24"/>
        </w:rPr>
        <w:t xml:space="preserve"> for any "solve" question, substitute your answer into the original equation. It takes seconds and catches sign errors.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Use the options:</w:t>
      </w:r>
      <w:r>
        <w:rPr>
          <w:rFonts w:ascii="Times New Roman" w:hAnsi="Times New Roman"/>
          <w:b w:val="0"/>
          <w:i w:val="0"/>
          <w:sz w:val="24"/>
        </w:rPr>
        <w:t xml:space="preserve"> with multiple choice, you can test each option in the equation when solving directly is slow.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Watch the traps from this course:</w:t>
      </w:r>
      <w:r>
        <w:rPr>
          <w:rFonts w:ascii="Times New Roman" w:hAnsi="Times New Roman"/>
          <w:b w:val="0"/>
          <w:i w:val="0"/>
          <w:sz w:val="24"/>
        </w:rPr>
        <w:t xml:space="preserve"> composition order (f ∘ g vs g ∘ f), round vs square brackets in domains, hole vs asymptote, arcsin's range, the sign of cosine in Quadrant II, and "dependent" systems hidden in word problems.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Pace:</w:t>
      </w:r>
      <w:r>
        <w:rPr>
          <w:rFonts w:ascii="Times New Roman" w:hAnsi="Times New Roman"/>
          <w:b w:val="0"/>
          <w:i w:val="0"/>
          <w:sz w:val="24"/>
        </w:rPr>
        <w:t xml:space="preserve"> answer the questions you know first, mark the hard ones, and come back.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References</w:t>
      </w:r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Abramson, J. (2021). </w:t>
      </w:r>
      <w:r>
        <w:rPr>
          <w:rFonts w:ascii="Times New Roman" w:hAnsi="Times New Roman"/>
          <w:b w:val="0"/>
          <w:i/>
          <w:sz w:val="24"/>
        </w:rPr>
        <w:t>Algebra and trigonometry</w:t>
      </w:r>
      <w:r>
        <w:rPr>
          <w:rFonts w:ascii="Times New Roman" w:hAnsi="Times New Roman"/>
          <w:b w:val="0"/>
          <w:i w:val="0"/>
          <w:sz w:val="24"/>
        </w:rPr>
        <w:t xml:space="preserve"> (2nd ed.). OpenStax. </w:t>
      </w:r>
      <w:hyperlink r:id="rId10">
        <w:r>
          <w:rPr>
            <w:rFonts w:ascii="Times New Roman" w:hAnsi="Times New Roman"/>
            <w:color w:val="0563C1"/>
            <w:u w:val="single"/>
            <w:sz w:val="24"/>
          </w:rPr>
          <w:t>https://openstax.org/details/books/algebra-and-trigonometry-2e</w:t>
        </w:r>
      </w:hyperlink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openstax.org/details/books/algebra-and-trigonometry-2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