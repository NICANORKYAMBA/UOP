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24"/>
        </w:rPr>
        <w:t>Written Assignment Unit 8: Systems of Linear and Nonlinear Equations</w:t>
      </w: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Nicanor Maswili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Department of Mathematics, University of the People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MATH 1201: College Algebra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Instructor: Chibuike Agu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October 28,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Written Assignment Unit 8: Systems of Linear and Nonlinear Equations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This assignment solves three systems of equations: a word problem about the prices of three toys, a system of three linear equations solved by Gaussian elimination, and a nonlinear system solved algebraically and checked with a GeoGebra graph. Every step is shown, and every answer was checked by substituting it back into the original equations and with a computer algebra tool.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1: The Prices of Daniel's Toys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(i) The System of Linear Equations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Let the prices of the three toys be: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a = the price of the first toy (in dollars)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b = the price of the second toy</w:t>
      </w:r>
    </w:p>
    <w:p>
      <w:pPr>
        <w:spacing w:line="360" w:lineRule="auto" w:after="0"/>
        <w:ind w:left="720" w:hanging="360"/>
      </w:pPr>
      <w:r>
        <w:rPr>
          <w:rFonts w:ascii="Times New Roman" w:hAnsi="Times New Roman"/>
          <w:b w:val="0"/>
          <w:i w:val="0"/>
          <w:sz w:val="24"/>
        </w:rPr>
        <w:t xml:space="preserve">•  </w:t>
      </w:r>
      <w:r>
        <w:rPr>
          <w:rFonts w:ascii="Times New Roman" w:hAnsi="Times New Roman"/>
          <w:b w:val="0"/>
          <w:i w:val="0"/>
          <w:sz w:val="24"/>
        </w:rPr>
        <w:t>c = the price of the special toy, which costs $20 more than three times the other two combined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Each sentence of the problem becomes one equation: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"three toys for $25 in total"                    a + b + c = 25            (1)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"$20 more than three times the other two"        c = 3(a + b) + 20         (2)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"total cost multiplied by five is $125"          5(a + b + c) = 125        (3)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In standard form, with all variables on the left (Abramson, 2021, Section 11.2):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a +  b +  c =  25      (1)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3a + 3b -  c = -20      (2)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5a + 5b + 5c = 125      (3)</w:t>
      </w:r>
    </w:p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(ii) The Nature of the System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Equation (3) gives no new information.</w:t>
      </w:r>
      <w:r>
        <w:rPr>
          <w:rFonts w:ascii="Times New Roman" w:hAnsi="Times New Roman"/>
          <w:b w:val="0"/>
          <w:i w:val="0"/>
          <w:sz w:val="24"/>
        </w:rPr>
        <w:t xml:space="preserve"> Dividing both sides of (3) by 5 gives a + b + c = 25, which is exactly equation (1). So the system really contains only </w:t>
      </w:r>
      <w:r>
        <w:rPr>
          <w:rFonts w:ascii="Times New Roman" w:hAnsi="Times New Roman"/>
          <w:b/>
          <w:i w:val="0"/>
          <w:sz w:val="24"/>
        </w:rPr>
        <w:t>two different equations for three unknowns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augmented matrix shows this clearly. Subtracting 5 times row (1) from row (3) turns row (3) into all zeros: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1   1 |  25 ]                        [ 1  1   1 |  25 ]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[ 3  3  -1 | -20 ]   R3 -&gt; R3 - 5 R1  -&gt;   [ 3  3  -1 | -20 ]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[ 5  5   5 | 125 ]                        [ 0  0   0 |   0 ]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 xml:space="preserve">A row of zeros on both sides, 0 = 0, is always true, so it causes no contradiction. A system is </w:t>
      </w:r>
      <w:r>
        <w:rPr>
          <w:rFonts w:ascii="Times New Roman" w:hAnsi="Times New Roman"/>
          <w:b/>
          <w:i w:val="0"/>
          <w:sz w:val="24"/>
        </w:rPr>
        <w:t>dependent</w:t>
      </w:r>
      <w:r>
        <w:rPr>
          <w:rFonts w:ascii="Times New Roman" w:hAnsi="Times New Roman"/>
          <w:b w:val="0"/>
          <w:i w:val="0"/>
          <w:sz w:val="24"/>
        </w:rPr>
        <w:t xml:space="preserve"> when its equations do not determine a single solution and it has infinitely many solutions; it is </w:t>
      </w:r>
      <w:r>
        <w:rPr>
          <w:rFonts w:ascii="Times New Roman" w:hAnsi="Times New Roman"/>
          <w:b/>
          <w:i w:val="0"/>
          <w:sz w:val="24"/>
        </w:rPr>
        <w:t>inconsistent</w:t>
      </w:r>
      <w:r>
        <w:rPr>
          <w:rFonts w:ascii="Times New Roman" w:hAnsi="Times New Roman"/>
          <w:b w:val="0"/>
          <w:i w:val="0"/>
          <w:sz w:val="24"/>
        </w:rPr>
        <w:t xml:space="preserve"> only when the work leads to a false statement such as 0 = 5 (Abramson, 2021, Section 11.2).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1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Nature of the System in Task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Property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Reason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Consistent?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Yes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It has solutions; no step produces a false statement such as 0 = 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Independent?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No, it is dependent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Equation (3) is 5 times equation (1), so only two equations are independent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Number of solutions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Infinitely many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Two independent equations cannot fix three unknowns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(iii) The Cost of Each Toy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Although the system is dependent, it still fixes the price of the special toy exactly.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1.</w:t>
      </w:r>
      <w:r>
        <w:rPr>
          <w:rFonts w:ascii="Times New Roman" w:hAnsi="Times New Roman"/>
          <w:b w:val="0"/>
          <w:i w:val="0"/>
          <w:sz w:val="24"/>
        </w:rPr>
        <w:t xml:space="preserve"> From equation (1), the two ordinary toys together cost: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a + b = 25 - c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2.</w:t>
      </w:r>
      <w:r>
        <w:rPr>
          <w:rFonts w:ascii="Times New Roman" w:hAnsi="Times New Roman"/>
          <w:b w:val="0"/>
          <w:i w:val="0"/>
          <w:sz w:val="24"/>
        </w:rPr>
        <w:t xml:space="preserve"> Substitute this into equation (2):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 = 3(25 - c) + 20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 = 75 - 3c + 20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 = 95 - 3c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4c = 95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 = 23.75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3.</w:t>
      </w:r>
      <w:r>
        <w:rPr>
          <w:rFonts w:ascii="Times New Roman" w:hAnsi="Times New Roman"/>
          <w:b w:val="0"/>
          <w:i w:val="0"/>
          <w:sz w:val="24"/>
        </w:rPr>
        <w:t xml:space="preserve"> Then the other two toys together cost: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a + b = 25 - 23.75 = 1.25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Check:</w:t>
      </w:r>
      <w:r>
        <w:rPr>
          <w:rFonts w:ascii="Times New Roman" w:hAnsi="Times New Roman"/>
          <w:b w:val="0"/>
          <w:i w:val="0"/>
          <w:sz w:val="24"/>
        </w:rPr>
        <w:t xml:space="preserve"> c = 3(1.25) + 20 = 3.75 + 20 = 23.75, the total is 1.25 + 23.75 = 25, and 5 × 25 = 125. All three statements in the problem hold.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Answer.</w:t>
      </w:r>
      <w:r>
        <w:rPr>
          <w:rFonts w:ascii="Times New Roman" w:hAnsi="Times New Roman"/>
          <w:b w:val="0"/>
          <w:i w:val="0"/>
          <w:sz w:val="24"/>
        </w:rPr>
        <w:t xml:space="preserve"> The special toy costs </w:t>
      </w:r>
      <w:r>
        <w:rPr>
          <w:rFonts w:ascii="Times New Roman" w:hAnsi="Times New Roman"/>
          <w:b/>
          <w:i w:val="0"/>
          <w:sz w:val="24"/>
        </w:rPr>
        <w:t>$23.75</w:t>
      </w:r>
      <w:r>
        <w:rPr>
          <w:rFonts w:ascii="Times New Roman" w:hAnsi="Times New Roman"/>
          <w:b w:val="0"/>
          <w:i w:val="0"/>
          <w:sz w:val="24"/>
        </w:rPr>
        <w:t xml:space="preserve">, and the other two toys together cost </w:t>
      </w:r>
      <w:r>
        <w:rPr>
          <w:rFonts w:ascii="Times New Roman" w:hAnsi="Times New Roman"/>
          <w:b/>
          <w:i w:val="0"/>
          <w:sz w:val="24"/>
        </w:rPr>
        <w:t>$1.25</w:t>
      </w:r>
      <w:r>
        <w:rPr>
          <w:rFonts w:ascii="Times New Roman" w:hAnsi="Times New Roman"/>
          <w:b w:val="0"/>
          <w:i w:val="0"/>
          <w:sz w:val="24"/>
        </w:rPr>
        <w:t xml:space="preserve">. The individual prices of those two toys </w:t>
      </w:r>
      <w:r>
        <w:rPr>
          <w:rFonts w:ascii="Times New Roman" w:hAnsi="Times New Roman"/>
          <w:b/>
          <w:i w:val="0"/>
          <w:sz w:val="24"/>
        </w:rPr>
        <w:t>cannot be determined</w:t>
      </w:r>
      <w:r>
        <w:rPr>
          <w:rFonts w:ascii="Times New Roman" w:hAnsi="Times New Roman"/>
          <w:b w:val="0"/>
          <w:i w:val="0"/>
          <w:sz w:val="24"/>
        </w:rPr>
        <w:t xml:space="preserve"> from the information given, because the third statement only repeats the first. Every pair with a + b = 1.25 works, so the solution set is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(a, b, c) = (a, 1.25 - a, 23.75),   for any price a between 0 and 1.25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For example, $0.25 and $1.00, or $0.50 and $0.75, are both possible. In real money, where prices are whole cents and every toy costs at least one cent, there are 124 possible pairs. A further fact, such as "the two toys cost the same" or a third independent price relation, would be needed to find a single answer.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2: Gaussian Elimination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Solve the system: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x - y +  z = 4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5x - y +  z = 6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 - y + 5z = 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Gaussian elimination writes the system as an augmented matrix and uses row operations, which do not change the solution, to reach row-echelon form: zeros below the main diagonal (Abramson, 2021, Section 11.6; Mathispower4u, 2010). The allowed operations are swapping two rows, multiplying a row by a nonzero number, and adding a multiple of one row to another.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1. Write the augmented matrix.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-1   1 |  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[ 5  -1   1 |  6 ]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[ 3  -1   5 |  5 ]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2. Make zeros below the first entry of column 1.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R2 -&gt; R2 - 5 R1:   (5 - 5, -1 + 5, 1 - 5 | 6 - 20)  =  (0, 4, -4 | -14)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R3 -&gt; R3 - 3 R1:   (3 - 3, -1 + 3, 5 - 3 | 5 - 12)  =  (0, 2,  2 |  -7)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-1   1 |   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4  -4 | -14 ]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2   2 |  -7 ]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3. Make the second entry of row 2 equal to 1.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R2 -&gt; (1/4) R2:    (0, 1, -1 | -7/2)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-1   1 |    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1  -1 | -7/2 ]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2   2 |   -7 ]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4. Make a zero below it in column 2.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R3 -&gt; R3 - 2 R2:   (0, 2 - 2, 2 + 2 | -7 + 7)  =  (0, 0, 4 | 0)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-1   1 |    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1  -1 | -7/2 ]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0   4 |    0 ]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5. Make the last diagonal entry 1.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R3 -&gt; (1/4) R3:    (0, 0, 1 | 0)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[ 1  -1   1 |    4 ]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1  -1 | -7/2 ]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[ 0   0   1 |    0 ]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matrix is now in row-echelon form.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6. Back-substitute from the bottom row up.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Row 3:   z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Row 2:   y - z = -7/2   -&gt;   y = -7/2 + 0 = -7/2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Row 1:   x - y + z = 4  -&gt;   x = 4 + y - z = 4 - 7/2 - 0 = 1/2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Solution: x = 1/2, y = -7/2, z = 0</w:t>
      </w:r>
      <w:r>
        <w:rPr>
          <w:rFonts w:ascii="Times New Roman" w:hAnsi="Times New Roman"/>
          <w:b w:val="0"/>
          <w:i w:val="0"/>
          <w:sz w:val="24"/>
        </w:rPr>
        <w:t>, or (0.5, -3.5, 0).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Check in all three original equations: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x - y +  z = 0.5 + 3.5 + 0        = 4   ✓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5x - y +  z = 2.5 + 3.5 + 0        = 6   ✓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 - y + 5z = 1.5 + 3.5 + 0        = 5   ✓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This system is consistent and independent, with exactly one solution, because elimination left a nonzero number in every diagonal position.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3: A Nonlinear System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Solve and verify the system: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 + y = 4                (1)   a straight line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x² - 2xy - 3 = 0         (2)   a curve (a hyperbola)</w:t>
      </w:r>
    </w:p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Algebraic Solution (Substitution)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For a system with one linear equation, the substitution method works best: solve the linear equation for one variable, substitute it into the nonlinear equation, solve, and check both equations (Abramson, 2021, Section 11.3; Mathispower4u, 2012).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1. Solve the line for y.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 + y = 4   -&gt;   y = 4 - x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2. Substitute into equation (2).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x² - 2x(4 - x) - 3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x² - 8x + 2x² - 3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3x² - 8x - 3 = 0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3. Solve the quadratic by factoring.</w:t>
      </w:r>
      <w:r>
        <w:rPr>
          <w:rFonts w:ascii="Times New Roman" w:hAnsi="Times New Roman"/>
          <w:b w:val="0"/>
          <w:i w:val="0"/>
          <w:sz w:val="24"/>
        </w:rPr>
        <w:t xml:space="preserve"> Two numbers that multiply to 3 × (-3) = -9 and add to -8 are -9 and 1: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3x² - 9x + x - 3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3x(x - 3) + 1(x - 3)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(3x + 1)(x - 3)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 = 3   or   x = -1/3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(The quadratic formula agrees: x = [8 ± √(64 + 36)] / 6 = (8 ± 10) / 6, so x = 3 or x = -1/3.)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4. Find y for each x using y = 4 - x.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 = 3:      y = 4 - 3     = 1        -&gt;  point (3, 1)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 = -1/3:   y = 4 + 1/3   = 13/3     -&gt;  point (-1/3, 13/3) ≈ (-0.333, 4.333)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Solution: (3, 1) and (-1/3, 13/3).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Algebraic Verification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2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Checking Both Points in Both Equations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Point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Equation (1): x + 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Equation (2): x² - 2xy - 3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(3, 1)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 + 1 = 4 ✓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9 - 2(3)(1) - 3 = 9 - 6 - 3 = 0 ✓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(-1/3, 13/3)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-1/3 + 13/3 = 12/3 = 4 ✓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1/9 - 2(-1/3)(13/3) - 3 = 1/9 + 26/9 - 27/9 = 0 ✓</w:t>
            </w:r>
          </w:p>
        </w:tc>
      </w:tr>
    </w:tbl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Both points satisfy both equations, so they are exactly the points where the line meets the curve.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Graphical Verification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Solving equation (2) for y shows what the curve looks like: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x² - 3 = 2xy   -&gt;   y = (x² - 3) / (2x) = x/2 - 3/(2x)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 xml:space="preserve">This is a </w:t>
      </w:r>
      <w:r>
        <w:rPr>
          <w:rFonts w:ascii="Times New Roman" w:hAnsi="Times New Roman"/>
          <w:b/>
          <w:i w:val="0"/>
          <w:sz w:val="24"/>
        </w:rPr>
        <w:t>hyperbola</w:t>
      </w:r>
      <w:r>
        <w:rPr>
          <w:rFonts w:ascii="Times New Roman" w:hAnsi="Times New Roman"/>
          <w:b w:val="0"/>
          <w:i w:val="0"/>
          <w:sz w:val="24"/>
        </w:rPr>
        <w:t>. It is undefined at x = 0, so the y-axis is a vertical asymptote, and for large |x| the term 3/(2x) shrinks to 0, so the curve approaches the slanted line y = x/2. It has two branches, one on each side of the y-axis. The line x + y = 4 slopes downward and crosses each branch once, which is why there are exactly two intersection points, one on each branch.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Figure 1 shows both graphs drawn in GeoGebra, with the intersection points found by GeoGebra's Intersect command: A = (3, 1) on the right branch and B ≈ (-0.33, 4.33) on the left branch. The graph agrees with the algebraic solution.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Figure 1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The Line x + y = 4 and the Hyperbola x² - 2xy - 3 = 0, Meeting at A(3, 1) and B(-1/3, 13/3)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53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sk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Summary of Answers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3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Final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Task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a + b + c = 25; c = 3(a + b) + 20; 5(a + b + c) = 125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Consistent, dependent (not independent), infinitely many solutions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Special toy $23.75; the other two together $1.25 (individual prices not determined)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x = 1/2, y = -7/2, z = 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(3, 1) and (-1/3, 13/3), confirmed algebraically and on the GeoGebra graph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Abramson, J. (2021). </w:t>
      </w:r>
      <w:r>
        <w:rPr>
          <w:rFonts w:ascii="Times New Roman" w:hAnsi="Times New Roman"/>
          <w:b w:val="0"/>
          <w:i/>
          <w:sz w:val="24"/>
        </w:rPr>
        <w:t>Algebra and trigonometry</w:t>
      </w:r>
      <w:r>
        <w:rPr>
          <w:rFonts w:ascii="Times New Roman" w:hAnsi="Times New Roman"/>
          <w:b w:val="0"/>
          <w:i w:val="0"/>
          <w:sz w:val="24"/>
        </w:rPr>
        <w:t xml:space="preserve"> (2nd ed.). OpenStax. </w:t>
      </w:r>
      <w:hyperlink r:id="rId11">
        <w:r>
          <w:rPr>
            <w:rFonts w:ascii="Times New Roman" w:hAnsi="Times New Roman"/>
            <w:color w:val="0563C1"/>
            <w:u w:val="single"/>
            <w:sz w:val="24"/>
          </w:rPr>
          <w:t>https://openstax.org/details/books/algebra-and-trigonometry-2e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(2010, August 22). </w:t>
      </w:r>
      <w:r>
        <w:rPr>
          <w:rFonts w:ascii="Times New Roman" w:hAnsi="Times New Roman"/>
          <w:b w:val="0"/>
          <w:i/>
          <w:sz w:val="24"/>
        </w:rPr>
        <w:t>Augmented matrices: Reduced row echelon form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2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https://www.youtube.com/watch?v=-aAucWVD--M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(2012, September 10). </w:t>
      </w:r>
      <w:r>
        <w:rPr>
          <w:rFonts w:ascii="Times New Roman" w:hAnsi="Times New Roman"/>
          <w:b w:val="0"/>
          <w:i/>
          <w:sz w:val="24"/>
        </w:rPr>
        <w:t>Ex 1: Solve a system of nonlinear equations (substitution)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3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https://www.youtube.com/watch?v=VI4V_X_ZZLc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yperlink" Target="https://openstax.org/details/books/algebra-and-trigonometry-2e" TargetMode="External"/><Relationship Id="rId12" Type="http://schemas.openxmlformats.org/officeDocument/2006/relationships/hyperlink" Target="https://www.youtube.com/watch?v=-aAucWVD--M" TargetMode="External"/><Relationship Id="rId13" Type="http://schemas.openxmlformats.org/officeDocument/2006/relationships/hyperlink" Target="https://www.youtube.com/watch?v=VI4V_X_ZZL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