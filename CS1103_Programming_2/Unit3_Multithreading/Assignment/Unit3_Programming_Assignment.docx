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pPr>
      <w:r>
        <w:rPr>
          <w:rFonts w:ascii="Times New Roman" w:hAnsi="Times New Roman"/>
          <w:b w:val="0"/>
          <w:sz w:val="24"/>
        </w:rPr>
      </w:r>
    </w:p>
    <w:p>
      <w:pPr>
        <w:spacing w:line="360" w:lineRule="auto" w:after="0"/>
        <w:ind w:firstLine="0"/>
      </w:pPr>
      <w:r>
        <w:rPr>
          <w:rFonts w:ascii="Times New Roman" w:hAnsi="Times New Roman"/>
          <w:b w:val="0"/>
          <w:sz w:val="24"/>
        </w:rPr>
      </w:r>
    </w:p>
    <w:p>
      <w:pPr>
        <w:spacing w:line="360" w:lineRule="auto" w:after="0"/>
        <w:ind w:firstLine="0"/>
      </w:pPr>
      <w:r>
        <w:rPr>
          <w:rFonts w:ascii="Times New Roman" w:hAnsi="Times New Roman"/>
          <w:b w:val="0"/>
          <w:sz w:val="24"/>
        </w:rPr>
      </w:r>
    </w:p>
    <w:p>
      <w:pPr>
        <w:spacing w:line="360" w:lineRule="auto" w:after="0"/>
        <w:ind w:firstLine="0"/>
      </w:pPr>
      <w:r>
        <w:rPr>
          <w:rFonts w:ascii="Times New Roman" w:hAnsi="Times New Roman"/>
          <w:b w:val="0"/>
          <w:sz w:val="24"/>
        </w:rPr>
      </w:r>
    </w:p>
    <w:p>
      <w:pPr>
        <w:pStyle w:val="Title"/>
        <w:spacing w:line="360" w:lineRule="auto"/>
        <w:jc w:val="center"/>
      </w:pPr>
      <w:r>
        <w:rPr>
          <w:rFonts w:ascii="Times New Roman" w:hAnsi="Times New Roman"/>
          <w:b/>
          <w:color w:val="000000"/>
          <w:sz w:val="32"/>
        </w:rPr>
        <w:t>Programming Assignment Unit 3: Simple Clock Application</w:t>
      </w:r>
    </w:p>
    <w:p>
      <w:pPr>
        <w:spacing w:line="360" w:lineRule="auto" w:after="0"/>
        <w:ind w:firstLine="0"/>
      </w:pPr>
      <w:r>
        <w:rPr>
          <w:rFonts w:ascii="Times New Roman" w:hAnsi="Times New Roman"/>
          <w:b w:val="0"/>
          <w:sz w:val="24"/>
        </w:rPr>
      </w:r>
    </w:p>
    <w:p>
      <w:pPr>
        <w:spacing w:line="360" w:lineRule="auto" w:after="0"/>
        <w:ind w:firstLine="0"/>
        <w:jc w:val="center"/>
      </w:pPr>
      <w:r>
        <w:rPr>
          <w:rFonts w:ascii="Times New Roman" w:hAnsi="Times New Roman"/>
          <w:b w:val="0"/>
          <w:sz w:val="24"/>
        </w:rPr>
        <w:t>Nicanor Maswili</w:t>
      </w:r>
    </w:p>
    <w:p>
      <w:pPr>
        <w:spacing w:line="360" w:lineRule="auto" w:after="0"/>
        <w:ind w:firstLine="0"/>
        <w:jc w:val="center"/>
      </w:pPr>
      <w:r>
        <w:rPr>
          <w:rFonts w:ascii="Times New Roman" w:hAnsi="Times New Roman"/>
          <w:b w:val="0"/>
          <w:sz w:val="24"/>
        </w:rPr>
        <w:t>Department of Computer Science, University of the People</w:t>
      </w:r>
    </w:p>
    <w:p>
      <w:pPr>
        <w:spacing w:line="360" w:lineRule="auto" w:after="0"/>
        <w:ind w:firstLine="0"/>
        <w:jc w:val="center"/>
      </w:pPr>
      <w:r>
        <w:rPr>
          <w:rFonts w:ascii="Times New Roman" w:hAnsi="Times New Roman"/>
          <w:b w:val="0"/>
          <w:sz w:val="24"/>
        </w:rPr>
        <w:t>CS 1103: Programming 2</w:t>
      </w:r>
    </w:p>
    <w:p>
      <w:pPr>
        <w:spacing w:line="360" w:lineRule="auto" w:after="0"/>
        <w:ind w:firstLine="0"/>
        <w:jc w:val="center"/>
      </w:pPr>
      <w:r>
        <w:rPr>
          <w:rFonts w:ascii="Times New Roman" w:hAnsi="Times New Roman"/>
          <w:b w:val="0"/>
          <w:sz w:val="24"/>
        </w:rPr>
        <w:t>Instructor: Chibuike Agu</w:t>
      </w:r>
    </w:p>
    <w:p>
      <w:pPr>
        <w:spacing w:line="360" w:lineRule="auto" w:after="0"/>
        <w:ind w:firstLine="0"/>
        <w:jc w:val="center"/>
      </w:pPr>
      <w:r>
        <w:rPr>
          <w:rFonts w:ascii="Times New Roman" w:hAnsi="Times New Roman"/>
          <w:b w:val="0"/>
          <w:sz w:val="24"/>
        </w:rPr>
        <w:t>September 23, 2026</w:t>
      </w:r>
    </w:p>
    <w:p>
      <w:r>
        <w:br w:type="page"/>
      </w:r>
    </w:p>
    <w:p>
      <w:pPr>
        <w:pStyle w:val="Heading1"/>
        <w:spacing w:line="360" w:lineRule="auto"/>
        <w:jc w:val="center"/>
      </w:pPr>
      <w:r>
        <w:rPr>
          <w:rFonts w:ascii="Times New Roman" w:hAnsi="Times New Roman"/>
          <w:b/>
          <w:color w:val="000000"/>
          <w:sz w:val="26"/>
        </w:rPr>
        <w:t>Programming Assignment Unit 3: Simple Clock Application</w:t>
      </w:r>
    </w:p>
    <w:p>
      <w:pPr>
        <w:pStyle w:val="Heading2"/>
        <w:spacing w:line="360" w:lineRule="auto"/>
      </w:pPr>
      <w:r>
        <w:rPr>
          <w:rFonts w:ascii="Times New Roman" w:hAnsi="Times New Roman"/>
          <w:b/>
          <w:color w:val="000000"/>
          <w:sz w:val="24"/>
        </w:rPr>
        <w:t>Overview</w:t>
      </w:r>
    </w:p>
    <w:p>
      <w:pPr>
        <w:spacing w:line="360" w:lineRule="auto" w:after="200"/>
        <w:ind w:firstLine="0"/>
      </w:pPr>
      <w:r>
        <w:rPr>
          <w:rFonts w:ascii="Times New Roman" w:hAnsi="Times New Roman"/>
          <w:b w:val="0"/>
          <w:sz w:val="24"/>
        </w:rPr>
        <w:t>This program implements a simple clock application in Java that uses multiple threads to keep and display the current date and time concurrently. A thread is a separate task that can run at the same time as other tasks within a single program, which lets the program do more than one thing at once (Eck, 2022). The application separates two responsibilities onto two threads: a background thread continuously updates the clock's stored time, while a separate, higher-priority thread continuously prints that time to the console. This mirrors the common pattern of running background work on one thread while a foreground thread handles output (Samoylov, 2018).</w:t>
      </w:r>
    </w:p>
    <w:p>
      <w:pPr>
        <w:spacing w:line="360" w:lineRule="auto" w:after="200"/>
        <w:ind w:firstLine="0"/>
      </w:pPr>
      <w:r>
        <w:rPr>
          <w:rFonts w:ascii="Times New Roman" w:hAnsi="Times New Roman"/>
          <w:b w:val="0"/>
          <w:sz w:val="24"/>
        </w:rPr>
        <w:t>The design uses four classes. The Clock class holds the current time and the logic to format it as HH:mm:ss dd-MM-yyyy. The ClockUpdater and ClockDisplay classes each implement the Runnable interface and contain the loop that runs on a thread. The Main class creates one shared clock, wraps each task in a Thread, assigns thread priorities, starts them, lets the clock run, and then stops the threads cleanly.</w:t>
      </w:r>
    </w:p>
    <w:p>
      <w:pPr>
        <w:pStyle w:val="Heading2"/>
        <w:spacing w:line="360" w:lineRule="auto"/>
      </w:pPr>
      <w:r>
        <w:rPr>
          <w:rFonts w:ascii="Times New Roman" w:hAnsi="Times New Roman"/>
          <w:b/>
          <w:color w:val="000000"/>
          <w:sz w:val="24"/>
        </w:rPr>
        <w:t>Design and Key Decisions</w:t>
      </w:r>
    </w:p>
    <w:p>
      <w:pPr>
        <w:spacing w:line="360" w:lineRule="auto" w:after="200"/>
        <w:ind w:firstLine="0"/>
      </w:pPr>
      <w:r>
        <w:rPr>
          <w:rFonts w:ascii="Times New Roman" w:hAnsi="Times New Roman"/>
          <w:b w:val="0"/>
          <w:sz w:val="24"/>
        </w:rPr>
        <w:t>Runnable instead of extending Thread. Both tasks implement Runnable rather than extending the Thread class. Implementing Runnable keeps the task (what to do) separate from the thread (the worker that runs it), which is the more flexible approach and is generally preferred (Eck, 2022).</w:t>
      </w:r>
    </w:p>
    <w:p>
      <w:pPr>
        <w:spacing w:line="360" w:lineRule="auto" w:after="200"/>
        <w:ind w:firstLine="0"/>
      </w:pPr>
      <w:r>
        <w:rPr>
          <w:rFonts w:ascii="Times New Roman" w:hAnsi="Times New Roman"/>
          <w:b w:val="0"/>
          <w:sz w:val="24"/>
        </w:rPr>
        <w:t>Thread priorities. The display thread is given the maximum priority (Thread.MAX_PRIORITY, value 10) and the background updater thread the minimum priority (Thread.MIN_PRIORITY, value 1). A higher priority is a hint to the scheduler to favor that thread, so the display of the time is prioritized for better timekeeping precision on screen, exactly as the assignment requires.</w:t>
      </w:r>
    </w:p>
    <w:p>
      <w:pPr>
        <w:spacing w:line="360" w:lineRule="auto" w:after="200"/>
        <w:ind w:firstLine="0"/>
      </w:pPr>
      <w:r>
        <w:rPr>
          <w:rFonts w:ascii="Times New Roman" w:hAnsi="Times New Roman"/>
          <w:b w:val="0"/>
          <w:sz w:val="24"/>
        </w:rPr>
        <w:t>Safe sharing between threads. The clock's stored time is read by one thread and written by another, so the updateTime and getFormattedTime methods are synchronized. This ensures the display thread always reads a complete, consistent value and never a half-updated one.</w:t>
      </w:r>
    </w:p>
    <w:p>
      <w:pPr>
        <w:spacing w:line="360" w:lineRule="auto" w:after="200"/>
        <w:ind w:firstLine="0"/>
      </w:pPr>
      <w:r>
        <w:rPr>
          <w:rFonts w:ascii="Times New Roman" w:hAnsi="Times New Roman"/>
          <w:b w:val="0"/>
          <w:sz w:val="24"/>
        </w:rPr>
        <w:t>Clean termination and error handling. Each task uses a volatile boolean flag and a stop method so its loop can end cleanly. The constructors validate their arguments and throw IllegalArgumentException for a null clock or a non-positive interval. Every Thread.sleep call is wrapped in a try-catch for InterruptedException; on interruption the code restores the thread's interrupted status and lets the loop exit, which is the recommended way to handle interruption.</w:t>
      </w:r>
    </w:p>
    <w:p>
      <w:pPr>
        <w:pStyle w:val="Heading2"/>
        <w:spacing w:line="360" w:lineRule="auto"/>
      </w:pPr>
      <w:r>
        <w:rPr>
          <w:rFonts w:ascii="Times New Roman" w:hAnsi="Times New Roman"/>
          <w:b/>
          <w:color w:val="000000"/>
          <w:sz w:val="24"/>
        </w:rPr>
        <w:t>Compile and Run</w:t>
      </w:r>
    </w:p>
    <w:p>
      <w:pPr>
        <w:spacing w:line="360" w:lineRule="auto" w:after="200"/>
        <w:ind w:firstLine="0"/>
      </w:pPr>
      <w:r>
        <w:rPr>
          <w:rFonts w:ascii="Times New Roman" w:hAnsi="Times New Roman"/>
          <w:b w:val="0"/>
          <w:sz w:val="24"/>
        </w:rPr>
        <w:t>From the src directory:</w:t>
      </w:r>
    </w:p>
    <w:p>
      <w:pPr>
        <w:spacing w:line="240" w:lineRule="auto" w:after="0"/>
        <w:ind w:left="288"/>
      </w:pPr>
      <w:r>
        <w:rPr>
          <w:rFonts w:ascii="Courier New" w:hAnsi="Courier New"/>
          <w:sz w:val="18"/>
        </w:rPr>
        <w:t>javac -d ../bin Clock.java ClockUpdater.java ClockDisplay.java Main.java</w:t>
      </w:r>
    </w:p>
    <w:p>
      <w:pPr>
        <w:spacing w:line="240" w:lineRule="auto" w:after="0"/>
        <w:ind w:left="288"/>
      </w:pPr>
      <w:r>
        <w:rPr>
          <w:rFonts w:ascii="Courier New" w:hAnsi="Courier New"/>
          <w:sz w:val="18"/>
        </w:rPr>
        <w:t>java -cp ../bin Main</w:t>
      </w:r>
    </w:p>
    <w:p>
      <w:pPr>
        <w:pStyle w:val="Heading2"/>
        <w:spacing w:line="360" w:lineRule="auto"/>
      </w:pPr>
      <w:r>
        <w:rPr>
          <w:rFonts w:ascii="Times New Roman" w:hAnsi="Times New Roman"/>
          <w:b/>
          <w:color w:val="000000"/>
          <w:sz w:val="24"/>
        </w:rPr>
        <w:t>Source Code</w:t>
      </w:r>
    </w:p>
    <w:p>
      <w:pPr>
        <w:pStyle w:val="Heading2"/>
        <w:spacing w:line="360" w:lineRule="auto"/>
      </w:pPr>
      <w:r>
        <w:rPr>
          <w:rFonts w:ascii="Times New Roman" w:hAnsi="Times New Roman"/>
          <w:b/>
          <w:color w:val="000000"/>
          <w:sz w:val="24"/>
        </w:rPr>
        <w:t>Clock.java</w:t>
      </w:r>
    </w:p>
    <w:p>
      <w:pPr>
        <w:spacing w:line="240" w:lineRule="auto" w:after="0"/>
        <w:ind w:left="288"/>
      </w:pPr>
      <w:r>
        <w:rPr>
          <w:rFonts w:ascii="Courier New" w:hAnsi="Courier New"/>
          <w:sz w:val="18"/>
        </w:rPr>
        <w:t>import java.time.LocalDateTime;</w:t>
      </w:r>
    </w:p>
    <w:p>
      <w:pPr>
        <w:spacing w:line="240" w:lineRule="auto" w:after="0"/>
        <w:ind w:left="288"/>
      </w:pPr>
      <w:r>
        <w:rPr>
          <w:rFonts w:ascii="Courier New" w:hAnsi="Courier New"/>
          <w:sz w:val="18"/>
        </w:rPr>
        <w:t>import java.time.format.DateTimeFormatter;</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Represents a simple clock that keeps track of the current date and time.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&lt;p&gt;The clock stores a single time value that is refreshed by a background</w:t>
      </w:r>
    </w:p>
    <w:p>
      <w:pPr>
        <w:spacing w:line="240" w:lineRule="auto" w:after="0"/>
        <w:ind w:left="288"/>
      </w:pPr>
      <w:r>
        <w:rPr>
          <w:rFonts w:ascii="Courier New" w:hAnsi="Courier New"/>
          <w:sz w:val="18"/>
        </w:rPr>
        <w:t xml:space="preserve"> * updating thread and read by a separate display thread. Because the value is</w:t>
      </w:r>
    </w:p>
    <w:p>
      <w:pPr>
        <w:spacing w:line="240" w:lineRule="auto" w:after="0"/>
        <w:ind w:left="288"/>
      </w:pPr>
      <w:r>
        <w:rPr>
          <w:rFonts w:ascii="Courier New" w:hAnsi="Courier New"/>
          <w:sz w:val="18"/>
        </w:rPr>
        <w:t xml:space="preserve"> * shared between two threads, all access to it is synchronized so that a reader</w:t>
      </w:r>
    </w:p>
    <w:p>
      <w:pPr>
        <w:spacing w:line="240" w:lineRule="auto" w:after="0"/>
        <w:ind w:left="288"/>
      </w:pPr>
      <w:r>
        <w:rPr>
          <w:rFonts w:ascii="Courier New" w:hAnsi="Courier New"/>
          <w:sz w:val="18"/>
        </w:rPr>
        <w:t xml:space="preserve"> * never sees a partially written value. The time is formatted for display in</w:t>
      </w:r>
    </w:p>
    <w:p>
      <w:pPr>
        <w:spacing w:line="240" w:lineRule="auto" w:after="0"/>
        <w:ind w:left="288"/>
      </w:pPr>
      <w:r>
        <w:rPr>
          <w:rFonts w:ascii="Courier New" w:hAnsi="Courier New"/>
          <w:sz w:val="18"/>
        </w:rPr>
        <w:t xml:space="preserve"> * the pattern {@code HH:mm:ss dd-MM-yyyy}.&lt;/p&gt;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Clock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Display pattern: hours:minutes:seconds day-month-year. */</w:t>
      </w:r>
    </w:p>
    <w:p>
      <w:pPr>
        <w:spacing w:line="240" w:lineRule="auto" w:after="0"/>
        <w:ind w:left="288"/>
      </w:pPr>
      <w:r>
        <w:rPr>
          <w:rFonts w:ascii="Courier New" w:hAnsi="Courier New"/>
          <w:sz w:val="18"/>
        </w:rPr>
        <w:t xml:space="preserve">    private static final String TIME_PATTERN = "HH:mm:ss dd-MM-yyyy";</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Formatter used to turn a {@link LocalDateTime} into readable text. */</w:t>
      </w:r>
    </w:p>
    <w:p>
      <w:pPr>
        <w:spacing w:line="240" w:lineRule="auto" w:after="0"/>
        <w:ind w:left="288"/>
      </w:pPr>
      <w:r>
        <w:rPr>
          <w:rFonts w:ascii="Courier New" w:hAnsi="Courier New"/>
          <w:sz w:val="18"/>
        </w:rPr>
        <w:t xml:space="preserve">    private final DateTimeFormatter formatter =</w:t>
      </w:r>
    </w:p>
    <w:p>
      <w:pPr>
        <w:spacing w:line="240" w:lineRule="auto" w:after="0"/>
        <w:ind w:left="288"/>
      </w:pPr>
      <w:r>
        <w:rPr>
          <w:rFonts w:ascii="Courier New" w:hAnsi="Courier New"/>
          <w:sz w:val="18"/>
        </w:rPr>
        <w:t xml:space="preserve">            DateTimeFormatter.ofPattern(TIME_PATTERN);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most recent time captured by the updating thread. */</w:t>
      </w:r>
    </w:p>
    <w:p>
      <w:pPr>
        <w:spacing w:line="240" w:lineRule="auto" w:after="0"/>
        <w:ind w:left="288"/>
      </w:pPr>
      <w:r>
        <w:rPr>
          <w:rFonts w:ascii="Courier New" w:hAnsi="Courier New"/>
          <w:sz w:val="18"/>
        </w:rPr>
        <w:t xml:space="preserve">    private LocalDateTime currentTime;</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Creates a clock initialized to the current system date and time.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Clock() {</w:t>
      </w:r>
    </w:p>
    <w:p>
      <w:pPr>
        <w:spacing w:line="240" w:lineRule="auto" w:after="0"/>
        <w:ind w:left="288"/>
      </w:pPr>
      <w:r>
        <w:rPr>
          <w:rFonts w:ascii="Courier New" w:hAnsi="Courier New"/>
          <w:sz w:val="18"/>
        </w:rPr>
        <w:t xml:space="preserve">        this.currentTime = LocalDateTime.now();</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Refreshes the stored time to the current system date and time.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&lt;p&gt;This method is intended to be called repeatedly by the background</w:t>
      </w:r>
    </w:p>
    <w:p>
      <w:pPr>
        <w:spacing w:line="240" w:lineRule="auto" w:after="0"/>
        <w:ind w:left="288"/>
      </w:pPr>
      <w:r>
        <w:rPr>
          <w:rFonts w:ascii="Courier New" w:hAnsi="Courier New"/>
          <w:sz w:val="18"/>
        </w:rPr>
        <w:t xml:space="preserve">     * updating thread. It is synchronized so that the update is not interleaved</w:t>
      </w:r>
    </w:p>
    <w:p>
      <w:pPr>
        <w:spacing w:line="240" w:lineRule="auto" w:after="0"/>
        <w:ind w:left="288"/>
      </w:pPr>
      <w:r>
        <w:rPr>
          <w:rFonts w:ascii="Courier New" w:hAnsi="Courier New"/>
          <w:sz w:val="18"/>
        </w:rPr>
        <w:t xml:space="preserve">     * with a read performed by the display thread.&lt;/p&gt;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synchronized void updateTime() {</w:t>
      </w:r>
    </w:p>
    <w:p>
      <w:pPr>
        <w:spacing w:line="240" w:lineRule="auto" w:after="0"/>
        <w:ind w:left="288"/>
      </w:pPr>
      <w:r>
        <w:rPr>
          <w:rFonts w:ascii="Courier New" w:hAnsi="Courier New"/>
          <w:sz w:val="18"/>
        </w:rPr>
        <w:t xml:space="preserve">        this.currentTime = LocalDateTime.now();</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Returns the stored time formatted as {@code HH:mm:ss dd-MM-yyyy}.</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&lt;p&gt;This method is synchronized so that it reads a complete, consistent</w:t>
      </w:r>
    </w:p>
    <w:p>
      <w:pPr>
        <w:spacing w:line="240" w:lineRule="auto" w:after="0"/>
        <w:ind w:left="288"/>
      </w:pPr>
      <w:r>
        <w:rPr>
          <w:rFonts w:ascii="Courier New" w:hAnsi="Courier New"/>
          <w:sz w:val="18"/>
        </w:rPr>
        <w:t xml:space="preserve">     * value even while the updating thread is running.&lt;/p&gt;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@return the current stored time as a formatted string</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synchronized String getFormattedTime() {</w:t>
      </w:r>
    </w:p>
    <w:p>
      <w:pPr>
        <w:spacing w:line="240" w:lineRule="auto" w:after="0"/>
        <w:ind w:left="288"/>
      </w:pPr>
      <w:r>
        <w:rPr>
          <w:rFonts w:ascii="Courier New" w:hAnsi="Courier New"/>
          <w:sz w:val="18"/>
        </w:rPr>
        <w:t xml:space="preserve">        return this.currentTime.format(this.formatter);</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Prints the current formatted time to the console on its own line.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&lt;p&gt;This method is intended to be called repeatedly by the display thread.</w:t>
      </w:r>
    </w:p>
    <w:p>
      <w:pPr>
        <w:spacing w:line="240" w:lineRule="auto" w:after="0"/>
        <w:ind w:left="288"/>
      </w:pPr>
      <w:r>
        <w:rPr>
          <w:rFonts w:ascii="Courier New" w:hAnsi="Courier New"/>
          <w:sz w:val="18"/>
        </w:rPr>
        <w:t xml:space="preserve">     * Each call prints the latest time on a new line so that a screenshot of</w:t>
      </w:r>
    </w:p>
    <w:p>
      <w:pPr>
        <w:spacing w:line="240" w:lineRule="auto" w:after="0"/>
        <w:ind w:left="288"/>
      </w:pPr>
      <w:r>
        <w:rPr>
          <w:rFonts w:ascii="Courier New" w:hAnsi="Courier New"/>
          <w:sz w:val="18"/>
        </w:rPr>
        <w:t xml:space="preserve">     * the console clearly shows the clock advancing from one second to the</w:t>
      </w:r>
    </w:p>
    <w:p>
      <w:pPr>
        <w:spacing w:line="240" w:lineRule="auto" w:after="0"/>
        <w:ind w:left="288"/>
      </w:pPr>
      <w:r>
        <w:rPr>
          <w:rFonts w:ascii="Courier New" w:hAnsi="Courier New"/>
          <w:sz w:val="18"/>
        </w:rPr>
        <w:t xml:space="preserve">     * next, demonstrating that it updates continuously.&lt;/p&gt;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displayTime() {</w:t>
      </w:r>
    </w:p>
    <w:p>
      <w:pPr>
        <w:spacing w:line="240" w:lineRule="auto" w:after="0"/>
        <w:ind w:left="288"/>
      </w:pPr>
      <w:r>
        <w:rPr>
          <w:rFonts w:ascii="Courier New" w:hAnsi="Courier New"/>
          <w:sz w:val="18"/>
        </w:rPr>
        <w:t xml:space="preserve">        System.out.println("Current time: " + getFormattedTime());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ClockUpdater.java</w:t>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Background task that keeps a {@link Clock} up to date.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&lt;p&gt;This class implements {@link Runnable} so that it can be run on its own</w:t>
      </w:r>
    </w:p>
    <w:p>
      <w:pPr>
        <w:spacing w:line="240" w:lineRule="auto" w:after="0"/>
        <w:ind w:left="288"/>
      </w:pPr>
      <w:r>
        <w:rPr>
          <w:rFonts w:ascii="Courier New" w:hAnsi="Courier New"/>
          <w:sz w:val="18"/>
        </w:rPr>
        <w:t xml:space="preserve"> * thread. Implementing {@code Runnable} (rather than extending {@code Thread})</w:t>
      </w:r>
    </w:p>
    <w:p>
      <w:pPr>
        <w:spacing w:line="240" w:lineRule="auto" w:after="0"/>
        <w:ind w:left="288"/>
      </w:pPr>
      <w:r>
        <w:rPr>
          <w:rFonts w:ascii="Courier New" w:hAnsi="Courier New"/>
          <w:sz w:val="18"/>
        </w:rPr>
        <w:t xml:space="preserve"> * keeps the task separate from the thread that runs it, which is the more</w:t>
      </w:r>
    </w:p>
    <w:p>
      <w:pPr>
        <w:spacing w:line="240" w:lineRule="auto" w:after="0"/>
        <w:ind w:left="288"/>
      </w:pPr>
      <w:r>
        <w:rPr>
          <w:rFonts w:ascii="Courier New" w:hAnsi="Courier New"/>
          <w:sz w:val="18"/>
        </w:rPr>
        <w:t xml:space="preserve"> * flexible of the two approaches for creating threads in Java. The task loops</w:t>
      </w:r>
    </w:p>
    <w:p>
      <w:pPr>
        <w:spacing w:line="240" w:lineRule="auto" w:after="0"/>
        <w:ind w:left="288"/>
      </w:pPr>
      <w:r>
        <w:rPr>
          <w:rFonts w:ascii="Courier New" w:hAnsi="Courier New"/>
          <w:sz w:val="18"/>
        </w:rPr>
        <w:t xml:space="preserve"> * continuously, refreshing the shared clock's stored time roughly once every</w:t>
      </w:r>
    </w:p>
    <w:p>
      <w:pPr>
        <w:spacing w:line="240" w:lineRule="auto" w:after="0"/>
        <w:ind w:left="288"/>
      </w:pPr>
      <w:r>
        <w:rPr>
          <w:rFonts w:ascii="Courier New" w:hAnsi="Courier New"/>
          <w:sz w:val="18"/>
        </w:rPr>
        <w:t xml:space="preserve"> * update interval, until it is asked to stop.&lt;/p&gt;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ClockUpdater implements Runnable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shared clock whose time this task refreshes. */</w:t>
      </w:r>
    </w:p>
    <w:p>
      <w:pPr>
        <w:spacing w:line="240" w:lineRule="auto" w:after="0"/>
        <w:ind w:left="288"/>
      </w:pPr>
      <w:r>
        <w:rPr>
          <w:rFonts w:ascii="Courier New" w:hAnsi="Courier New"/>
          <w:sz w:val="18"/>
        </w:rPr>
        <w:t xml:space="preserve">    private final Clock clock;</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Milliseconds to wait between successive time updates. */</w:t>
      </w:r>
    </w:p>
    <w:p>
      <w:pPr>
        <w:spacing w:line="240" w:lineRule="auto" w:after="0"/>
        <w:ind w:left="288"/>
      </w:pPr>
      <w:r>
        <w:rPr>
          <w:rFonts w:ascii="Courier New" w:hAnsi="Courier New"/>
          <w:sz w:val="18"/>
        </w:rPr>
        <w:t xml:space="preserve">    private final long updateIntervalMillis;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Set to false to request that the update loop stop cleanly. */</w:t>
      </w:r>
    </w:p>
    <w:p>
      <w:pPr>
        <w:spacing w:line="240" w:lineRule="auto" w:after="0"/>
        <w:ind w:left="288"/>
      </w:pPr>
      <w:r>
        <w:rPr>
          <w:rFonts w:ascii="Courier New" w:hAnsi="Courier New"/>
          <w:sz w:val="18"/>
        </w:rPr>
        <w:t xml:space="preserve">    private volatile boolean running;</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Creates an updater for the given clock.</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clock                the shared clock to keep updated;</w:t>
      </w:r>
    </w:p>
    <w:p>
      <w:pPr>
        <w:spacing w:line="240" w:lineRule="auto" w:after="0"/>
        <w:ind w:left="288"/>
      </w:pPr>
      <w:r>
        <w:rPr>
          <w:rFonts w:ascii="Courier New" w:hAnsi="Courier New"/>
          <w:sz w:val="18"/>
        </w:rPr>
        <w:t xml:space="preserve">     *                             must not be null</w:t>
      </w:r>
    </w:p>
    <w:p>
      <w:pPr>
        <w:spacing w:line="240" w:lineRule="auto" w:after="0"/>
        <w:ind w:left="288"/>
      </w:pPr>
      <w:r>
        <w:rPr>
          <w:rFonts w:ascii="Courier New" w:hAnsi="Courier New"/>
          <w:sz w:val="18"/>
        </w:rPr>
        <w:t xml:space="preserve">     * @param updateIntervalMillis delay between updates, in milliseconds;</w:t>
      </w:r>
    </w:p>
    <w:p>
      <w:pPr>
        <w:spacing w:line="240" w:lineRule="auto" w:after="0"/>
        <w:ind w:left="288"/>
      </w:pPr>
      <w:r>
        <w:rPr>
          <w:rFonts w:ascii="Courier New" w:hAnsi="Courier New"/>
          <w:sz w:val="18"/>
        </w:rPr>
        <w:t xml:space="preserve">     *                             must be positive</w:t>
      </w:r>
    </w:p>
    <w:p>
      <w:pPr>
        <w:spacing w:line="240" w:lineRule="auto" w:after="0"/>
        <w:ind w:left="288"/>
      </w:pPr>
      <w:r>
        <w:rPr>
          <w:rFonts w:ascii="Courier New" w:hAnsi="Courier New"/>
          <w:sz w:val="18"/>
        </w:rPr>
        <w:t xml:space="preserve">     * @throws IllegalArgumentException if clock is null or the interval is</w:t>
      </w:r>
    </w:p>
    <w:p>
      <w:pPr>
        <w:spacing w:line="240" w:lineRule="auto" w:after="0"/>
        <w:ind w:left="288"/>
      </w:pPr>
      <w:r>
        <w:rPr>
          <w:rFonts w:ascii="Courier New" w:hAnsi="Courier New"/>
          <w:sz w:val="18"/>
        </w:rPr>
        <w:t xml:space="preserve">     *                                  not positive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ClockUpdater(Clock clock, long updateIntervalMillis) {</w:t>
      </w:r>
    </w:p>
    <w:p>
      <w:pPr>
        <w:spacing w:line="240" w:lineRule="auto" w:after="0"/>
        <w:ind w:left="288"/>
      </w:pPr>
      <w:r>
        <w:rPr>
          <w:rFonts w:ascii="Courier New" w:hAnsi="Courier New"/>
          <w:sz w:val="18"/>
        </w:rPr>
        <w:t xml:space="preserve">        if (clock == null) {</w:t>
      </w:r>
    </w:p>
    <w:p>
      <w:pPr>
        <w:spacing w:line="240" w:lineRule="auto" w:after="0"/>
        <w:ind w:left="288"/>
      </w:pPr>
      <w:r>
        <w:rPr>
          <w:rFonts w:ascii="Courier New" w:hAnsi="Courier New"/>
          <w:sz w:val="18"/>
        </w:rPr>
        <w:t xml:space="preserve">            throw new IllegalArgumentException("Clock must not be null.");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if (updateIntervalMillis &lt;= 0) {</w:t>
      </w:r>
    </w:p>
    <w:p>
      <w:pPr>
        <w:spacing w:line="240" w:lineRule="auto" w:after="0"/>
        <w:ind w:left="288"/>
      </w:pPr>
      <w:r>
        <w:rPr>
          <w:rFonts w:ascii="Courier New" w:hAnsi="Courier New"/>
          <w:sz w:val="18"/>
        </w:rPr>
        <w:t xml:space="preserve">            throw new IllegalArgumentException(</w:t>
      </w:r>
    </w:p>
    <w:p>
      <w:pPr>
        <w:spacing w:line="240" w:lineRule="auto" w:after="0"/>
        <w:ind w:left="288"/>
      </w:pPr>
      <w:r>
        <w:rPr>
          <w:rFonts w:ascii="Courier New" w:hAnsi="Courier New"/>
          <w:sz w:val="18"/>
        </w:rPr>
        <w:t xml:space="preserve">                    "Update interval must be positive.");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this.clock = clock;</w:t>
      </w:r>
    </w:p>
    <w:p>
      <w:pPr>
        <w:spacing w:line="240" w:lineRule="auto" w:after="0"/>
        <w:ind w:left="288"/>
      </w:pPr>
      <w:r>
        <w:rPr>
          <w:rFonts w:ascii="Courier New" w:hAnsi="Courier New"/>
          <w:sz w:val="18"/>
        </w:rPr>
        <w:t xml:space="preserve">        this.updateIntervalMillis = updateIntervalMillis;</w:t>
      </w:r>
    </w:p>
    <w:p>
      <w:pPr>
        <w:spacing w:line="240" w:lineRule="auto" w:after="0"/>
        <w:ind w:left="288"/>
      </w:pPr>
      <w:r>
        <w:rPr>
          <w:rFonts w:ascii="Courier New" w:hAnsi="Courier New"/>
          <w:sz w:val="18"/>
        </w:rPr>
        <w:t xml:space="preserve">        this.running = true;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Requests that the update loop stop before its next iteration.</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stop() {</w:t>
      </w:r>
    </w:p>
    <w:p>
      <w:pPr>
        <w:spacing w:line="240" w:lineRule="auto" w:after="0"/>
        <w:ind w:left="288"/>
      </w:pPr>
      <w:r>
        <w:rPr>
          <w:rFonts w:ascii="Courier New" w:hAnsi="Courier New"/>
          <w:sz w:val="18"/>
        </w:rPr>
        <w:t xml:space="preserve">        this.running = false;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Continuously refreshes the clock's time until stopped.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&lt;p&gt;The loop sleeps for the update interval between refreshes. If the</w:t>
      </w:r>
    </w:p>
    <w:p>
      <w:pPr>
        <w:spacing w:line="240" w:lineRule="auto" w:after="0"/>
        <w:ind w:left="288"/>
      </w:pPr>
      <w:r>
        <w:rPr>
          <w:rFonts w:ascii="Courier New" w:hAnsi="Courier New"/>
          <w:sz w:val="18"/>
        </w:rPr>
        <w:t xml:space="preserve">     * thread is interrupted while sleeping, the loop treats that as a request</w:t>
      </w:r>
    </w:p>
    <w:p>
      <w:pPr>
        <w:spacing w:line="240" w:lineRule="auto" w:after="0"/>
        <w:ind w:left="288"/>
      </w:pPr>
      <w:r>
        <w:rPr>
          <w:rFonts w:ascii="Courier New" w:hAnsi="Courier New"/>
          <w:sz w:val="18"/>
        </w:rPr>
        <w:t xml:space="preserve">     * to stop, restores the thread's interrupted status, and exits cleanly.&lt;/p&gt;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@Override</w:t>
      </w:r>
    </w:p>
    <w:p>
      <w:pPr>
        <w:spacing w:line="240" w:lineRule="auto" w:after="0"/>
        <w:ind w:left="288"/>
      </w:pPr>
      <w:r>
        <w:rPr>
          <w:rFonts w:ascii="Courier New" w:hAnsi="Courier New"/>
          <w:sz w:val="18"/>
        </w:rPr>
        <w:t xml:space="preserve">    public void run() {</w:t>
      </w:r>
    </w:p>
    <w:p>
      <w:pPr>
        <w:spacing w:line="240" w:lineRule="auto" w:after="0"/>
        <w:ind w:left="288"/>
      </w:pPr>
      <w:r>
        <w:rPr>
          <w:rFonts w:ascii="Courier New" w:hAnsi="Courier New"/>
          <w:sz w:val="18"/>
        </w:rPr>
        <w:t xml:space="preserve">        while (this.running) {</w:t>
      </w:r>
    </w:p>
    <w:p>
      <w:pPr>
        <w:spacing w:line="240" w:lineRule="auto" w:after="0"/>
        <w:ind w:left="288"/>
      </w:pPr>
      <w:r>
        <w:rPr>
          <w:rFonts w:ascii="Courier New" w:hAnsi="Courier New"/>
          <w:sz w:val="18"/>
        </w:rPr>
        <w:t xml:space="preserve">            this.clock.updateTime();</w:t>
      </w:r>
    </w:p>
    <w:p>
      <w:pPr>
        <w:spacing w:line="240" w:lineRule="auto" w:after="0"/>
        <w:ind w:left="288"/>
      </w:pPr>
      <w:r>
        <w:rPr>
          <w:rFonts w:ascii="Courier New" w:hAnsi="Courier New"/>
          <w:sz w:val="18"/>
        </w:rPr>
        <w:t xml:space="preserve">            try {</w:t>
      </w:r>
    </w:p>
    <w:p>
      <w:pPr>
        <w:spacing w:line="240" w:lineRule="auto" w:after="0"/>
        <w:ind w:left="288"/>
      </w:pPr>
      <w:r>
        <w:rPr>
          <w:rFonts w:ascii="Courier New" w:hAnsi="Courier New"/>
          <w:sz w:val="18"/>
        </w:rPr>
        <w:t xml:space="preserve">                Thread.sleep(this.updateIntervalMillis);</w:t>
      </w:r>
    </w:p>
    <w:p>
      <w:pPr>
        <w:spacing w:line="240" w:lineRule="auto" w:after="0"/>
        <w:ind w:left="288"/>
      </w:pPr>
      <w:r>
        <w:rPr>
          <w:rFonts w:ascii="Courier New" w:hAnsi="Courier New"/>
          <w:sz w:val="18"/>
        </w:rPr>
        <w:t xml:space="preserve">            } catch (InterruptedException e) {</w:t>
      </w:r>
    </w:p>
    <w:p>
      <w:pPr>
        <w:spacing w:line="240" w:lineRule="auto" w:after="0"/>
        <w:ind w:left="288"/>
      </w:pPr>
      <w:r>
        <w:rPr>
          <w:rFonts w:ascii="Courier New" w:hAnsi="Courier New"/>
          <w:sz w:val="18"/>
        </w:rPr>
        <w:t xml:space="preserve">                Thread.currentThread().interrupt();</w:t>
      </w:r>
    </w:p>
    <w:p>
      <w:pPr>
        <w:spacing w:line="240" w:lineRule="auto" w:after="0"/>
        <w:ind w:left="288"/>
      </w:pPr>
      <w:r>
        <w:rPr>
          <w:rFonts w:ascii="Courier New" w:hAnsi="Courier New"/>
          <w:sz w:val="18"/>
        </w:rPr>
        <w:t xml:space="preserve">                this.running = false;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ClockDisplay.java</w:t>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Task that repeatedly prints a {@link Clock}'s time to the console.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&lt;p&gt;Like {@link ClockUpdater}, this class implements {@link Runnable} so it</w:t>
      </w:r>
    </w:p>
    <w:p>
      <w:pPr>
        <w:spacing w:line="240" w:lineRule="auto" w:after="0"/>
        <w:ind w:left="288"/>
      </w:pPr>
      <w:r>
        <w:rPr>
          <w:rFonts w:ascii="Courier New" w:hAnsi="Courier New"/>
          <w:sz w:val="18"/>
        </w:rPr>
        <w:t xml:space="preserve"> * can run on its own thread. It is meant to run on a higher-priority thread</w:t>
      </w:r>
    </w:p>
    <w:p>
      <w:pPr>
        <w:spacing w:line="240" w:lineRule="auto" w:after="0"/>
        <w:ind w:left="288"/>
      </w:pPr>
      <w:r>
        <w:rPr>
          <w:rFonts w:ascii="Courier New" w:hAnsi="Courier New"/>
          <w:sz w:val="18"/>
        </w:rPr>
        <w:t xml:space="preserve"> * than the updater so that displaying the time is favored by the scheduler,</w:t>
      </w:r>
    </w:p>
    <w:p>
      <w:pPr>
        <w:spacing w:line="240" w:lineRule="auto" w:after="0"/>
        <w:ind w:left="288"/>
      </w:pPr>
      <w:r>
        <w:rPr>
          <w:rFonts w:ascii="Courier New" w:hAnsi="Courier New"/>
          <w:sz w:val="18"/>
        </w:rPr>
        <w:t xml:space="preserve"> * giving smoother, more precise timekeeping on screen. The task loops until it</w:t>
      </w:r>
    </w:p>
    <w:p>
      <w:pPr>
        <w:spacing w:line="240" w:lineRule="auto" w:after="0"/>
        <w:ind w:left="288"/>
      </w:pPr>
      <w:r>
        <w:rPr>
          <w:rFonts w:ascii="Courier New" w:hAnsi="Courier New"/>
          <w:sz w:val="18"/>
        </w:rPr>
        <w:t xml:space="preserve"> * is asked to stop.&lt;/p&gt;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ClockDisplay implements Runnable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shared clock whose time this task prints. */</w:t>
      </w:r>
    </w:p>
    <w:p>
      <w:pPr>
        <w:spacing w:line="240" w:lineRule="auto" w:after="0"/>
        <w:ind w:left="288"/>
      </w:pPr>
      <w:r>
        <w:rPr>
          <w:rFonts w:ascii="Courier New" w:hAnsi="Courier New"/>
          <w:sz w:val="18"/>
        </w:rPr>
        <w:t xml:space="preserve">    private final Clock clock;</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Milliseconds to wait between successive prints. */</w:t>
      </w:r>
    </w:p>
    <w:p>
      <w:pPr>
        <w:spacing w:line="240" w:lineRule="auto" w:after="0"/>
        <w:ind w:left="288"/>
      </w:pPr>
      <w:r>
        <w:rPr>
          <w:rFonts w:ascii="Courier New" w:hAnsi="Courier New"/>
          <w:sz w:val="18"/>
        </w:rPr>
        <w:t xml:space="preserve">    private final long displayIntervalMillis;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Set to false to request that the display loop stop cleanly. */</w:t>
      </w:r>
    </w:p>
    <w:p>
      <w:pPr>
        <w:spacing w:line="240" w:lineRule="auto" w:after="0"/>
        <w:ind w:left="288"/>
      </w:pPr>
      <w:r>
        <w:rPr>
          <w:rFonts w:ascii="Courier New" w:hAnsi="Courier New"/>
          <w:sz w:val="18"/>
        </w:rPr>
        <w:t xml:space="preserve">    private volatile boolean running;</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Creates a display task for the given clock.</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clock                 the shared clock to display; must not be</w:t>
      </w:r>
    </w:p>
    <w:p>
      <w:pPr>
        <w:spacing w:line="240" w:lineRule="auto" w:after="0"/>
        <w:ind w:left="288"/>
      </w:pPr>
      <w:r>
        <w:rPr>
          <w:rFonts w:ascii="Courier New" w:hAnsi="Courier New"/>
          <w:sz w:val="18"/>
        </w:rPr>
        <w:t xml:space="preserve">     *                              null</w:t>
      </w:r>
    </w:p>
    <w:p>
      <w:pPr>
        <w:spacing w:line="240" w:lineRule="auto" w:after="0"/>
        <w:ind w:left="288"/>
      </w:pPr>
      <w:r>
        <w:rPr>
          <w:rFonts w:ascii="Courier New" w:hAnsi="Courier New"/>
          <w:sz w:val="18"/>
        </w:rPr>
        <w:t xml:space="preserve">     * @param displayIntervalMillis delay between prints, in milliseconds;</w:t>
      </w:r>
    </w:p>
    <w:p>
      <w:pPr>
        <w:spacing w:line="240" w:lineRule="auto" w:after="0"/>
        <w:ind w:left="288"/>
      </w:pPr>
      <w:r>
        <w:rPr>
          <w:rFonts w:ascii="Courier New" w:hAnsi="Courier New"/>
          <w:sz w:val="18"/>
        </w:rPr>
        <w:t xml:space="preserve">     *                              must be positive</w:t>
      </w:r>
    </w:p>
    <w:p>
      <w:pPr>
        <w:spacing w:line="240" w:lineRule="auto" w:after="0"/>
        <w:ind w:left="288"/>
      </w:pPr>
      <w:r>
        <w:rPr>
          <w:rFonts w:ascii="Courier New" w:hAnsi="Courier New"/>
          <w:sz w:val="18"/>
        </w:rPr>
        <w:t xml:space="preserve">     * @throws IllegalArgumentException if clock is null or the interval is</w:t>
      </w:r>
    </w:p>
    <w:p>
      <w:pPr>
        <w:spacing w:line="240" w:lineRule="auto" w:after="0"/>
        <w:ind w:left="288"/>
      </w:pPr>
      <w:r>
        <w:rPr>
          <w:rFonts w:ascii="Courier New" w:hAnsi="Courier New"/>
          <w:sz w:val="18"/>
        </w:rPr>
        <w:t xml:space="preserve">     *                                  not positive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ClockDisplay(Clock clock, long displayIntervalMillis) {</w:t>
      </w:r>
    </w:p>
    <w:p>
      <w:pPr>
        <w:spacing w:line="240" w:lineRule="auto" w:after="0"/>
        <w:ind w:left="288"/>
      </w:pPr>
      <w:r>
        <w:rPr>
          <w:rFonts w:ascii="Courier New" w:hAnsi="Courier New"/>
          <w:sz w:val="18"/>
        </w:rPr>
        <w:t xml:space="preserve">        if (clock == null) {</w:t>
      </w:r>
    </w:p>
    <w:p>
      <w:pPr>
        <w:spacing w:line="240" w:lineRule="auto" w:after="0"/>
        <w:ind w:left="288"/>
      </w:pPr>
      <w:r>
        <w:rPr>
          <w:rFonts w:ascii="Courier New" w:hAnsi="Courier New"/>
          <w:sz w:val="18"/>
        </w:rPr>
        <w:t xml:space="preserve">            throw new IllegalArgumentException("Clock must not be null.");</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if (displayIntervalMillis &lt;= 0) {</w:t>
      </w:r>
    </w:p>
    <w:p>
      <w:pPr>
        <w:spacing w:line="240" w:lineRule="auto" w:after="0"/>
        <w:ind w:left="288"/>
      </w:pPr>
      <w:r>
        <w:rPr>
          <w:rFonts w:ascii="Courier New" w:hAnsi="Courier New"/>
          <w:sz w:val="18"/>
        </w:rPr>
        <w:t xml:space="preserve">            throw new IllegalArgumentException(</w:t>
      </w:r>
    </w:p>
    <w:p>
      <w:pPr>
        <w:spacing w:line="240" w:lineRule="auto" w:after="0"/>
        <w:ind w:left="288"/>
      </w:pPr>
      <w:r>
        <w:rPr>
          <w:rFonts w:ascii="Courier New" w:hAnsi="Courier New"/>
          <w:sz w:val="18"/>
        </w:rPr>
        <w:t xml:space="preserve">                    "Display interval must be positive.");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this.clock = clock;</w:t>
      </w:r>
    </w:p>
    <w:p>
      <w:pPr>
        <w:spacing w:line="240" w:lineRule="auto" w:after="0"/>
        <w:ind w:left="288"/>
      </w:pPr>
      <w:r>
        <w:rPr>
          <w:rFonts w:ascii="Courier New" w:hAnsi="Courier New"/>
          <w:sz w:val="18"/>
        </w:rPr>
        <w:t xml:space="preserve">        this.displayIntervalMillis = displayIntervalMillis;</w:t>
      </w:r>
    </w:p>
    <w:p>
      <w:pPr>
        <w:spacing w:line="240" w:lineRule="auto" w:after="0"/>
        <w:ind w:left="288"/>
      </w:pPr>
      <w:r>
        <w:rPr>
          <w:rFonts w:ascii="Courier New" w:hAnsi="Courier New"/>
          <w:sz w:val="18"/>
        </w:rPr>
        <w:t xml:space="preserve">        this.running = true;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Requests that the display loop stop before its next iteration.</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void stop() {</w:t>
      </w:r>
    </w:p>
    <w:p>
      <w:pPr>
        <w:spacing w:line="240" w:lineRule="auto" w:after="0"/>
        <w:ind w:left="288"/>
      </w:pPr>
      <w:r>
        <w:rPr>
          <w:rFonts w:ascii="Courier New" w:hAnsi="Courier New"/>
          <w:sz w:val="18"/>
        </w:rPr>
        <w:t xml:space="preserve">        this.running = false;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Continuously prints the clock's time until stopped.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&lt;p&gt;The loop sleeps for the display interval between prints. If the thread</w:t>
      </w:r>
    </w:p>
    <w:p>
      <w:pPr>
        <w:spacing w:line="240" w:lineRule="auto" w:after="0"/>
        <w:ind w:left="288"/>
      </w:pPr>
      <w:r>
        <w:rPr>
          <w:rFonts w:ascii="Courier New" w:hAnsi="Courier New"/>
          <w:sz w:val="18"/>
        </w:rPr>
        <w:t xml:space="preserve">     * is interrupted while sleeping, the loop treats that as a request to stop,</w:t>
      </w:r>
    </w:p>
    <w:p>
      <w:pPr>
        <w:spacing w:line="240" w:lineRule="auto" w:after="0"/>
        <w:ind w:left="288"/>
      </w:pPr>
      <w:r>
        <w:rPr>
          <w:rFonts w:ascii="Courier New" w:hAnsi="Courier New"/>
          <w:sz w:val="18"/>
        </w:rPr>
        <w:t xml:space="preserve">     * restores the thread's interrupted status, and exits cleanly.&lt;/p&gt;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@Override</w:t>
      </w:r>
    </w:p>
    <w:p>
      <w:pPr>
        <w:spacing w:line="240" w:lineRule="auto" w:after="0"/>
        <w:ind w:left="288"/>
      </w:pPr>
      <w:r>
        <w:rPr>
          <w:rFonts w:ascii="Courier New" w:hAnsi="Courier New"/>
          <w:sz w:val="18"/>
        </w:rPr>
        <w:t xml:space="preserve">    public void run() {</w:t>
      </w:r>
    </w:p>
    <w:p>
      <w:pPr>
        <w:spacing w:line="240" w:lineRule="auto" w:after="0"/>
        <w:ind w:left="288"/>
      </w:pPr>
      <w:r>
        <w:rPr>
          <w:rFonts w:ascii="Courier New" w:hAnsi="Courier New"/>
          <w:sz w:val="18"/>
        </w:rPr>
        <w:t xml:space="preserve">        while (this.running) {</w:t>
      </w:r>
    </w:p>
    <w:p>
      <w:pPr>
        <w:spacing w:line="240" w:lineRule="auto" w:after="0"/>
        <w:ind w:left="288"/>
      </w:pPr>
      <w:r>
        <w:rPr>
          <w:rFonts w:ascii="Courier New" w:hAnsi="Courier New"/>
          <w:sz w:val="18"/>
        </w:rPr>
        <w:t xml:space="preserve">            this.clock.displayTime();</w:t>
      </w:r>
    </w:p>
    <w:p>
      <w:pPr>
        <w:spacing w:line="240" w:lineRule="auto" w:after="0"/>
        <w:ind w:left="288"/>
      </w:pPr>
      <w:r>
        <w:rPr>
          <w:rFonts w:ascii="Courier New" w:hAnsi="Courier New"/>
          <w:sz w:val="18"/>
        </w:rPr>
        <w:t xml:space="preserve">            try {</w:t>
      </w:r>
    </w:p>
    <w:p>
      <w:pPr>
        <w:spacing w:line="240" w:lineRule="auto" w:after="0"/>
        <w:ind w:left="288"/>
      </w:pPr>
      <w:r>
        <w:rPr>
          <w:rFonts w:ascii="Courier New" w:hAnsi="Courier New"/>
          <w:sz w:val="18"/>
        </w:rPr>
        <w:t xml:space="preserve">                Thread.sleep(this.displayIntervalMillis);</w:t>
      </w:r>
    </w:p>
    <w:p>
      <w:pPr>
        <w:spacing w:line="240" w:lineRule="auto" w:after="0"/>
        <w:ind w:left="288"/>
      </w:pPr>
      <w:r>
        <w:rPr>
          <w:rFonts w:ascii="Courier New" w:hAnsi="Courier New"/>
          <w:sz w:val="18"/>
        </w:rPr>
        <w:t xml:space="preserve">            } catch (InterruptedException e) {</w:t>
      </w:r>
    </w:p>
    <w:p>
      <w:pPr>
        <w:spacing w:line="240" w:lineRule="auto" w:after="0"/>
        <w:ind w:left="288"/>
      </w:pPr>
      <w:r>
        <w:rPr>
          <w:rFonts w:ascii="Courier New" w:hAnsi="Courier New"/>
          <w:sz w:val="18"/>
        </w:rPr>
        <w:t xml:space="preserve">                Thread.currentThread().interrupt();</w:t>
      </w:r>
    </w:p>
    <w:p>
      <w:pPr>
        <w:spacing w:line="240" w:lineRule="auto" w:after="0"/>
        <w:ind w:left="288"/>
      </w:pPr>
      <w:r>
        <w:rPr>
          <w:rFonts w:ascii="Courier New" w:hAnsi="Courier New"/>
          <w:sz w:val="18"/>
        </w:rPr>
        <w:t xml:space="preserve">                this.running = false;</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Main.java</w:t>
      </w:r>
    </w:p>
    <w:p>
      <w:pPr>
        <w:spacing w:line="240" w:lineRule="auto" w:after="0"/>
        <w:ind w:left="288"/>
      </w:pPr>
      <w:r>
        <w:rPr>
          <w:rFonts w:ascii="Courier New" w:hAnsi="Courier New"/>
          <w:sz w:val="18"/>
        </w:rPr>
        <w:t>/**</w:t>
      </w:r>
    </w:p>
    <w:p>
      <w:pPr>
        <w:spacing w:line="240" w:lineRule="auto" w:after="0"/>
        <w:ind w:left="288"/>
      </w:pPr>
      <w:r>
        <w:rPr>
          <w:rFonts w:ascii="Courier New" w:hAnsi="Courier New"/>
          <w:sz w:val="18"/>
        </w:rPr>
        <w:t xml:space="preserve"> * Entry point for the simple multithreaded clock application.</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&lt;p&gt;The program creates one shared {@link Clock} and runs two cooperating</w:t>
      </w:r>
    </w:p>
    <w:p>
      <w:pPr>
        <w:spacing w:line="240" w:lineRule="auto" w:after="0"/>
        <w:ind w:left="288"/>
      </w:pPr>
      <w:r>
        <w:rPr>
          <w:rFonts w:ascii="Courier New" w:hAnsi="Courier New"/>
          <w:sz w:val="18"/>
        </w:rPr>
        <w:t xml:space="preserve"> * threads on it:&lt;/p&gt;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&lt;ul&gt;</w:t>
      </w:r>
    </w:p>
    <w:p>
      <w:pPr>
        <w:spacing w:line="240" w:lineRule="auto" w:after="0"/>
        <w:ind w:left="288"/>
      </w:pPr>
      <w:r>
        <w:rPr>
          <w:rFonts w:ascii="Courier New" w:hAnsi="Courier New"/>
          <w:sz w:val="18"/>
        </w:rPr>
        <w:t xml:space="preserve"> *   &lt;li&gt;a background &lt;em&gt;updater&lt;/em&gt; thread ({@link ClockUpdater}) that</w:t>
      </w:r>
    </w:p>
    <w:p>
      <w:pPr>
        <w:spacing w:line="240" w:lineRule="auto" w:after="0"/>
        <w:ind w:left="288"/>
      </w:pPr>
      <w:r>
        <w:rPr>
          <w:rFonts w:ascii="Courier New" w:hAnsi="Courier New"/>
          <w:sz w:val="18"/>
        </w:rPr>
        <w:t xml:space="preserve"> *       refreshes the clock's stored time, given a lower priority; and&lt;/li&gt;</w:t>
      </w:r>
    </w:p>
    <w:p>
      <w:pPr>
        <w:spacing w:line="240" w:lineRule="auto" w:after="0"/>
        <w:ind w:left="288"/>
      </w:pPr>
      <w:r>
        <w:rPr>
          <w:rFonts w:ascii="Courier New" w:hAnsi="Courier New"/>
          <w:sz w:val="18"/>
        </w:rPr>
        <w:t xml:space="preserve"> *   &lt;li&gt;a &lt;em&gt;display&lt;/em&gt; thread ({@link ClockDisplay}) that prints the time</w:t>
      </w:r>
    </w:p>
    <w:p>
      <w:pPr>
        <w:spacing w:line="240" w:lineRule="auto" w:after="0"/>
        <w:ind w:left="288"/>
      </w:pPr>
      <w:r>
        <w:rPr>
          <w:rFonts w:ascii="Courier New" w:hAnsi="Courier New"/>
          <w:sz w:val="18"/>
        </w:rPr>
        <w:t xml:space="preserve"> *       to the console, given a higher priority for better timekeeping</w:t>
      </w:r>
    </w:p>
    <w:p>
      <w:pPr>
        <w:spacing w:line="240" w:lineRule="auto" w:after="0"/>
        <w:ind w:left="288"/>
      </w:pPr>
      <w:r>
        <w:rPr>
          <w:rFonts w:ascii="Courier New" w:hAnsi="Courier New"/>
          <w:sz w:val="18"/>
        </w:rPr>
        <w:t xml:space="preserve"> *       precision on screen.&lt;/li&gt;</w:t>
      </w:r>
    </w:p>
    <w:p>
      <w:pPr>
        <w:spacing w:line="240" w:lineRule="auto" w:after="0"/>
        <w:ind w:left="288"/>
      </w:pPr>
      <w:r>
        <w:rPr>
          <w:rFonts w:ascii="Courier New" w:hAnsi="Courier New"/>
          <w:sz w:val="18"/>
        </w:rPr>
        <w:t xml:space="preserve"> * &lt;/ul&gt;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&lt;p&gt;Both threads update the clock continuously. To keep the demonstration</w:t>
      </w:r>
    </w:p>
    <w:p>
      <w:pPr>
        <w:spacing w:line="240" w:lineRule="auto" w:after="0"/>
        <w:ind w:left="288"/>
      </w:pPr>
      <w:r>
        <w:rPr>
          <w:rFonts w:ascii="Courier New" w:hAnsi="Courier New"/>
          <w:sz w:val="18"/>
        </w:rPr>
        <w:t xml:space="preserve"> * self-contained and easy to capture in a screenshot, the program runs the</w:t>
      </w:r>
    </w:p>
    <w:p>
      <w:pPr>
        <w:spacing w:line="240" w:lineRule="auto" w:after="0"/>
        <w:ind w:left="288"/>
      </w:pPr>
      <w:r>
        <w:rPr>
          <w:rFonts w:ascii="Courier New" w:hAnsi="Courier New"/>
          <w:sz w:val="18"/>
        </w:rPr>
        <w:t xml:space="preserve"> * clock for a fixed number of seconds and then stops the two threads cleanly.&lt;/p&gt;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@author Nicanor Maswili</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public class Main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How long the demonstration runs, in milliseconds. */</w:t>
      </w:r>
    </w:p>
    <w:p>
      <w:pPr>
        <w:spacing w:line="240" w:lineRule="auto" w:after="0"/>
        <w:ind w:left="288"/>
      </w:pPr>
      <w:r>
        <w:rPr>
          <w:rFonts w:ascii="Courier New" w:hAnsi="Courier New"/>
          <w:sz w:val="18"/>
        </w:rPr>
        <w:t xml:space="preserve">    private static final long RUN_DURATION_MILLIS = 15_000L;</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How often the background thread refreshes the time, in milliseconds. */</w:t>
      </w:r>
    </w:p>
    <w:p>
      <w:pPr>
        <w:spacing w:line="240" w:lineRule="auto" w:after="0"/>
        <w:ind w:left="288"/>
      </w:pPr>
      <w:r>
        <w:rPr>
          <w:rFonts w:ascii="Courier New" w:hAnsi="Courier New"/>
          <w:sz w:val="18"/>
        </w:rPr>
        <w:t xml:space="preserve">    private static final long UPDATE_INTERVAL_MILLIS = 1_000L;</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How often the display thread prints the time, in milliseconds. */</w:t>
      </w:r>
    </w:p>
    <w:p>
      <w:pPr>
        <w:spacing w:line="240" w:lineRule="auto" w:after="0"/>
        <w:ind w:left="288"/>
      </w:pPr>
      <w:r>
        <w:rPr>
          <w:rFonts w:ascii="Courier New" w:hAnsi="Courier New"/>
          <w:sz w:val="18"/>
        </w:rPr>
        <w:t xml:space="preserve">    private static final long DISPLAY_INTERVAL_MILLIS = 1_000L;</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Utility class: prevent instantiation. */</w:t>
      </w:r>
    </w:p>
    <w:p>
      <w:pPr>
        <w:spacing w:line="240" w:lineRule="auto" w:after="0"/>
        <w:ind w:left="288"/>
      </w:pPr>
      <w:r>
        <w:rPr>
          <w:rFonts w:ascii="Courier New" w:hAnsi="Courier New"/>
          <w:sz w:val="18"/>
        </w:rPr>
        <w:t xml:space="preserve">    private Main() {</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Launches the clock threads, runs them for a fixed period, then stops them.</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 @param args command-line arguments (not used)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 xml:space="preserve">    public static void main(String[] args) {</w:t>
      </w:r>
    </w:p>
    <w:p>
      <w:pPr>
        <w:spacing w:line="240" w:lineRule="auto" w:after="0"/>
        <w:ind w:left="288"/>
      </w:pPr>
      <w:r>
        <w:rPr>
          <w:rFonts w:ascii="Courier New" w:hAnsi="Courier New"/>
          <w:sz w:val="18"/>
        </w:rPr>
        <w:t xml:space="preserve">        Clock clock = new Clock();</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ClockUpdater updaterTask =</w:t>
      </w:r>
    </w:p>
    <w:p>
      <w:pPr>
        <w:spacing w:line="240" w:lineRule="auto" w:after="0"/>
        <w:ind w:left="288"/>
      </w:pPr>
      <w:r>
        <w:rPr>
          <w:rFonts w:ascii="Courier New" w:hAnsi="Courier New"/>
          <w:sz w:val="18"/>
        </w:rPr>
        <w:t xml:space="preserve">                new ClockUpdater(clock, UPDATE_INTERVAL_MILLIS);</w:t>
      </w:r>
    </w:p>
    <w:p>
      <w:pPr>
        <w:spacing w:line="240" w:lineRule="auto" w:after="0"/>
        <w:ind w:left="288"/>
      </w:pPr>
      <w:r>
        <w:rPr>
          <w:rFonts w:ascii="Courier New" w:hAnsi="Courier New"/>
          <w:sz w:val="18"/>
        </w:rPr>
        <w:t xml:space="preserve">        ClockDisplay displayTask =</w:t>
      </w:r>
    </w:p>
    <w:p>
      <w:pPr>
        <w:spacing w:line="240" w:lineRule="auto" w:after="0"/>
        <w:ind w:left="288"/>
      </w:pPr>
      <w:r>
        <w:rPr>
          <w:rFonts w:ascii="Courier New" w:hAnsi="Courier New"/>
          <w:sz w:val="18"/>
        </w:rPr>
        <w:t xml:space="preserve">                new ClockDisplay(clock, DISPLAY_INTERVAL_MILLIS);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Thread updaterThread = new Thread(updaterTask, "Clock-Updater");</w:t>
      </w:r>
    </w:p>
    <w:p>
      <w:pPr>
        <w:spacing w:line="240" w:lineRule="auto" w:after="0"/>
        <w:ind w:left="288"/>
      </w:pPr>
      <w:r>
        <w:rPr>
          <w:rFonts w:ascii="Courier New" w:hAnsi="Courier New"/>
          <w:sz w:val="18"/>
        </w:rPr>
        <w:t xml:space="preserve">        Thread displayThread = new Thread(displayTask, "Clock-Display");</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The display thread is favored by the scheduler over the updater so</w:t>
      </w:r>
    </w:p>
    <w:p>
      <w:pPr>
        <w:spacing w:line="240" w:lineRule="auto" w:after="0"/>
        <w:ind w:left="288"/>
      </w:pPr>
      <w:r>
        <w:rPr>
          <w:rFonts w:ascii="Courier New" w:hAnsi="Courier New"/>
          <w:sz w:val="18"/>
        </w:rPr>
        <w:t xml:space="preserve">        // that printing the time is prioritized for smoother timekeeping.</w:t>
      </w:r>
    </w:p>
    <w:p>
      <w:pPr>
        <w:spacing w:line="240" w:lineRule="auto" w:after="0"/>
        <w:ind w:left="288"/>
      </w:pPr>
      <w:r>
        <w:rPr>
          <w:rFonts w:ascii="Courier New" w:hAnsi="Courier New"/>
          <w:sz w:val="18"/>
        </w:rPr>
        <w:t xml:space="preserve">        updaterThread.setPriority(Thread.MIN_PRIORITY);</w:t>
      </w:r>
    </w:p>
    <w:p>
      <w:pPr>
        <w:spacing w:line="240" w:lineRule="auto" w:after="0"/>
        <w:ind w:left="288"/>
      </w:pPr>
      <w:r>
        <w:rPr>
          <w:rFonts w:ascii="Courier New" w:hAnsi="Courier New"/>
          <w:sz w:val="18"/>
        </w:rPr>
        <w:t xml:space="preserve">        displayThread.setPriority(Thread.MAX_PRIORITY);</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System.out.println("Starting clock application...");</w:t>
      </w:r>
    </w:p>
    <w:p>
      <w:pPr>
        <w:spacing w:line="240" w:lineRule="auto" w:after="0"/>
        <w:ind w:left="288"/>
      </w:pPr>
      <w:r>
        <w:rPr>
          <w:rFonts w:ascii="Courier New" w:hAnsi="Courier New"/>
          <w:sz w:val="18"/>
        </w:rPr>
        <w:t xml:space="preserve">        System.out.println("Updater thread priority: "</w:t>
      </w:r>
    </w:p>
    <w:p>
      <w:pPr>
        <w:spacing w:line="240" w:lineRule="auto" w:after="0"/>
        <w:ind w:left="288"/>
      </w:pPr>
      <w:r>
        <w:rPr>
          <w:rFonts w:ascii="Courier New" w:hAnsi="Courier New"/>
          <w:sz w:val="18"/>
        </w:rPr>
        <w:t xml:space="preserve">                + updaterThread.getPriority()</w:t>
      </w:r>
    </w:p>
    <w:p>
      <w:pPr>
        <w:spacing w:line="240" w:lineRule="auto" w:after="0"/>
        <w:ind w:left="288"/>
      </w:pPr>
      <w:r>
        <w:rPr>
          <w:rFonts w:ascii="Courier New" w:hAnsi="Courier New"/>
          <w:sz w:val="18"/>
        </w:rPr>
        <w:t xml:space="preserve">                + " | Display thread priority: "</w:t>
      </w:r>
    </w:p>
    <w:p>
      <w:pPr>
        <w:spacing w:line="240" w:lineRule="auto" w:after="0"/>
        <w:ind w:left="288"/>
      </w:pPr>
      <w:r>
        <w:rPr>
          <w:rFonts w:ascii="Courier New" w:hAnsi="Courier New"/>
          <w:sz w:val="18"/>
        </w:rPr>
        <w:t xml:space="preserve">                + displayThread.getPriority());</w:t>
      </w:r>
    </w:p>
    <w:p>
      <w:pPr>
        <w:spacing w:line="240" w:lineRule="auto" w:after="0"/>
        <w:ind w:left="288"/>
      </w:pPr>
      <w:r>
        <w:rPr>
          <w:rFonts w:ascii="Courier New" w:hAnsi="Courier New"/>
          <w:sz w:val="18"/>
        </w:rPr>
        <w:t xml:space="preserve">        System.out.println("(The clock will run for "</w:t>
      </w:r>
    </w:p>
    <w:p>
      <w:pPr>
        <w:spacing w:line="240" w:lineRule="auto" w:after="0"/>
        <w:ind w:left="288"/>
      </w:pPr>
      <w:r>
        <w:rPr>
          <w:rFonts w:ascii="Courier New" w:hAnsi="Courier New"/>
          <w:sz w:val="18"/>
        </w:rPr>
        <w:t xml:space="preserve">                + (RUN_DURATION_MILLIS / 1000) + " seconds.)");</w:t>
      </w:r>
    </w:p>
    <w:p>
      <w:pPr>
        <w:spacing w:line="240" w:lineRule="auto" w:after="0"/>
        <w:ind w:left="288"/>
      </w:pPr>
      <w:r>
        <w:rPr>
          <w:rFonts w:ascii="Courier New" w:hAnsi="Courier New"/>
          <w:sz w:val="18"/>
        </w:rPr>
        <w:t xml:space="preserve">        System.out.println();</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updaterThread.start();</w:t>
      </w:r>
    </w:p>
    <w:p>
      <w:pPr>
        <w:spacing w:line="240" w:lineRule="auto" w:after="0"/>
        <w:ind w:left="288"/>
      </w:pPr>
      <w:r>
        <w:rPr>
          <w:rFonts w:ascii="Courier New" w:hAnsi="Courier New"/>
          <w:sz w:val="18"/>
        </w:rPr>
        <w:t xml:space="preserve">        displayThread.start();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try {</w:t>
      </w:r>
    </w:p>
    <w:p>
      <w:pPr>
        <w:spacing w:line="240" w:lineRule="auto" w:after="0"/>
        <w:ind w:left="288"/>
      </w:pPr>
      <w:r>
        <w:rPr>
          <w:rFonts w:ascii="Courier New" w:hAnsi="Courier New"/>
          <w:sz w:val="18"/>
        </w:rPr>
        <w:t xml:space="preserve">            Thread.sleep(RUN_DURATION_MILLIS);</w:t>
      </w:r>
    </w:p>
    <w:p>
      <w:pPr>
        <w:spacing w:line="240" w:lineRule="auto" w:after="0"/>
        <w:ind w:left="288"/>
      </w:pPr>
      <w:r>
        <w:rPr>
          <w:rFonts w:ascii="Courier New" w:hAnsi="Courier New"/>
          <w:sz w:val="18"/>
        </w:rPr>
        <w:t xml:space="preserve">        } catch (InterruptedException e) {</w:t>
      </w:r>
    </w:p>
    <w:p>
      <w:pPr>
        <w:spacing w:line="240" w:lineRule="auto" w:after="0"/>
        <w:ind w:left="288"/>
      </w:pPr>
      <w:r>
        <w:rPr>
          <w:rFonts w:ascii="Courier New" w:hAnsi="Courier New"/>
          <w:sz w:val="18"/>
        </w:rPr>
        <w:t xml:space="preserve">            Thread.currentThread().interrupt();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 Ask both tasks to stop, then interrupt to break any active sleep.</w:t>
      </w:r>
    </w:p>
    <w:p>
      <w:pPr>
        <w:spacing w:line="240" w:lineRule="auto" w:after="0"/>
        <w:ind w:left="288"/>
      </w:pPr>
      <w:r>
        <w:rPr>
          <w:rFonts w:ascii="Courier New" w:hAnsi="Courier New"/>
          <w:sz w:val="18"/>
        </w:rPr>
        <w:t xml:space="preserve">        updaterTask.stop();</w:t>
      </w:r>
    </w:p>
    <w:p>
      <w:pPr>
        <w:spacing w:line="240" w:lineRule="auto" w:after="0"/>
        <w:ind w:left="288"/>
      </w:pPr>
      <w:r>
        <w:rPr>
          <w:rFonts w:ascii="Courier New" w:hAnsi="Courier New"/>
          <w:sz w:val="18"/>
        </w:rPr>
        <w:t xml:space="preserve">        displayTask.stop();</w:t>
      </w:r>
    </w:p>
    <w:p>
      <w:pPr>
        <w:spacing w:line="240" w:lineRule="auto" w:after="0"/>
        <w:ind w:left="288"/>
      </w:pPr>
      <w:r>
        <w:rPr>
          <w:rFonts w:ascii="Courier New" w:hAnsi="Courier New"/>
          <w:sz w:val="18"/>
        </w:rPr>
        <w:t xml:space="preserve">        updaterThread.interrupt();</w:t>
      </w:r>
    </w:p>
    <w:p>
      <w:pPr>
        <w:spacing w:line="240" w:lineRule="auto" w:after="0"/>
        <w:ind w:left="288"/>
      </w:pPr>
      <w:r>
        <w:rPr>
          <w:rFonts w:ascii="Courier New" w:hAnsi="Courier New"/>
          <w:sz w:val="18"/>
        </w:rPr>
        <w:t xml:space="preserve">        displayThread.interrupt();</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try {</w:t>
      </w:r>
    </w:p>
    <w:p>
      <w:pPr>
        <w:spacing w:line="240" w:lineRule="auto" w:after="0"/>
        <w:ind w:left="288"/>
      </w:pPr>
      <w:r>
        <w:rPr>
          <w:rFonts w:ascii="Courier New" w:hAnsi="Courier New"/>
          <w:sz w:val="18"/>
        </w:rPr>
        <w:t xml:space="preserve">            updaterThread.join();</w:t>
      </w:r>
    </w:p>
    <w:p>
      <w:pPr>
        <w:spacing w:line="240" w:lineRule="auto" w:after="0"/>
        <w:ind w:left="288"/>
      </w:pPr>
      <w:r>
        <w:rPr>
          <w:rFonts w:ascii="Courier New" w:hAnsi="Courier New"/>
          <w:sz w:val="18"/>
        </w:rPr>
        <w:t xml:space="preserve">            displayThread.join();</w:t>
      </w:r>
    </w:p>
    <w:p>
      <w:pPr>
        <w:spacing w:line="240" w:lineRule="auto" w:after="0"/>
        <w:ind w:left="288"/>
      </w:pPr>
      <w:r>
        <w:rPr>
          <w:rFonts w:ascii="Courier New" w:hAnsi="Courier New"/>
          <w:sz w:val="18"/>
        </w:rPr>
        <w:t xml:space="preserve">        } catch (InterruptedException e) {</w:t>
      </w:r>
    </w:p>
    <w:p>
      <w:pPr>
        <w:spacing w:line="240" w:lineRule="auto" w:after="0"/>
        <w:ind w:left="288"/>
      </w:pPr>
      <w:r>
        <w:rPr>
          <w:rFonts w:ascii="Courier New" w:hAnsi="Courier New"/>
          <w:sz w:val="18"/>
        </w:rPr>
        <w:t xml:space="preserve">            Thread.currentThread().interrupt();</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 xml:space="preserve">        System.out.println();</w:t>
      </w:r>
    </w:p>
    <w:p>
      <w:pPr>
        <w:spacing w:line="240" w:lineRule="auto" w:after="0"/>
        <w:ind w:left="288"/>
      </w:pPr>
      <w:r>
        <w:rPr>
          <w:rFonts w:ascii="Courier New" w:hAnsi="Courier New"/>
          <w:sz w:val="18"/>
        </w:rPr>
        <w:t xml:space="preserve">        System.out.println("Clock application stopped.");</w:t>
      </w:r>
    </w:p>
    <w:p>
      <w:pPr>
        <w:spacing w:line="240" w:lineRule="auto" w:after="0"/>
        <w:ind w:left="288"/>
      </w:pPr>
      <w:r>
        <w:rPr>
          <w:rFonts w:ascii="Courier New" w:hAnsi="Courier New"/>
          <w:sz w:val="18"/>
        </w:rPr>
        <w:t xml:space="preserve">    }</w:t>
      </w:r>
    </w:p>
    <w:p>
      <w:pPr>
        <w:spacing w:line="240" w:lineRule="auto" w:after="0"/>
        <w:ind w:left="288"/>
      </w:pPr>
      <w:r>
        <w:rPr>
          <w:rFonts w:ascii="Courier New" w:hAnsi="Courier New"/>
          <w:sz w:val="18"/>
        </w:rPr>
        <w:t>}</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Sample Run and Output</w:t>
      </w:r>
    </w:p>
    <w:p>
      <w:pPr>
        <w:spacing w:line="360" w:lineRule="auto" w:after="200"/>
        <w:ind w:firstLine="0"/>
      </w:pPr>
      <w:r>
        <w:rPr>
          <w:rFonts w:ascii="Times New Roman" w:hAnsi="Times New Roman"/>
          <w:b w:val="0"/>
          <w:sz w:val="24"/>
        </w:rPr>
        <w:t>The program was compiled with javac -Xlint:all (no errors or warnings) and produced the output below. The header confirms the two thread priorities (updater 1, display 10), and the clock then updates once per second in the required HH:mm:ss dd-MM-yyyy format until it stops cleanly after the demo period. Each successive line shows the time advancing by one second, which demonstrates that the clock updates continuously.</w:t>
      </w:r>
    </w:p>
    <w:p>
      <w:pPr>
        <w:spacing w:line="240" w:lineRule="auto" w:after="0"/>
        <w:ind w:left="288"/>
      </w:pPr>
      <w:r>
        <w:rPr>
          <w:rFonts w:ascii="Courier New" w:hAnsi="Courier New"/>
          <w:sz w:val="18"/>
        </w:rPr>
        <w:t>Starting clock application...</w:t>
      </w:r>
    </w:p>
    <w:p>
      <w:pPr>
        <w:spacing w:line="240" w:lineRule="auto" w:after="0"/>
        <w:ind w:left="288"/>
      </w:pPr>
      <w:r>
        <w:rPr>
          <w:rFonts w:ascii="Courier New" w:hAnsi="Courier New"/>
          <w:sz w:val="18"/>
        </w:rPr>
        <w:t>Updater thread priority: 1 | Display thread priority: 10</w:t>
      </w:r>
    </w:p>
    <w:p>
      <w:pPr>
        <w:spacing w:line="240" w:lineRule="auto" w:after="0"/>
        <w:ind w:left="288"/>
      </w:pPr>
      <w:r>
        <w:rPr>
          <w:rFonts w:ascii="Courier New" w:hAnsi="Courier New"/>
          <w:sz w:val="18"/>
        </w:rPr>
        <w:t>(The clock will run for 15 seconds.)</w:t>
      </w:r>
    </w:p>
    <w:p>
      <w:pPr>
        <w:spacing w:line="240" w:lineRule="auto" w:after="0"/>
        <w:ind w:left="288"/>
      </w:pPr>
      <w:r>
        <w:rPr>
          <w:rFonts w:ascii="Courier New" w:hAnsi="Courier New"/>
          <w:sz w:val="18"/>
        </w:rPr>
      </w:r>
    </w:p>
    <w:p>
      <w:pPr>
        <w:spacing w:line="240" w:lineRule="auto" w:after="0"/>
        <w:ind w:left="288"/>
      </w:pPr>
      <w:r>
        <w:rPr>
          <w:rFonts w:ascii="Courier New" w:hAnsi="Courier New"/>
          <w:sz w:val="18"/>
        </w:rPr>
        <w:t>Current time: 07:30:31 19-09-2026</w:t>
      </w:r>
    </w:p>
    <w:p>
      <w:pPr>
        <w:spacing w:line="240" w:lineRule="auto" w:after="0"/>
        <w:ind w:left="288"/>
      </w:pPr>
      <w:r>
        <w:rPr>
          <w:rFonts w:ascii="Courier New" w:hAnsi="Courier New"/>
          <w:sz w:val="18"/>
        </w:rPr>
        <w:t>Current time: 07:30:32 19-09-2026</w:t>
      </w:r>
    </w:p>
    <w:p>
      <w:pPr>
        <w:spacing w:line="240" w:lineRule="auto" w:after="0"/>
        <w:ind w:left="288"/>
      </w:pPr>
      <w:r>
        <w:rPr>
          <w:rFonts w:ascii="Courier New" w:hAnsi="Courier New"/>
          <w:sz w:val="18"/>
        </w:rPr>
        <w:t>Current time: 07:30:33 19-09-2026</w:t>
      </w:r>
    </w:p>
    <w:p>
      <w:pPr>
        <w:spacing w:line="240" w:lineRule="auto" w:after="0"/>
        <w:ind w:left="288"/>
      </w:pPr>
      <w:r>
        <w:rPr>
          <w:rFonts w:ascii="Courier New" w:hAnsi="Courier New"/>
          <w:sz w:val="18"/>
        </w:rPr>
        <w:t>Current time: 07:30:34 19-09-2026</w:t>
      </w:r>
    </w:p>
    <w:p>
      <w:pPr>
        <w:spacing w:line="240" w:lineRule="auto" w:after="0"/>
        <w:ind w:left="288"/>
      </w:pPr>
      <w:r>
        <w:rPr>
          <w:rFonts w:ascii="Courier New" w:hAnsi="Courier New"/>
          <w:sz w:val="18"/>
        </w:rPr>
        <w:t>Current time: 07:30:35 19-09-2026</w:t>
      </w:r>
    </w:p>
    <w:p>
      <w:pPr>
        <w:spacing w:line="240" w:lineRule="auto" w:after="0"/>
        <w:ind w:left="288"/>
      </w:pPr>
      <w:r>
        <w:rPr>
          <w:rFonts w:ascii="Courier New" w:hAnsi="Courier New"/>
          <w:sz w:val="18"/>
        </w:rPr>
        <w:t>Current time: 07:30:36 19-09-2026</w:t>
      </w:r>
    </w:p>
    <w:p>
      <w:pPr>
        <w:spacing w:line="240" w:lineRule="auto" w:after="0"/>
        <w:ind w:left="288"/>
      </w:pPr>
      <w:r>
        <w:rPr>
          <w:rFonts w:ascii="Courier New" w:hAnsi="Courier New"/>
          <w:sz w:val="18"/>
        </w:rPr>
        <w:t>Current time: 07:30:37 19-09-2026</w:t>
      </w:r>
    </w:p>
    <w:p>
      <w:pPr>
        <w:spacing w:line="240" w:lineRule="auto" w:after="0"/>
        <w:ind w:left="288"/>
      </w:pPr>
      <w:r>
        <w:rPr>
          <w:rFonts w:ascii="Courier New" w:hAnsi="Courier New"/>
          <w:sz w:val="18"/>
        </w:rPr>
        <w:t>Current time: 07:30:38 19-09-2026</w:t>
      </w:r>
    </w:p>
    <w:p>
      <w:pPr>
        <w:spacing w:line="240" w:lineRule="auto" w:after="0"/>
        <w:ind w:left="288"/>
      </w:pPr>
      <w:r>
        <w:rPr>
          <w:rFonts w:ascii="Courier New" w:hAnsi="Courier New"/>
          <w:sz w:val="18"/>
        </w:rPr>
        <w:t>Current time: 07:30:39 19-09-2026</w:t>
      </w:r>
    </w:p>
    <w:p>
      <w:pPr>
        <w:spacing w:line="240" w:lineRule="auto" w:after="0"/>
        <w:ind w:left="288"/>
      </w:pPr>
      <w:r>
        <w:rPr>
          <w:rFonts w:ascii="Courier New" w:hAnsi="Courier New"/>
          <w:sz w:val="18"/>
        </w:rPr>
        <w:t>Current time: 07:30:40 19-09-2026</w:t>
      </w:r>
    </w:p>
    <w:p>
      <w:pPr>
        <w:spacing w:line="240" w:lineRule="auto" w:after="0"/>
        <w:ind w:left="288"/>
      </w:pPr>
      <w:r>
        <w:rPr>
          <w:rFonts w:ascii="Courier New" w:hAnsi="Courier New"/>
          <w:sz w:val="18"/>
        </w:rPr>
        <w:t>Current time: 07:30:41 19-09-2026</w:t>
      </w:r>
    </w:p>
    <w:p>
      <w:pPr>
        <w:spacing w:line="240" w:lineRule="auto" w:after="0"/>
        <w:ind w:left="288"/>
      </w:pPr>
      <w:r>
        <w:rPr>
          <w:rFonts w:ascii="Courier New" w:hAnsi="Courier New"/>
          <w:sz w:val="18"/>
        </w:rPr>
        <w:t>Current time: 07:30:42 19-09-2026</w:t>
      </w:r>
    </w:p>
    <w:p>
      <w:pPr>
        <w:spacing w:line="240" w:lineRule="auto" w:after="0"/>
        <w:ind w:left="288"/>
      </w:pPr>
      <w:r>
        <w:rPr>
          <w:rFonts w:ascii="Courier New" w:hAnsi="Courier New"/>
          <w:sz w:val="18"/>
        </w:rPr>
        <w:t>Current time: 07:30:43 19-09-2026</w:t>
      </w:r>
    </w:p>
    <w:p>
      <w:pPr>
        <w:spacing w:line="240" w:lineRule="auto" w:after="0"/>
        <w:ind w:left="288"/>
      </w:pPr>
      <w:r>
        <w:rPr>
          <w:rFonts w:ascii="Courier New" w:hAnsi="Courier New"/>
          <w:sz w:val="18"/>
        </w:rPr>
        <w:t>Current time: 07:30:44 19-09-2026</w:t>
      </w:r>
    </w:p>
    <w:p>
      <w:pPr>
        <w:spacing w:line="240" w:lineRule="auto" w:after="0"/>
        <w:ind w:left="288"/>
      </w:pPr>
      <w:r>
        <w:rPr>
          <w:rFonts w:ascii="Courier New" w:hAnsi="Courier New"/>
          <w:sz w:val="18"/>
        </w:rPr>
        <w:t>Current time: 07:30:45 19-09-2026</w:t>
      </w:r>
    </w:p>
    <w:p>
      <w:pPr>
        <w:spacing w:line="240" w:lineRule="auto" w:after="0"/>
        <w:ind w:left="288"/>
      </w:pPr>
      <w:r>
        <w:rPr>
          <w:rFonts w:ascii="Courier New" w:hAnsi="Courier New"/>
          <w:sz w:val="18"/>
        </w:rPr>
        <w:t>Clock application stopped.</w:t>
      </w:r>
    </w:p>
    <w:p>
      <w:pPr>
        <w:spacing w:line="360" w:lineRule="auto" w:after="200"/>
        <w:ind w:firstLine="0"/>
      </w:pPr>
      <w:r>
        <w:rPr>
          <w:rFonts w:ascii="Times New Roman" w:hAnsi="Times New Roman"/>
          <w:b w:val="0"/>
          <w:sz w:val="24"/>
        </w:rPr>
      </w:r>
    </w:p>
    <w:p>
      <w:pPr>
        <w:pStyle w:val="Heading2"/>
        <w:spacing w:line="360" w:lineRule="auto"/>
      </w:pPr>
      <w:r>
        <w:rPr>
          <w:rFonts w:ascii="Times New Roman" w:hAnsi="Times New Roman"/>
          <w:b/>
          <w:color w:val="000000"/>
          <w:sz w:val="24"/>
        </w:rPr>
        <w:t>Screenshots of Output</w:t>
      </w:r>
    </w:p>
    <w:p>
      <w:pPr>
        <w:spacing w:line="360" w:lineRule="auto" w:after="200"/>
        <w:ind w:firstLine="0"/>
      </w:pPr>
      <w:r>
        <w:rPr>
          <w:rFonts w:ascii="Times New Roman" w:hAnsi="Times New Roman"/>
          <w:b/>
          <w:sz w:val="24"/>
        </w:rPr>
        <w:t>Screenshot 1 - Program running in IntelliJ, showing the two thread priorities and the continuously updating clock:</w:t>
      </w:r>
    </w:p>
    <w:p>
      <w:pPr>
        <w:spacing w:line="360" w:lineRule="auto"/>
        <w:jc w:val="center"/>
      </w:pPr>
      <w:r>
        <w:rPr>
          <w:rFonts w:ascii="Times New Roman" w:hAnsi="Times New Roman"/>
          <w:b/>
          <w:sz w:val="24"/>
        </w:rPr>
        <w:t>[ Insert Screenshot 1 here ]</w:t>
      </w:r>
    </w:p>
    <w:p>
      <w:pPr>
        <w:spacing w:line="360" w:lineRule="auto" w:after="200"/>
        <w:ind w:firstLine="0"/>
      </w:pPr>
      <w:r>
        <w:rPr>
          <w:rFonts w:ascii="Times New Roman" w:hAnsi="Times New Roman"/>
          <w:b w:val="0"/>
          <w:sz w:val="24"/>
        </w:rPr>
      </w:r>
    </w:p>
    <w:p>
      <w:pPr>
        <w:spacing w:line="360" w:lineRule="auto" w:after="200"/>
        <w:ind w:firstLine="0"/>
      </w:pPr>
      <w:r>
        <w:rPr>
          <w:rFonts w:ascii="Times New Roman" w:hAnsi="Times New Roman"/>
          <w:b/>
          <w:sz w:val="24"/>
        </w:rPr>
        <w:t>Screenshot 2 - The clock a few seconds later, showing the time has advanced (continuous update):</w:t>
      </w:r>
    </w:p>
    <w:p>
      <w:pPr>
        <w:spacing w:line="360" w:lineRule="auto"/>
        <w:jc w:val="center"/>
      </w:pPr>
      <w:r>
        <w:rPr>
          <w:rFonts w:ascii="Times New Roman" w:hAnsi="Times New Roman"/>
          <w:b/>
          <w:sz w:val="24"/>
        </w:rPr>
        <w:t>[ Insert Screenshot 2 here ]</w:t>
      </w:r>
    </w:p>
    <w:p>
      <w:pPr>
        <w:pStyle w:val="Heading2"/>
        <w:spacing w:line="360" w:lineRule="auto"/>
      </w:pPr>
      <w:r>
        <w:rPr>
          <w:rFonts w:ascii="Times New Roman" w:hAnsi="Times New Roman"/>
          <w:b/>
          <w:color w:val="000000"/>
          <w:sz w:val="24"/>
        </w:rPr>
        <w:t>Academic Integrity Statement</w:t>
      </w:r>
    </w:p>
    <w:p>
      <w:pPr>
        <w:spacing w:line="360" w:lineRule="auto" w:after="200"/>
        <w:ind w:firstLine="0"/>
      </w:pPr>
      <w:r>
        <w:rPr>
          <w:rFonts w:ascii="Times New Roman" w:hAnsi="Times New Roman"/>
          <w:b w:val="0"/>
          <w:sz w:val="24"/>
        </w:rPr>
        <w:t>This assignment is my own original work. I designed and wrote all of the Java source code and the accompanying explanations myself for this task. Ideas drawn from the course readings are cited in APA style, and the sources are listed in the References section below.</w:t>
      </w:r>
    </w:p>
    <w:p>
      <w:r>
        <w:br w:type="page"/>
      </w:r>
    </w:p>
    <w:p>
      <w:pPr>
        <w:pStyle w:val="Heading1"/>
        <w:spacing w:line="360" w:lineRule="auto"/>
        <w:jc w:val="center"/>
      </w:pPr>
      <w:r>
        <w:rPr>
          <w:rFonts w:ascii="Times New Roman" w:hAnsi="Times New Roman"/>
          <w:b/>
          <w:color w:val="000000"/>
          <w:sz w:val="26"/>
        </w:rPr>
        <w:t>References</w:t>
      </w:r>
    </w:p>
    <w:p>
      <w:pPr>
        <w:spacing w:line="360" w:lineRule="auto" w:after="120"/>
        <w:ind w:left="720" w:hanging="720"/>
      </w:pPr>
      <w:r>
        <w:rPr>
          <w:rFonts w:ascii="Times New Roman" w:hAnsi="Times New Roman"/>
          <w:i w:val="0"/>
          <w:sz w:val="24"/>
        </w:rPr>
        <w:t xml:space="preserve">Eck, D. J. (2022). </w:t>
      </w:r>
      <w:r>
        <w:rPr>
          <w:rFonts w:ascii="Times New Roman" w:hAnsi="Times New Roman"/>
          <w:i/>
          <w:sz w:val="24"/>
        </w:rPr>
        <w:t>Introduction to programming using Java</w:t>
      </w:r>
      <w:r>
        <w:rPr>
          <w:rFonts w:ascii="Times New Roman" w:hAnsi="Times New Roman"/>
          <w:i w:val="0"/>
          <w:sz w:val="24"/>
        </w:rPr>
        <w:t xml:space="preserve"> (Version 9, JavaFX ed.). Hobart and William Smith Colleges. Licensed under CC BY-NC-SA 4.0. https://math.hws.edu/javanotes/</w:t>
      </w:r>
    </w:p>
    <w:p>
      <w:pPr>
        <w:spacing w:line="360" w:lineRule="auto" w:after="120"/>
        <w:ind w:left="720" w:hanging="720"/>
      </w:pPr>
      <w:r>
        <w:rPr>
          <w:rFonts w:ascii="Times New Roman" w:hAnsi="Times New Roman"/>
          <w:i w:val="0"/>
          <w:sz w:val="24"/>
        </w:rPr>
        <w:t xml:space="preserve">Samoylov, N. (2018). </w:t>
      </w:r>
      <w:r>
        <w:rPr>
          <w:rFonts w:ascii="Times New Roman" w:hAnsi="Times New Roman"/>
          <w:i/>
          <w:sz w:val="24"/>
        </w:rPr>
        <w:t>Introduction to programming: Learn to program in Java with data structures, algorithms, and logic</w:t>
      </w:r>
      <w:r>
        <w:rPr>
          <w:rFonts w:ascii="Times New Roman" w:hAnsi="Times New Roman"/>
          <w:i w:val="0"/>
          <w:sz w:val="24"/>
        </w:rPr>
        <w:t>. Packt Publishing.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