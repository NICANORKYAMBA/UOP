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pPr>
      <w:r>
        <w:rPr>
          <w:rFonts w:ascii="Times New Roman" w:hAnsi="Times New Roman"/>
          <w:b w:val="0"/>
          <w:sz w:val="24"/>
        </w:rPr>
      </w:r>
    </w:p>
    <w:p>
      <w:pPr>
        <w:spacing w:line="360" w:lineRule="auto" w:after="0"/>
        <w:ind w:firstLine="0"/>
      </w:pPr>
      <w:r>
        <w:rPr>
          <w:rFonts w:ascii="Times New Roman" w:hAnsi="Times New Roman"/>
          <w:b w:val="0"/>
          <w:sz w:val="24"/>
        </w:rPr>
      </w:r>
    </w:p>
    <w:p>
      <w:pPr>
        <w:spacing w:line="360" w:lineRule="auto" w:after="0"/>
        <w:ind w:firstLine="0"/>
      </w:pPr>
      <w:r>
        <w:rPr>
          <w:rFonts w:ascii="Times New Roman" w:hAnsi="Times New Roman"/>
          <w:b w:val="0"/>
          <w:sz w:val="24"/>
        </w:rPr>
      </w:r>
    </w:p>
    <w:p>
      <w:pPr>
        <w:spacing w:line="360" w:lineRule="auto" w:after="0"/>
        <w:ind w:firstLine="0"/>
      </w:pPr>
      <w:r>
        <w:rPr>
          <w:rFonts w:ascii="Times New Roman" w:hAnsi="Times New Roman"/>
          <w:b w:val="0"/>
          <w:sz w:val="24"/>
        </w:rPr>
      </w:r>
    </w:p>
    <w:p>
      <w:pPr>
        <w:pStyle w:val="Title"/>
        <w:spacing w:line="360" w:lineRule="auto"/>
        <w:jc w:val="center"/>
      </w:pPr>
      <w:r>
        <w:rPr>
          <w:rFonts w:ascii="Times New Roman" w:hAnsi="Times New Roman"/>
          <w:b/>
          <w:color w:val="000000"/>
          <w:sz w:val="32"/>
        </w:rPr>
        <w:t>Programming Assignment Unit 2: Simple E-commerce System</w:t>
      </w:r>
    </w:p>
    <w:p>
      <w:pPr>
        <w:spacing w:line="360" w:lineRule="auto" w:after="0"/>
        <w:ind w:firstLine="0"/>
      </w:pPr>
      <w:r>
        <w:rPr>
          <w:rFonts w:ascii="Times New Roman" w:hAnsi="Times New Roman"/>
          <w:b w:val="0"/>
          <w:sz w:val="24"/>
        </w:rPr>
      </w:r>
    </w:p>
    <w:p>
      <w:pPr>
        <w:spacing w:line="360" w:lineRule="auto" w:after="0"/>
        <w:ind w:firstLine="0"/>
        <w:jc w:val="center"/>
      </w:pPr>
      <w:r>
        <w:rPr>
          <w:rFonts w:ascii="Times New Roman" w:hAnsi="Times New Roman"/>
          <w:b w:val="0"/>
          <w:sz w:val="24"/>
        </w:rPr>
        <w:t>Nicanor Maswili</w:t>
      </w:r>
    </w:p>
    <w:p>
      <w:pPr>
        <w:spacing w:line="360" w:lineRule="auto" w:after="0"/>
        <w:ind w:firstLine="0"/>
        <w:jc w:val="center"/>
      </w:pPr>
      <w:r>
        <w:rPr>
          <w:rFonts w:ascii="Times New Roman" w:hAnsi="Times New Roman"/>
          <w:b w:val="0"/>
          <w:sz w:val="24"/>
        </w:rPr>
        <w:t>Department of Computer Science, University of the People</w:t>
      </w:r>
    </w:p>
    <w:p>
      <w:pPr>
        <w:spacing w:line="360" w:lineRule="auto" w:after="0"/>
        <w:ind w:firstLine="0"/>
        <w:jc w:val="center"/>
      </w:pPr>
      <w:r>
        <w:rPr>
          <w:rFonts w:ascii="Times New Roman" w:hAnsi="Times New Roman"/>
          <w:b w:val="0"/>
          <w:sz w:val="24"/>
        </w:rPr>
        <w:t>CS 1103: Programming 2</w:t>
      </w:r>
    </w:p>
    <w:p>
      <w:pPr>
        <w:spacing w:line="360" w:lineRule="auto" w:after="0"/>
        <w:ind w:firstLine="0"/>
        <w:jc w:val="center"/>
      </w:pPr>
      <w:r>
        <w:rPr>
          <w:rFonts w:ascii="Times New Roman" w:hAnsi="Times New Roman"/>
          <w:b w:val="0"/>
          <w:sz w:val="24"/>
        </w:rPr>
        <w:t>Instructor: Chibuike Agu</w:t>
      </w:r>
    </w:p>
    <w:p>
      <w:pPr>
        <w:spacing w:line="360" w:lineRule="auto" w:after="0"/>
        <w:ind w:firstLine="0"/>
        <w:jc w:val="center"/>
      </w:pPr>
      <w:r>
        <w:rPr>
          <w:rFonts w:ascii="Times New Roman" w:hAnsi="Times New Roman"/>
          <w:b w:val="0"/>
          <w:sz w:val="24"/>
        </w:rPr>
        <w:t>September 16, 2026</w:t>
      </w:r>
    </w:p>
    <w:p>
      <w:r>
        <w:br w:type="page"/>
      </w:r>
    </w:p>
    <w:p>
      <w:pPr>
        <w:pStyle w:val="Heading1"/>
        <w:spacing w:line="360" w:lineRule="auto"/>
        <w:jc w:val="center"/>
      </w:pPr>
      <w:r>
        <w:rPr>
          <w:rFonts w:ascii="Times New Roman" w:hAnsi="Times New Roman"/>
          <w:b/>
          <w:color w:val="000000"/>
          <w:sz w:val="26"/>
        </w:rPr>
        <w:t>Programming Assignment Unit 2: Simple E-commerce System</w:t>
      </w:r>
    </w:p>
    <w:p>
      <w:pPr>
        <w:pStyle w:val="Heading2"/>
        <w:spacing w:line="360" w:lineRule="auto"/>
      </w:pPr>
      <w:r>
        <w:rPr>
          <w:rFonts w:ascii="Times New Roman" w:hAnsi="Times New Roman"/>
          <w:b/>
          <w:color w:val="000000"/>
          <w:sz w:val="24"/>
        </w:rPr>
        <w:t>Overview</w:t>
      </w:r>
    </w:p>
    <w:p>
      <w:pPr>
        <w:spacing w:line="360" w:lineRule="auto" w:after="200"/>
        <w:ind w:firstLine="0"/>
      </w:pPr>
      <w:r>
        <w:rPr>
          <w:rFonts w:ascii="Times New Roman" w:hAnsi="Times New Roman"/>
          <w:b w:val="0"/>
          <w:sz w:val="24"/>
        </w:rPr>
        <w:t>This program implements a simple e-commerce system in Java, organized with packages for clean encapsulation. Products and customers live in the com.ecommerce package, and orders live in the com.ecommerce.orders package, which imports the Product and Customer classes to show cross-package use of the import statement. A separate Main class (outside the packages) imports all three classes and demonstrates the full workflow: browsing a product catalog, adding and removing items from a shopping cart, calculating the cart total, placing an order, generating an order summary, and updating the order status. All fields are private with getters and setters for encapsulation, and constructors validate their inputs so invalid data is rejected.</w:t>
      </w:r>
    </w:p>
    <w:p>
      <w:pPr>
        <w:pStyle w:val="Heading2"/>
        <w:spacing w:line="360" w:lineRule="auto"/>
      </w:pPr>
      <w:r>
        <w:rPr>
          <w:rFonts w:ascii="Times New Roman" w:hAnsi="Times New Roman"/>
          <w:b/>
          <w:color w:val="000000"/>
          <w:sz w:val="24"/>
        </w:rPr>
        <w:t>Package Structure</w:t>
      </w:r>
    </w:p>
    <w:p>
      <w:pPr>
        <w:spacing w:line="240" w:lineRule="auto" w:after="0"/>
        <w:ind w:left="288"/>
      </w:pPr>
      <w:r>
        <w:rPr>
          <w:rFonts w:ascii="Courier New" w:hAnsi="Courier New"/>
          <w:sz w:val="18"/>
        </w:rPr>
        <w:t>src/</w:t>
      </w:r>
    </w:p>
    <w:p>
      <w:pPr>
        <w:spacing w:line="240" w:lineRule="auto" w:after="0"/>
        <w:ind w:left="288"/>
      </w:pPr>
      <w:r>
        <w:rPr>
          <w:rFonts w:ascii="Courier New" w:hAnsi="Courier New"/>
          <w:sz w:val="18"/>
        </w:rPr>
        <w:t xml:space="preserve">  Main.java                         (default package)</w:t>
      </w:r>
    </w:p>
    <w:p>
      <w:pPr>
        <w:spacing w:line="240" w:lineRule="auto" w:after="0"/>
        <w:ind w:left="288"/>
      </w:pPr>
      <w:r>
        <w:rPr>
          <w:rFonts w:ascii="Courier New" w:hAnsi="Courier New"/>
          <w:sz w:val="18"/>
        </w:rPr>
        <w:t xml:space="preserve">  com/</w:t>
      </w:r>
    </w:p>
    <w:p>
      <w:pPr>
        <w:spacing w:line="240" w:lineRule="auto" w:after="0"/>
        <w:ind w:left="288"/>
      </w:pPr>
      <w:r>
        <w:rPr>
          <w:rFonts w:ascii="Courier New" w:hAnsi="Courier New"/>
          <w:sz w:val="18"/>
        </w:rPr>
        <w:t xml:space="preserve">    ecommerce/</w:t>
      </w:r>
    </w:p>
    <w:p>
      <w:pPr>
        <w:spacing w:line="240" w:lineRule="auto" w:after="0"/>
        <w:ind w:left="288"/>
      </w:pPr>
      <w:r>
        <w:rPr>
          <w:rFonts w:ascii="Courier New" w:hAnsi="Courier New"/>
          <w:sz w:val="18"/>
        </w:rPr>
        <w:t xml:space="preserve">      Product.java                  package com.ecommerce</w:t>
      </w:r>
    </w:p>
    <w:p>
      <w:pPr>
        <w:spacing w:line="240" w:lineRule="auto" w:after="0"/>
        <w:ind w:left="288"/>
      </w:pPr>
      <w:r>
        <w:rPr>
          <w:rFonts w:ascii="Courier New" w:hAnsi="Courier New"/>
          <w:sz w:val="18"/>
        </w:rPr>
        <w:t xml:space="preserve">      Customer.java                 package com.ecommerce</w:t>
      </w:r>
    </w:p>
    <w:p>
      <w:pPr>
        <w:spacing w:line="240" w:lineRule="auto" w:after="0"/>
        <w:ind w:left="288"/>
      </w:pPr>
      <w:r>
        <w:rPr>
          <w:rFonts w:ascii="Courier New" w:hAnsi="Courier New"/>
          <w:sz w:val="18"/>
        </w:rPr>
        <w:t xml:space="preserve">      orders/</w:t>
      </w:r>
    </w:p>
    <w:p>
      <w:pPr>
        <w:spacing w:line="240" w:lineRule="auto" w:after="0"/>
        <w:ind w:left="288"/>
      </w:pPr>
      <w:r>
        <w:rPr>
          <w:rFonts w:ascii="Courier New" w:hAnsi="Courier New"/>
          <w:sz w:val="18"/>
        </w:rPr>
        <w:t xml:space="preserve">        Order.java                  package com.ecommerce.orders</w:t>
      </w:r>
    </w:p>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val="0"/>
          <w:sz w:val="24"/>
        </w:rPr>
        <w:t>Compile and run (from the src directory):</w:t>
      </w:r>
    </w:p>
    <w:p>
      <w:pPr>
        <w:spacing w:line="240" w:lineRule="auto" w:after="0"/>
        <w:ind w:left="288"/>
      </w:pPr>
      <w:r>
        <w:rPr>
          <w:rFonts w:ascii="Courier New" w:hAnsi="Courier New"/>
          <w:sz w:val="18"/>
        </w:rPr>
        <w:t>javac -d ../bin com/ecommerce/Product.java com/ecommerce/Customer.java \</w:t>
      </w:r>
    </w:p>
    <w:p>
      <w:pPr>
        <w:spacing w:line="240" w:lineRule="auto" w:after="0"/>
        <w:ind w:left="288"/>
      </w:pPr>
      <w:r>
        <w:rPr>
          <w:rFonts w:ascii="Courier New" w:hAnsi="Courier New"/>
          <w:sz w:val="18"/>
        </w:rPr>
        <w:t xml:space="preserve">      com/ecommerce/orders/Order.java Main.java</w:t>
      </w:r>
    </w:p>
    <w:p>
      <w:pPr>
        <w:spacing w:line="240" w:lineRule="auto" w:after="0"/>
        <w:ind w:left="288"/>
      </w:pPr>
      <w:r>
        <w:rPr>
          <w:rFonts w:ascii="Courier New" w:hAnsi="Courier New"/>
          <w:sz w:val="18"/>
        </w:rPr>
        <w:t>java -cp ../bin Main</w:t>
      </w:r>
    </w:p>
    <w:p>
      <w:pPr>
        <w:pStyle w:val="Heading2"/>
        <w:spacing w:line="360" w:lineRule="auto"/>
      </w:pPr>
      <w:r>
        <w:rPr>
          <w:rFonts w:ascii="Times New Roman" w:hAnsi="Times New Roman"/>
          <w:b/>
          <w:color w:val="000000"/>
          <w:sz w:val="24"/>
        </w:rPr>
        <w:t>Source Code</w:t>
      </w:r>
    </w:p>
    <w:p>
      <w:pPr>
        <w:pStyle w:val="Heading2"/>
        <w:spacing w:line="360" w:lineRule="auto"/>
      </w:pPr>
      <w:r>
        <w:rPr>
          <w:rFonts w:ascii="Times New Roman" w:hAnsi="Times New Roman"/>
          <w:b/>
          <w:color w:val="000000"/>
          <w:sz w:val="24"/>
        </w:rPr>
        <w:t>Product.java (package com.ecommerce)</w:t>
      </w:r>
    </w:p>
    <w:p>
      <w:pPr>
        <w:spacing w:line="240" w:lineRule="auto" w:after="0"/>
        <w:ind w:left="288"/>
      </w:pPr>
      <w:r>
        <w:rPr>
          <w:rFonts w:ascii="Courier New" w:hAnsi="Courier New"/>
          <w:sz w:val="18"/>
        </w:rPr>
        <w:t>package com.ecommerce;</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t xml:space="preserve"> * Represents a single product available for purchase in the e-commerce system.</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&lt;p&gt;Each product has a unique identifier, a name, and a price. The class</w:t>
      </w:r>
    </w:p>
    <w:p>
      <w:pPr>
        <w:spacing w:line="240" w:lineRule="auto" w:after="0"/>
        <w:ind w:left="288"/>
      </w:pPr>
      <w:r>
        <w:rPr>
          <w:rFonts w:ascii="Courier New" w:hAnsi="Courier New"/>
          <w:sz w:val="18"/>
        </w:rPr>
        <w:t xml:space="preserve"> * provides constructors, getters, and setters, and validates that the price is</w:t>
      </w:r>
    </w:p>
    <w:p>
      <w:pPr>
        <w:spacing w:line="240" w:lineRule="auto" w:after="0"/>
        <w:ind w:left="288"/>
      </w:pPr>
      <w:r>
        <w:rPr>
          <w:rFonts w:ascii="Courier New" w:hAnsi="Courier New"/>
          <w:sz w:val="18"/>
        </w:rPr>
        <w:t xml:space="preserve"> * never negative.&lt;/p&gt;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@author Nicanor Maswili</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public class Product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Unique identifier for the product. */</w:t>
      </w:r>
    </w:p>
    <w:p>
      <w:pPr>
        <w:spacing w:line="240" w:lineRule="auto" w:after="0"/>
        <w:ind w:left="288"/>
      </w:pPr>
      <w:r>
        <w:rPr>
          <w:rFonts w:ascii="Courier New" w:hAnsi="Courier New"/>
          <w:sz w:val="18"/>
        </w:rPr>
        <w:t xml:space="preserve">    private int productID;</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Display name of the product. */</w:t>
      </w:r>
    </w:p>
    <w:p>
      <w:pPr>
        <w:spacing w:line="240" w:lineRule="auto" w:after="0"/>
        <w:ind w:left="288"/>
      </w:pPr>
      <w:r>
        <w:rPr>
          <w:rFonts w:ascii="Courier New" w:hAnsi="Courier New"/>
          <w:sz w:val="18"/>
        </w:rPr>
        <w:t xml:space="preserve">    private String name;</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Price of the product in dollars; never negative. */</w:t>
      </w:r>
    </w:p>
    <w:p>
      <w:pPr>
        <w:spacing w:line="240" w:lineRule="auto" w:after="0"/>
        <w:ind w:left="288"/>
      </w:pPr>
      <w:r>
        <w:rPr>
          <w:rFonts w:ascii="Courier New" w:hAnsi="Courier New"/>
          <w:sz w:val="18"/>
        </w:rPr>
        <w:t xml:space="preserve">    private double price;</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Constructs a Product with the given identifier, name, and 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productID the unique product identifier</w:t>
      </w:r>
    </w:p>
    <w:p>
      <w:pPr>
        <w:spacing w:line="240" w:lineRule="auto" w:after="0"/>
        <w:ind w:left="288"/>
      </w:pPr>
      <w:r>
        <w:rPr>
          <w:rFonts w:ascii="Courier New" w:hAnsi="Courier New"/>
          <w:sz w:val="18"/>
        </w:rPr>
        <w:t xml:space="preserve">     * @param name      the product name (must not be null or empty)</w:t>
      </w:r>
    </w:p>
    <w:p>
      <w:pPr>
        <w:spacing w:line="240" w:lineRule="auto" w:after="0"/>
        <w:ind w:left="288"/>
      </w:pPr>
      <w:r>
        <w:rPr>
          <w:rFonts w:ascii="Courier New" w:hAnsi="Courier New"/>
          <w:sz w:val="18"/>
        </w:rPr>
        <w:t xml:space="preserve">     * @param price     the product price (must not be negative)</w:t>
      </w:r>
    </w:p>
    <w:p>
      <w:pPr>
        <w:spacing w:line="240" w:lineRule="auto" w:after="0"/>
        <w:ind w:left="288"/>
      </w:pPr>
      <w:r>
        <w:rPr>
          <w:rFonts w:ascii="Courier New" w:hAnsi="Courier New"/>
          <w:sz w:val="18"/>
        </w:rPr>
        <w:t xml:space="preserve">     * @throws IllegalArgumentException if name is null/empty or price is negative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Product(int productID, String name, double price) {</w:t>
      </w:r>
    </w:p>
    <w:p>
      <w:pPr>
        <w:spacing w:line="240" w:lineRule="auto" w:after="0"/>
        <w:ind w:left="288"/>
      </w:pPr>
      <w:r>
        <w:rPr>
          <w:rFonts w:ascii="Courier New" w:hAnsi="Courier New"/>
          <w:sz w:val="18"/>
        </w:rPr>
        <w:t xml:space="preserve">        if (name == null || name.trim().isEmpty()) {</w:t>
      </w:r>
    </w:p>
    <w:p>
      <w:pPr>
        <w:spacing w:line="240" w:lineRule="auto" w:after="0"/>
        <w:ind w:left="288"/>
      </w:pPr>
      <w:r>
        <w:rPr>
          <w:rFonts w:ascii="Courier New" w:hAnsi="Courier New"/>
          <w:sz w:val="18"/>
        </w:rPr>
        <w:t xml:space="preserve">            throw new IllegalArgumentException("Product name cannot be empty.");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if (price &lt; 0) {</w:t>
      </w:r>
    </w:p>
    <w:p>
      <w:pPr>
        <w:spacing w:line="240" w:lineRule="auto" w:after="0"/>
        <w:ind w:left="288"/>
      </w:pPr>
      <w:r>
        <w:rPr>
          <w:rFonts w:ascii="Courier New" w:hAnsi="Courier New"/>
          <w:sz w:val="18"/>
        </w:rPr>
        <w:t xml:space="preserve">            throw new IllegalArgumentException("Product price cannot be negative.");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this.productID = productID;</w:t>
      </w:r>
    </w:p>
    <w:p>
      <w:pPr>
        <w:spacing w:line="240" w:lineRule="auto" w:after="0"/>
        <w:ind w:left="288"/>
      </w:pPr>
      <w:r>
        <w:rPr>
          <w:rFonts w:ascii="Courier New" w:hAnsi="Courier New"/>
          <w:sz w:val="18"/>
        </w:rPr>
        <w:t xml:space="preserve">        this.name = name;</w:t>
      </w:r>
    </w:p>
    <w:p>
      <w:pPr>
        <w:spacing w:line="240" w:lineRule="auto" w:after="0"/>
        <w:ind w:left="288"/>
      </w:pPr>
      <w:r>
        <w:rPr>
          <w:rFonts w:ascii="Courier New" w:hAnsi="Courier New"/>
          <w:sz w:val="18"/>
        </w:rPr>
        <w:t xml:space="preserve">        this.price = 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product identifier.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product ID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int getProductID() {</w:t>
      </w:r>
    </w:p>
    <w:p>
      <w:pPr>
        <w:spacing w:line="240" w:lineRule="auto" w:after="0"/>
        <w:ind w:left="288"/>
      </w:pPr>
      <w:r>
        <w:rPr>
          <w:rFonts w:ascii="Courier New" w:hAnsi="Courier New"/>
          <w:sz w:val="18"/>
        </w:rPr>
        <w:t xml:space="preserve">        return productID;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product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product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String getName() {</w:t>
      </w:r>
    </w:p>
    <w:p>
      <w:pPr>
        <w:spacing w:line="240" w:lineRule="auto" w:after="0"/>
        <w:ind w:left="288"/>
      </w:pPr>
      <w:r>
        <w:rPr>
          <w:rFonts w:ascii="Courier New" w:hAnsi="Courier New"/>
          <w:sz w:val="18"/>
        </w:rPr>
        <w:t xml:space="preserve">        return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product 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price in dollars</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double getPrice() {</w:t>
      </w:r>
    </w:p>
    <w:p>
      <w:pPr>
        <w:spacing w:line="240" w:lineRule="auto" w:after="0"/>
        <w:ind w:left="288"/>
      </w:pPr>
      <w:r>
        <w:rPr>
          <w:rFonts w:ascii="Courier New" w:hAnsi="Courier New"/>
          <w:sz w:val="18"/>
        </w:rPr>
        <w:t xml:space="preserve">        return 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Sets a new product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name the new name (must not be null or empty)</w:t>
      </w:r>
    </w:p>
    <w:p>
      <w:pPr>
        <w:spacing w:line="240" w:lineRule="auto" w:after="0"/>
        <w:ind w:left="288"/>
      </w:pPr>
      <w:r>
        <w:rPr>
          <w:rFonts w:ascii="Courier New" w:hAnsi="Courier New"/>
          <w:sz w:val="18"/>
        </w:rPr>
        <w:t xml:space="preserve">     * @throws IllegalArgumentException if the name is null or empty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void setName(String name) {</w:t>
      </w:r>
    </w:p>
    <w:p>
      <w:pPr>
        <w:spacing w:line="240" w:lineRule="auto" w:after="0"/>
        <w:ind w:left="288"/>
      </w:pPr>
      <w:r>
        <w:rPr>
          <w:rFonts w:ascii="Courier New" w:hAnsi="Courier New"/>
          <w:sz w:val="18"/>
        </w:rPr>
        <w:t xml:space="preserve">        if (name == null || name.trim().isEmpty()) {</w:t>
      </w:r>
    </w:p>
    <w:p>
      <w:pPr>
        <w:spacing w:line="240" w:lineRule="auto" w:after="0"/>
        <w:ind w:left="288"/>
      </w:pPr>
      <w:r>
        <w:rPr>
          <w:rFonts w:ascii="Courier New" w:hAnsi="Courier New"/>
          <w:sz w:val="18"/>
        </w:rPr>
        <w:t xml:space="preserve">            throw new IllegalArgumentException("Product name cannot be empty.");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this.name =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Sets a new product 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price the new price (must not be negative)</w:t>
      </w:r>
    </w:p>
    <w:p>
      <w:pPr>
        <w:spacing w:line="240" w:lineRule="auto" w:after="0"/>
        <w:ind w:left="288"/>
      </w:pPr>
      <w:r>
        <w:rPr>
          <w:rFonts w:ascii="Courier New" w:hAnsi="Courier New"/>
          <w:sz w:val="18"/>
        </w:rPr>
        <w:t xml:space="preserve">     * @throws IllegalArgumentException if the price is negative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void setPrice(double price) {</w:t>
      </w:r>
    </w:p>
    <w:p>
      <w:pPr>
        <w:spacing w:line="240" w:lineRule="auto" w:after="0"/>
        <w:ind w:left="288"/>
      </w:pPr>
      <w:r>
        <w:rPr>
          <w:rFonts w:ascii="Courier New" w:hAnsi="Courier New"/>
          <w:sz w:val="18"/>
        </w:rPr>
        <w:t xml:space="preserve">        if (price &lt; 0) {</w:t>
      </w:r>
    </w:p>
    <w:p>
      <w:pPr>
        <w:spacing w:line="240" w:lineRule="auto" w:after="0"/>
        <w:ind w:left="288"/>
      </w:pPr>
      <w:r>
        <w:rPr>
          <w:rFonts w:ascii="Courier New" w:hAnsi="Courier New"/>
          <w:sz w:val="18"/>
        </w:rPr>
        <w:t xml:space="preserve">            throw new IllegalArgumentException("Product price cannot be negative.");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this.price = 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a readable description of the product.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a formatted string with the ID, name, and 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@Override</w:t>
      </w:r>
    </w:p>
    <w:p>
      <w:pPr>
        <w:spacing w:line="240" w:lineRule="auto" w:after="0"/>
        <w:ind w:left="288"/>
      </w:pPr>
      <w:r>
        <w:rPr>
          <w:rFonts w:ascii="Courier New" w:hAnsi="Courier New"/>
          <w:sz w:val="18"/>
        </w:rPr>
        <w:t xml:space="preserve">    public String toString() {</w:t>
      </w:r>
    </w:p>
    <w:p>
      <w:pPr>
        <w:spacing w:line="240" w:lineRule="auto" w:after="0"/>
        <w:ind w:left="288"/>
      </w:pPr>
      <w:r>
        <w:rPr>
          <w:rFonts w:ascii="Courier New" w:hAnsi="Courier New"/>
          <w:sz w:val="18"/>
        </w:rPr>
        <w:t xml:space="preserve">        return String.format("[ID %d] %s - $%.2f", productID, name, 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Customer.java (package com.ecommerce)</w:t>
      </w:r>
    </w:p>
    <w:p>
      <w:pPr>
        <w:spacing w:line="240" w:lineRule="auto" w:after="0"/>
        <w:ind w:left="288"/>
      </w:pPr>
      <w:r>
        <w:rPr>
          <w:rFonts w:ascii="Courier New" w:hAnsi="Courier New"/>
          <w:sz w:val="18"/>
        </w:rPr>
        <w:t>package com.ecommerce;</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import java.util.ArrayList;</w:t>
      </w:r>
    </w:p>
    <w:p>
      <w:pPr>
        <w:spacing w:line="240" w:lineRule="auto" w:after="0"/>
        <w:ind w:left="288"/>
      </w:pPr>
      <w:r>
        <w:rPr>
          <w:rFonts w:ascii="Courier New" w:hAnsi="Courier New"/>
          <w:sz w:val="18"/>
        </w:rPr>
        <w:t>import java.util.List;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t xml:space="preserve"> * Represents a customer of the e-commerce system.</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&lt;p&gt;A customer has an identifier, a name, and a shopping cart that holds the</w:t>
      </w:r>
    </w:p>
    <w:p>
      <w:pPr>
        <w:spacing w:line="240" w:lineRule="auto" w:after="0"/>
        <w:ind w:left="288"/>
      </w:pPr>
      <w:r>
        <w:rPr>
          <w:rFonts w:ascii="Courier New" w:hAnsi="Courier New"/>
          <w:sz w:val="18"/>
        </w:rPr>
        <w:t xml:space="preserve"> * products they intend to buy. The class provides methods to add and remove</w:t>
      </w:r>
    </w:p>
    <w:p>
      <w:pPr>
        <w:spacing w:line="240" w:lineRule="auto" w:after="0"/>
        <w:ind w:left="288"/>
      </w:pPr>
      <w:r>
        <w:rPr>
          <w:rFonts w:ascii="Courier New" w:hAnsi="Courier New"/>
          <w:sz w:val="18"/>
        </w:rPr>
        <w:t xml:space="preserve"> * products from the cart and to calculate the total cost of the cart.&lt;/p&gt;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@author Nicanor Maswili</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public class Customer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Unique identifier for the customer. */</w:t>
      </w:r>
    </w:p>
    <w:p>
      <w:pPr>
        <w:spacing w:line="240" w:lineRule="auto" w:after="0"/>
        <w:ind w:left="288"/>
      </w:pPr>
      <w:r>
        <w:rPr>
          <w:rFonts w:ascii="Courier New" w:hAnsi="Courier New"/>
          <w:sz w:val="18"/>
        </w:rPr>
        <w:t xml:space="preserve">    private int customerID;</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Name of the customer. */</w:t>
      </w:r>
    </w:p>
    <w:p>
      <w:pPr>
        <w:spacing w:line="240" w:lineRule="auto" w:after="0"/>
        <w:ind w:left="288"/>
      </w:pPr>
      <w:r>
        <w:rPr>
          <w:rFonts w:ascii="Courier New" w:hAnsi="Courier New"/>
          <w:sz w:val="18"/>
        </w:rPr>
        <w:t xml:space="preserve">    private String name;</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products currently in the customer's shopping cart. */</w:t>
      </w:r>
    </w:p>
    <w:p>
      <w:pPr>
        <w:spacing w:line="240" w:lineRule="auto" w:after="0"/>
        <w:ind w:left="288"/>
      </w:pPr>
      <w:r>
        <w:rPr>
          <w:rFonts w:ascii="Courier New" w:hAnsi="Courier New"/>
          <w:sz w:val="18"/>
        </w:rPr>
        <w:t xml:space="preserve">    private List&lt;Product&gt; shoppingCart;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Constructs a Customer with the given identifier and name and an empty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customerID the unique customer identifier</w:t>
      </w:r>
    </w:p>
    <w:p>
      <w:pPr>
        <w:spacing w:line="240" w:lineRule="auto" w:after="0"/>
        <w:ind w:left="288"/>
      </w:pPr>
      <w:r>
        <w:rPr>
          <w:rFonts w:ascii="Courier New" w:hAnsi="Courier New"/>
          <w:sz w:val="18"/>
        </w:rPr>
        <w:t xml:space="preserve">     * @param name       the customer name (must not be null or empty)</w:t>
      </w:r>
    </w:p>
    <w:p>
      <w:pPr>
        <w:spacing w:line="240" w:lineRule="auto" w:after="0"/>
        <w:ind w:left="288"/>
      </w:pPr>
      <w:r>
        <w:rPr>
          <w:rFonts w:ascii="Courier New" w:hAnsi="Courier New"/>
          <w:sz w:val="18"/>
        </w:rPr>
        <w:t xml:space="preserve">     * @throws IllegalArgumentException if the name is null or empty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Customer(int customerID, String name) {</w:t>
      </w:r>
    </w:p>
    <w:p>
      <w:pPr>
        <w:spacing w:line="240" w:lineRule="auto" w:after="0"/>
        <w:ind w:left="288"/>
      </w:pPr>
      <w:r>
        <w:rPr>
          <w:rFonts w:ascii="Courier New" w:hAnsi="Courier New"/>
          <w:sz w:val="18"/>
        </w:rPr>
        <w:t xml:space="preserve">        if (name == null || name.trim().isEmpty()) {</w:t>
      </w:r>
    </w:p>
    <w:p>
      <w:pPr>
        <w:spacing w:line="240" w:lineRule="auto" w:after="0"/>
        <w:ind w:left="288"/>
      </w:pPr>
      <w:r>
        <w:rPr>
          <w:rFonts w:ascii="Courier New" w:hAnsi="Courier New"/>
          <w:sz w:val="18"/>
        </w:rPr>
        <w:t xml:space="preserve">            throw new IllegalArgumentException("Customer name cannot be empty.");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this.customerID = customerID;</w:t>
      </w:r>
    </w:p>
    <w:p>
      <w:pPr>
        <w:spacing w:line="240" w:lineRule="auto" w:after="0"/>
        <w:ind w:left="288"/>
      </w:pPr>
      <w:r>
        <w:rPr>
          <w:rFonts w:ascii="Courier New" w:hAnsi="Courier New"/>
          <w:sz w:val="18"/>
        </w:rPr>
        <w:t xml:space="preserve">        this.name = name;</w:t>
      </w:r>
    </w:p>
    <w:p>
      <w:pPr>
        <w:spacing w:line="240" w:lineRule="auto" w:after="0"/>
        <w:ind w:left="288"/>
      </w:pPr>
      <w:r>
        <w:rPr>
          <w:rFonts w:ascii="Courier New" w:hAnsi="Courier New"/>
          <w:sz w:val="18"/>
        </w:rPr>
        <w:t xml:space="preserve">        this.shoppingCart = new ArrayList&lt;&gt;();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customer identifier.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customer ID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int getCustomerID() {</w:t>
      </w:r>
    </w:p>
    <w:p>
      <w:pPr>
        <w:spacing w:line="240" w:lineRule="auto" w:after="0"/>
        <w:ind w:left="288"/>
      </w:pPr>
      <w:r>
        <w:rPr>
          <w:rFonts w:ascii="Courier New" w:hAnsi="Courier New"/>
          <w:sz w:val="18"/>
        </w:rPr>
        <w:t xml:space="preserve">        return customerID;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customer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customer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String getName() {</w:t>
      </w:r>
    </w:p>
    <w:p>
      <w:pPr>
        <w:spacing w:line="240" w:lineRule="auto" w:after="0"/>
        <w:ind w:left="288"/>
      </w:pPr>
      <w:r>
        <w:rPr>
          <w:rFonts w:ascii="Courier New" w:hAnsi="Courier New"/>
          <w:sz w:val="18"/>
        </w:rPr>
        <w:t xml:space="preserve">        return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list of products currently in the shopping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shopping cart contents</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List&lt;Product&gt; getShoppingCart() {</w:t>
      </w:r>
    </w:p>
    <w:p>
      <w:pPr>
        <w:spacing w:line="240" w:lineRule="auto" w:after="0"/>
        <w:ind w:left="288"/>
      </w:pPr>
      <w:r>
        <w:rPr>
          <w:rFonts w:ascii="Courier New" w:hAnsi="Courier New"/>
          <w:sz w:val="18"/>
        </w:rPr>
        <w:t xml:space="preserve">        return shoppingCart;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Adds a product to the shopping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product the product to add (must not be null)</w:t>
      </w:r>
    </w:p>
    <w:p>
      <w:pPr>
        <w:spacing w:line="240" w:lineRule="auto" w:after="0"/>
        <w:ind w:left="288"/>
      </w:pPr>
      <w:r>
        <w:rPr>
          <w:rFonts w:ascii="Courier New" w:hAnsi="Courier New"/>
          <w:sz w:val="18"/>
        </w:rPr>
        <w:t xml:space="preserve">     * @throws IllegalArgumentException if the product is null</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void addProduct(Product product) {</w:t>
      </w:r>
    </w:p>
    <w:p>
      <w:pPr>
        <w:spacing w:line="240" w:lineRule="auto" w:after="0"/>
        <w:ind w:left="288"/>
      </w:pPr>
      <w:r>
        <w:rPr>
          <w:rFonts w:ascii="Courier New" w:hAnsi="Courier New"/>
          <w:sz w:val="18"/>
        </w:rPr>
        <w:t xml:space="preserve">        if (product == null) {</w:t>
      </w:r>
    </w:p>
    <w:p>
      <w:pPr>
        <w:spacing w:line="240" w:lineRule="auto" w:after="0"/>
        <w:ind w:left="288"/>
      </w:pPr>
      <w:r>
        <w:rPr>
          <w:rFonts w:ascii="Courier New" w:hAnsi="Courier New"/>
          <w:sz w:val="18"/>
        </w:rPr>
        <w:t xml:space="preserve">            throw new IllegalArgumentException("Cannot add a null product.");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shoppingCart.add(product);</w:t>
      </w:r>
    </w:p>
    <w:p>
      <w:pPr>
        <w:spacing w:line="240" w:lineRule="auto" w:after="0"/>
        <w:ind w:left="288"/>
      </w:pPr>
      <w:r>
        <w:rPr>
          <w:rFonts w:ascii="Courier New" w:hAnsi="Courier New"/>
          <w:sz w:val="18"/>
        </w:rPr>
        <w:t xml:space="preserve">        System.out.println(name + " added " + product.getName() + " to the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Removes a product from the shopping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product the product to remove</w:t>
      </w:r>
    </w:p>
    <w:p>
      <w:pPr>
        <w:spacing w:line="240" w:lineRule="auto" w:after="0"/>
        <w:ind w:left="288"/>
      </w:pPr>
      <w:r>
        <w:rPr>
          <w:rFonts w:ascii="Courier New" w:hAnsi="Courier New"/>
          <w:sz w:val="18"/>
        </w:rPr>
        <w:t xml:space="preserve">     * @return true if the product was present and removed, false otherwise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boolean removeProduct(Product product) {</w:t>
      </w:r>
    </w:p>
    <w:p>
      <w:pPr>
        <w:spacing w:line="240" w:lineRule="auto" w:after="0"/>
        <w:ind w:left="288"/>
      </w:pPr>
      <w:r>
        <w:rPr>
          <w:rFonts w:ascii="Courier New" w:hAnsi="Courier New"/>
          <w:sz w:val="18"/>
        </w:rPr>
        <w:t xml:space="preserve">        boolean removed = shoppingCart.remove(product);</w:t>
      </w:r>
    </w:p>
    <w:p>
      <w:pPr>
        <w:spacing w:line="240" w:lineRule="auto" w:after="0"/>
        <w:ind w:left="288"/>
      </w:pPr>
      <w:r>
        <w:rPr>
          <w:rFonts w:ascii="Courier New" w:hAnsi="Courier New"/>
          <w:sz w:val="18"/>
        </w:rPr>
        <w:t xml:space="preserve">        if (removed) {</w:t>
      </w:r>
    </w:p>
    <w:p>
      <w:pPr>
        <w:spacing w:line="240" w:lineRule="auto" w:after="0"/>
        <w:ind w:left="288"/>
      </w:pPr>
      <w:r>
        <w:rPr>
          <w:rFonts w:ascii="Courier New" w:hAnsi="Courier New"/>
          <w:sz w:val="18"/>
        </w:rPr>
        <w:t xml:space="preserve">            System.out.println(name + " removed " + product.getName()</w:t>
      </w:r>
    </w:p>
    <w:p>
      <w:pPr>
        <w:spacing w:line="240" w:lineRule="auto" w:after="0"/>
        <w:ind w:left="288"/>
      </w:pPr>
      <w:r>
        <w:rPr>
          <w:rFonts w:ascii="Courier New" w:hAnsi="Courier New"/>
          <w:sz w:val="18"/>
        </w:rPr>
        <w:t xml:space="preserve">                    + " from the cart.");</w:t>
      </w:r>
    </w:p>
    <w:p>
      <w:pPr>
        <w:spacing w:line="240" w:lineRule="auto" w:after="0"/>
        <w:ind w:left="288"/>
      </w:pPr>
      <w:r>
        <w:rPr>
          <w:rFonts w:ascii="Courier New" w:hAnsi="Courier New"/>
          <w:sz w:val="18"/>
        </w:rPr>
        <w:t xml:space="preserve">        } else {</w:t>
      </w:r>
    </w:p>
    <w:p>
      <w:pPr>
        <w:spacing w:line="240" w:lineRule="auto" w:after="0"/>
        <w:ind w:left="288"/>
      </w:pPr>
      <w:r>
        <w:rPr>
          <w:rFonts w:ascii="Courier New" w:hAnsi="Courier New"/>
          <w:sz w:val="18"/>
        </w:rPr>
        <w:t xml:space="preserve">            System.out.println(product.getName() + " was not found in the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return removed;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Calculates the total cost of all products in the shopping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sum of the prices of the products in the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double calculateTotal() {</w:t>
      </w:r>
    </w:p>
    <w:p>
      <w:pPr>
        <w:spacing w:line="240" w:lineRule="auto" w:after="0"/>
        <w:ind w:left="288"/>
      </w:pPr>
      <w:r>
        <w:rPr>
          <w:rFonts w:ascii="Courier New" w:hAnsi="Courier New"/>
          <w:sz w:val="18"/>
        </w:rPr>
        <w:t xml:space="preserve">        double total = 0.0;</w:t>
      </w:r>
    </w:p>
    <w:p>
      <w:pPr>
        <w:spacing w:line="240" w:lineRule="auto" w:after="0"/>
        <w:ind w:left="288"/>
      </w:pPr>
      <w:r>
        <w:rPr>
          <w:rFonts w:ascii="Courier New" w:hAnsi="Courier New"/>
          <w:sz w:val="18"/>
        </w:rPr>
        <w:t xml:space="preserve">        for (Product product : shoppingCart) {</w:t>
      </w:r>
    </w:p>
    <w:p>
      <w:pPr>
        <w:spacing w:line="240" w:lineRule="auto" w:after="0"/>
        <w:ind w:left="288"/>
      </w:pPr>
      <w:r>
        <w:rPr>
          <w:rFonts w:ascii="Courier New" w:hAnsi="Courier New"/>
          <w:sz w:val="18"/>
        </w:rPr>
        <w:t xml:space="preserve">            total += product.getPrice();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return total;</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a readable description of the customer.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a formatted string with the ID and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@Override</w:t>
      </w:r>
    </w:p>
    <w:p>
      <w:pPr>
        <w:spacing w:line="240" w:lineRule="auto" w:after="0"/>
        <w:ind w:left="288"/>
      </w:pPr>
      <w:r>
        <w:rPr>
          <w:rFonts w:ascii="Courier New" w:hAnsi="Courier New"/>
          <w:sz w:val="18"/>
        </w:rPr>
        <w:t xml:space="preserve">    public String toString() {</w:t>
      </w:r>
    </w:p>
    <w:p>
      <w:pPr>
        <w:spacing w:line="240" w:lineRule="auto" w:after="0"/>
        <w:ind w:left="288"/>
      </w:pPr>
      <w:r>
        <w:rPr>
          <w:rFonts w:ascii="Courier New" w:hAnsi="Courier New"/>
          <w:sz w:val="18"/>
        </w:rPr>
        <w:t xml:space="preserve">        return String.format("Customer [ID %d]: %s", customerID, name);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Order.java (package com.ecommerce.orders)</w:t>
      </w:r>
    </w:p>
    <w:p>
      <w:pPr>
        <w:spacing w:line="240" w:lineRule="auto" w:after="0"/>
        <w:ind w:left="288"/>
      </w:pPr>
      <w:r>
        <w:rPr>
          <w:rFonts w:ascii="Courier New" w:hAnsi="Courier New"/>
          <w:sz w:val="18"/>
        </w:rPr>
        <w:t>package com.ecommerce.orders;</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import java.util.ArrayList;</w:t>
      </w:r>
    </w:p>
    <w:p>
      <w:pPr>
        <w:spacing w:line="240" w:lineRule="auto" w:after="0"/>
        <w:ind w:left="288"/>
      </w:pPr>
      <w:r>
        <w:rPr>
          <w:rFonts w:ascii="Courier New" w:hAnsi="Courier New"/>
          <w:sz w:val="18"/>
        </w:rPr>
        <w:t>import java.util.List;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import com.ecommerce.Customer;</w:t>
      </w:r>
    </w:p>
    <w:p>
      <w:pPr>
        <w:spacing w:line="240" w:lineRule="auto" w:after="0"/>
        <w:ind w:left="288"/>
      </w:pPr>
      <w:r>
        <w:rPr>
          <w:rFonts w:ascii="Courier New" w:hAnsi="Courier New"/>
          <w:sz w:val="18"/>
        </w:rPr>
        <w:t>import com.ecommerce.Product;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t xml:space="preserve"> * Represents an order placed by a customer in the e-commerce system.</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&lt;p&gt;An order records which customer placed it, the products included, the</w:t>
      </w:r>
    </w:p>
    <w:p>
      <w:pPr>
        <w:spacing w:line="240" w:lineRule="auto" w:after="0"/>
        <w:ind w:left="288"/>
      </w:pPr>
      <w:r>
        <w:rPr>
          <w:rFonts w:ascii="Courier New" w:hAnsi="Courier New"/>
          <w:sz w:val="18"/>
        </w:rPr>
        <w:t xml:space="preserve"> * total cost, and a status that moves through the fulfilment process. This</w:t>
      </w:r>
    </w:p>
    <w:p>
      <w:pPr>
        <w:spacing w:line="240" w:lineRule="auto" w:after="0"/>
        <w:ind w:left="288"/>
      </w:pPr>
      <w:r>
        <w:rPr>
          <w:rFonts w:ascii="Courier New" w:hAnsi="Courier New"/>
          <w:sz w:val="18"/>
        </w:rPr>
        <w:t xml:space="preserve"> * class lives in the {@code com.ecommerce.orders} package and imports the</w:t>
      </w:r>
    </w:p>
    <w:p>
      <w:pPr>
        <w:spacing w:line="240" w:lineRule="auto" w:after="0"/>
        <w:ind w:left="288"/>
      </w:pPr>
      <w:r>
        <w:rPr>
          <w:rFonts w:ascii="Courier New" w:hAnsi="Courier New"/>
          <w:sz w:val="18"/>
        </w:rPr>
        <w:t xml:space="preserve"> * {@code Product} and {@code Customer} classes from the {@code com.ecommerce}</w:t>
      </w:r>
    </w:p>
    <w:p>
      <w:pPr>
        <w:spacing w:line="240" w:lineRule="auto" w:after="0"/>
        <w:ind w:left="288"/>
      </w:pPr>
      <w:r>
        <w:rPr>
          <w:rFonts w:ascii="Courier New" w:hAnsi="Courier New"/>
          <w:sz w:val="18"/>
        </w:rPr>
        <w:t xml:space="preserve"> * package, demonstrating cross-package use with the import statement.&lt;/p&gt;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@author Nicanor Maswili</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public class Order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Unique identifier for the order. */</w:t>
      </w:r>
    </w:p>
    <w:p>
      <w:pPr>
        <w:spacing w:line="240" w:lineRule="auto" w:after="0"/>
        <w:ind w:left="288"/>
      </w:pPr>
      <w:r>
        <w:rPr>
          <w:rFonts w:ascii="Courier New" w:hAnsi="Courier New"/>
          <w:sz w:val="18"/>
        </w:rPr>
        <w:t xml:space="preserve">    private int orderID;</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customer who placed the order. */</w:t>
      </w:r>
    </w:p>
    <w:p>
      <w:pPr>
        <w:spacing w:line="240" w:lineRule="auto" w:after="0"/>
        <w:ind w:left="288"/>
      </w:pPr>
      <w:r>
        <w:rPr>
          <w:rFonts w:ascii="Courier New" w:hAnsi="Courier New"/>
          <w:sz w:val="18"/>
        </w:rPr>
        <w:t xml:space="preserve">    private Customer customer;</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products included in the order. */</w:t>
      </w:r>
    </w:p>
    <w:p>
      <w:pPr>
        <w:spacing w:line="240" w:lineRule="auto" w:after="0"/>
        <w:ind w:left="288"/>
      </w:pPr>
      <w:r>
        <w:rPr>
          <w:rFonts w:ascii="Courier New" w:hAnsi="Courier New"/>
          <w:sz w:val="18"/>
        </w:rPr>
        <w:t xml:space="preserve">    private List&lt;Product&gt; products;</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total cost of the order. */</w:t>
      </w:r>
    </w:p>
    <w:p>
      <w:pPr>
        <w:spacing w:line="240" w:lineRule="auto" w:after="0"/>
        <w:ind w:left="288"/>
      </w:pPr>
      <w:r>
        <w:rPr>
          <w:rFonts w:ascii="Courier New" w:hAnsi="Courier New"/>
          <w:sz w:val="18"/>
        </w:rPr>
        <w:t xml:space="preserve">    private double orderTotal;</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current status of the order (e.g., PLACED, SHIPPED, DELIVERED). */</w:t>
      </w:r>
    </w:p>
    <w:p>
      <w:pPr>
        <w:spacing w:line="240" w:lineRule="auto" w:after="0"/>
        <w:ind w:left="288"/>
      </w:pPr>
      <w:r>
        <w:rPr>
          <w:rFonts w:ascii="Courier New" w:hAnsi="Courier New"/>
          <w:sz w:val="18"/>
        </w:rPr>
        <w:t xml:space="preserve">    private String status;</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Constructs an Order for the given customer using a copy of the products</w:t>
      </w:r>
    </w:p>
    <w:p>
      <w:pPr>
        <w:spacing w:line="240" w:lineRule="auto" w:after="0"/>
        <w:ind w:left="288"/>
      </w:pPr>
      <w:r>
        <w:rPr>
          <w:rFonts w:ascii="Courier New" w:hAnsi="Courier New"/>
          <w:sz w:val="18"/>
        </w:rPr>
        <w:t xml:space="preserve">     * supplied (typically the customer's shopping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orderID  the unique order identifier</w:t>
      </w:r>
    </w:p>
    <w:p>
      <w:pPr>
        <w:spacing w:line="240" w:lineRule="auto" w:after="0"/>
        <w:ind w:left="288"/>
      </w:pPr>
      <w:r>
        <w:rPr>
          <w:rFonts w:ascii="Courier New" w:hAnsi="Courier New"/>
          <w:sz w:val="18"/>
        </w:rPr>
        <w:t xml:space="preserve">     * @param customer the customer placing the order (must not be null)</w:t>
      </w:r>
    </w:p>
    <w:p>
      <w:pPr>
        <w:spacing w:line="240" w:lineRule="auto" w:after="0"/>
        <w:ind w:left="288"/>
      </w:pPr>
      <w:r>
        <w:rPr>
          <w:rFonts w:ascii="Courier New" w:hAnsi="Courier New"/>
          <w:sz w:val="18"/>
        </w:rPr>
        <w:t xml:space="preserve">     * @param products the products to include (must not be null or empty)</w:t>
      </w:r>
    </w:p>
    <w:p>
      <w:pPr>
        <w:spacing w:line="240" w:lineRule="auto" w:after="0"/>
        <w:ind w:left="288"/>
      </w:pPr>
      <w:r>
        <w:rPr>
          <w:rFonts w:ascii="Courier New" w:hAnsi="Courier New"/>
          <w:sz w:val="18"/>
        </w:rPr>
        <w:t xml:space="preserve">     * @throws IllegalArgumentException if customer is null, or products is null</w:t>
      </w:r>
    </w:p>
    <w:p>
      <w:pPr>
        <w:spacing w:line="240" w:lineRule="auto" w:after="0"/>
        <w:ind w:left="288"/>
      </w:pPr>
      <w:r>
        <w:rPr>
          <w:rFonts w:ascii="Courier New" w:hAnsi="Courier New"/>
          <w:sz w:val="18"/>
        </w:rPr>
        <w:t xml:space="preserve">     *                                  or empty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Order(int orderID, Customer customer, List&lt;Product&gt; products) {</w:t>
      </w:r>
    </w:p>
    <w:p>
      <w:pPr>
        <w:spacing w:line="240" w:lineRule="auto" w:after="0"/>
        <w:ind w:left="288"/>
      </w:pPr>
      <w:r>
        <w:rPr>
          <w:rFonts w:ascii="Courier New" w:hAnsi="Courier New"/>
          <w:sz w:val="18"/>
        </w:rPr>
        <w:t xml:space="preserve">        if (customer == null) {</w:t>
      </w:r>
    </w:p>
    <w:p>
      <w:pPr>
        <w:spacing w:line="240" w:lineRule="auto" w:after="0"/>
        <w:ind w:left="288"/>
      </w:pPr>
      <w:r>
        <w:rPr>
          <w:rFonts w:ascii="Courier New" w:hAnsi="Courier New"/>
          <w:sz w:val="18"/>
        </w:rPr>
        <w:t xml:space="preserve">            throw new IllegalArgumentException("Order must have a customer.");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if (products == null || products.isEmpty()) {</w:t>
      </w:r>
    </w:p>
    <w:p>
      <w:pPr>
        <w:spacing w:line="240" w:lineRule="auto" w:after="0"/>
        <w:ind w:left="288"/>
      </w:pPr>
      <w:r>
        <w:rPr>
          <w:rFonts w:ascii="Courier New" w:hAnsi="Courier New"/>
          <w:sz w:val="18"/>
        </w:rPr>
        <w:t xml:space="preserve">            throw new IllegalArgumentException(</w:t>
      </w:r>
    </w:p>
    <w:p>
      <w:pPr>
        <w:spacing w:line="240" w:lineRule="auto" w:after="0"/>
        <w:ind w:left="288"/>
      </w:pPr>
      <w:r>
        <w:rPr>
          <w:rFonts w:ascii="Courier New" w:hAnsi="Courier New"/>
          <w:sz w:val="18"/>
        </w:rPr>
        <w:t xml:space="preserve">                    "Cannot place an order with an empty cart.");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this.orderID = orderID;</w:t>
      </w:r>
    </w:p>
    <w:p>
      <w:pPr>
        <w:spacing w:line="240" w:lineRule="auto" w:after="0"/>
        <w:ind w:left="288"/>
      </w:pPr>
      <w:r>
        <w:rPr>
          <w:rFonts w:ascii="Courier New" w:hAnsi="Courier New"/>
          <w:sz w:val="18"/>
        </w:rPr>
        <w:t xml:space="preserve">        this.customer = customer;</w:t>
      </w:r>
    </w:p>
    <w:p>
      <w:pPr>
        <w:spacing w:line="240" w:lineRule="auto" w:after="0"/>
        <w:ind w:left="288"/>
      </w:pPr>
      <w:r>
        <w:rPr>
          <w:rFonts w:ascii="Courier New" w:hAnsi="Courier New"/>
          <w:sz w:val="18"/>
        </w:rPr>
        <w:t xml:space="preserve">        this.products = new ArrayList&lt;&gt;(products);</w:t>
      </w:r>
    </w:p>
    <w:p>
      <w:pPr>
        <w:spacing w:line="240" w:lineRule="auto" w:after="0"/>
        <w:ind w:left="288"/>
      </w:pPr>
      <w:r>
        <w:rPr>
          <w:rFonts w:ascii="Courier New" w:hAnsi="Courier New"/>
          <w:sz w:val="18"/>
        </w:rPr>
        <w:t xml:space="preserve">        this.orderTotal = calculateOrderTotal();</w:t>
      </w:r>
    </w:p>
    <w:p>
      <w:pPr>
        <w:spacing w:line="240" w:lineRule="auto" w:after="0"/>
        <w:ind w:left="288"/>
      </w:pPr>
      <w:r>
        <w:rPr>
          <w:rFonts w:ascii="Courier New" w:hAnsi="Courier New"/>
          <w:sz w:val="18"/>
        </w:rPr>
        <w:t xml:space="preserve">        this.status = "PLACED";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Calculates the total cost of the products in this order.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sum of the product prices</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private double calculateOrderTotal() {</w:t>
      </w:r>
    </w:p>
    <w:p>
      <w:pPr>
        <w:spacing w:line="240" w:lineRule="auto" w:after="0"/>
        <w:ind w:left="288"/>
      </w:pPr>
      <w:r>
        <w:rPr>
          <w:rFonts w:ascii="Courier New" w:hAnsi="Courier New"/>
          <w:sz w:val="18"/>
        </w:rPr>
        <w:t xml:space="preserve">        double total = 0.0;</w:t>
      </w:r>
    </w:p>
    <w:p>
      <w:pPr>
        <w:spacing w:line="240" w:lineRule="auto" w:after="0"/>
        <w:ind w:left="288"/>
      </w:pPr>
      <w:r>
        <w:rPr>
          <w:rFonts w:ascii="Courier New" w:hAnsi="Courier New"/>
          <w:sz w:val="18"/>
        </w:rPr>
        <w:t xml:space="preserve">        for (Product product : products) {</w:t>
      </w:r>
    </w:p>
    <w:p>
      <w:pPr>
        <w:spacing w:line="240" w:lineRule="auto" w:after="0"/>
        <w:ind w:left="288"/>
      </w:pPr>
      <w:r>
        <w:rPr>
          <w:rFonts w:ascii="Courier New" w:hAnsi="Courier New"/>
          <w:sz w:val="18"/>
        </w:rPr>
        <w:t xml:space="preserve">            total += product.getPrice();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return total;</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order identifier.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order ID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int getOrderID() {</w:t>
      </w:r>
    </w:p>
    <w:p>
      <w:pPr>
        <w:spacing w:line="240" w:lineRule="auto" w:after="0"/>
        <w:ind w:left="288"/>
      </w:pPr>
      <w:r>
        <w:rPr>
          <w:rFonts w:ascii="Courier New" w:hAnsi="Courier New"/>
          <w:sz w:val="18"/>
        </w:rPr>
        <w:t xml:space="preserve">        return orderID;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total cost of the order.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order total</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double getOrderTotal() {</w:t>
      </w:r>
    </w:p>
    <w:p>
      <w:pPr>
        <w:spacing w:line="240" w:lineRule="auto" w:after="0"/>
        <w:ind w:left="288"/>
      </w:pPr>
      <w:r>
        <w:rPr>
          <w:rFonts w:ascii="Courier New" w:hAnsi="Courier New"/>
          <w:sz w:val="18"/>
        </w:rPr>
        <w:t xml:space="preserve">        return orderTotal;</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current status of the order.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order status</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String getStatus() {</w:t>
      </w:r>
    </w:p>
    <w:p>
      <w:pPr>
        <w:spacing w:line="240" w:lineRule="auto" w:after="0"/>
        <w:ind w:left="288"/>
      </w:pPr>
      <w:r>
        <w:rPr>
          <w:rFonts w:ascii="Courier New" w:hAnsi="Courier New"/>
          <w:sz w:val="18"/>
        </w:rPr>
        <w:t xml:space="preserve">        return status;</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Updates the status of the order.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status the new status (must not be null or empty)</w:t>
      </w:r>
    </w:p>
    <w:p>
      <w:pPr>
        <w:spacing w:line="240" w:lineRule="auto" w:after="0"/>
        <w:ind w:left="288"/>
      </w:pPr>
      <w:r>
        <w:rPr>
          <w:rFonts w:ascii="Courier New" w:hAnsi="Courier New"/>
          <w:sz w:val="18"/>
        </w:rPr>
        <w:t xml:space="preserve">     * @throws IllegalArgumentException if the status is null or empty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void updateStatus(String status) {</w:t>
      </w:r>
    </w:p>
    <w:p>
      <w:pPr>
        <w:spacing w:line="240" w:lineRule="auto" w:after="0"/>
        <w:ind w:left="288"/>
      </w:pPr>
      <w:r>
        <w:rPr>
          <w:rFonts w:ascii="Courier New" w:hAnsi="Courier New"/>
          <w:sz w:val="18"/>
        </w:rPr>
        <w:t xml:space="preserve">        if (status == null || status.trim().isEmpty()) {</w:t>
      </w:r>
    </w:p>
    <w:p>
      <w:pPr>
        <w:spacing w:line="240" w:lineRule="auto" w:after="0"/>
        <w:ind w:left="288"/>
      </w:pPr>
      <w:r>
        <w:rPr>
          <w:rFonts w:ascii="Courier New" w:hAnsi="Courier New"/>
          <w:sz w:val="18"/>
        </w:rPr>
        <w:t xml:space="preserve">            throw new IllegalArgumentException("Status cannot be empty.");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this.status = status;</w:t>
      </w:r>
    </w:p>
    <w:p>
      <w:pPr>
        <w:spacing w:line="240" w:lineRule="auto" w:after="0"/>
        <w:ind w:left="288"/>
      </w:pPr>
      <w:r>
        <w:rPr>
          <w:rFonts w:ascii="Courier New" w:hAnsi="Courier New"/>
          <w:sz w:val="18"/>
        </w:rPr>
        <w:t xml:space="preserve">        System.out.println("Order " + orderID + " status updated to " + status</w:t>
      </w:r>
    </w:p>
    <w:p>
      <w:pPr>
        <w:spacing w:line="240" w:lineRule="auto" w:after="0"/>
        <w:ind w:left="288"/>
      </w:pPr>
      <w:r>
        <w:rPr>
          <w:rFonts w:ascii="Courier New" w:hAnsi="Courier New"/>
          <w:sz w:val="18"/>
        </w:rPr>
        <w:t xml:space="preserve">                + ".");</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Builds a readable summary of the order, listing the customer, each</w:t>
      </w:r>
    </w:p>
    <w:p>
      <w:pPr>
        <w:spacing w:line="240" w:lineRule="auto" w:after="0"/>
        <w:ind w:left="288"/>
      </w:pPr>
      <w:r>
        <w:rPr>
          <w:rFonts w:ascii="Courier New" w:hAnsi="Courier New"/>
          <w:sz w:val="18"/>
        </w:rPr>
        <w:t xml:space="preserve">     * product, the total, and the current status.</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a multi-line summary of the order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String generateOrderSummary() {</w:t>
      </w:r>
    </w:p>
    <w:p>
      <w:pPr>
        <w:spacing w:line="240" w:lineRule="auto" w:after="0"/>
        <w:ind w:left="288"/>
      </w:pPr>
      <w:r>
        <w:rPr>
          <w:rFonts w:ascii="Courier New" w:hAnsi="Courier New"/>
          <w:sz w:val="18"/>
        </w:rPr>
        <w:t xml:space="preserve">        StringBuilder summary = new StringBuilder();</w:t>
      </w:r>
    </w:p>
    <w:p>
      <w:pPr>
        <w:spacing w:line="240" w:lineRule="auto" w:after="0"/>
        <w:ind w:left="288"/>
      </w:pPr>
      <w:r>
        <w:rPr>
          <w:rFonts w:ascii="Courier New" w:hAnsi="Courier New"/>
          <w:sz w:val="18"/>
        </w:rPr>
        <w:t xml:space="preserve">        summary.append("===== Order Summary =====\n");</w:t>
      </w:r>
    </w:p>
    <w:p>
      <w:pPr>
        <w:spacing w:line="240" w:lineRule="auto" w:after="0"/>
        <w:ind w:left="288"/>
      </w:pPr>
      <w:r>
        <w:rPr>
          <w:rFonts w:ascii="Courier New" w:hAnsi="Courier New"/>
          <w:sz w:val="18"/>
        </w:rPr>
        <w:t xml:space="preserve">        summary.append("Order ID: ").append(orderID).append("\n");</w:t>
      </w:r>
    </w:p>
    <w:p>
      <w:pPr>
        <w:spacing w:line="240" w:lineRule="auto" w:after="0"/>
        <w:ind w:left="288"/>
      </w:pPr>
      <w:r>
        <w:rPr>
          <w:rFonts w:ascii="Courier New" w:hAnsi="Courier New"/>
          <w:sz w:val="18"/>
        </w:rPr>
        <w:t xml:space="preserve">        summary.append(customer.toString()).append("\n");</w:t>
      </w:r>
    </w:p>
    <w:p>
      <w:pPr>
        <w:spacing w:line="240" w:lineRule="auto" w:after="0"/>
        <w:ind w:left="288"/>
      </w:pPr>
      <w:r>
        <w:rPr>
          <w:rFonts w:ascii="Courier New" w:hAnsi="Courier New"/>
          <w:sz w:val="18"/>
        </w:rPr>
        <w:t xml:space="preserve">        summary.append("Products:\n");</w:t>
      </w:r>
    </w:p>
    <w:p>
      <w:pPr>
        <w:spacing w:line="240" w:lineRule="auto" w:after="0"/>
        <w:ind w:left="288"/>
      </w:pPr>
      <w:r>
        <w:rPr>
          <w:rFonts w:ascii="Courier New" w:hAnsi="Courier New"/>
          <w:sz w:val="18"/>
        </w:rPr>
        <w:t xml:space="preserve">        for (Product product : products) {</w:t>
      </w:r>
    </w:p>
    <w:p>
      <w:pPr>
        <w:spacing w:line="240" w:lineRule="auto" w:after="0"/>
        <w:ind w:left="288"/>
      </w:pPr>
      <w:r>
        <w:rPr>
          <w:rFonts w:ascii="Courier New" w:hAnsi="Courier New"/>
          <w:sz w:val="18"/>
        </w:rPr>
        <w:t xml:space="preserve">            summary.append("  - ").append(product.toString()).append("\n");</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summary.append(String.format("Order Total: $%.2f%n", orderTotal));</w:t>
      </w:r>
    </w:p>
    <w:p>
      <w:pPr>
        <w:spacing w:line="240" w:lineRule="auto" w:after="0"/>
        <w:ind w:left="288"/>
      </w:pPr>
      <w:r>
        <w:rPr>
          <w:rFonts w:ascii="Courier New" w:hAnsi="Courier New"/>
          <w:sz w:val="18"/>
        </w:rPr>
        <w:t xml:space="preserve">        summary.append("Status: ").append(status).append("\n");</w:t>
      </w:r>
    </w:p>
    <w:p>
      <w:pPr>
        <w:spacing w:line="240" w:lineRule="auto" w:after="0"/>
        <w:ind w:left="288"/>
      </w:pPr>
      <w:r>
        <w:rPr>
          <w:rFonts w:ascii="Courier New" w:hAnsi="Courier New"/>
          <w:sz w:val="18"/>
        </w:rPr>
        <w:t xml:space="preserve">        summary.append("=========================");</w:t>
      </w:r>
    </w:p>
    <w:p>
      <w:pPr>
        <w:spacing w:line="240" w:lineRule="auto" w:after="0"/>
        <w:ind w:left="288"/>
      </w:pPr>
      <w:r>
        <w:rPr>
          <w:rFonts w:ascii="Courier New" w:hAnsi="Courier New"/>
          <w:sz w:val="18"/>
        </w:rPr>
        <w:t xml:space="preserve">        return summary.toString();</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Main.java (default package)</w:t>
      </w:r>
    </w:p>
    <w:p>
      <w:pPr>
        <w:spacing w:line="240" w:lineRule="auto" w:after="0"/>
        <w:ind w:left="288"/>
      </w:pPr>
      <w:r>
        <w:rPr>
          <w:rFonts w:ascii="Courier New" w:hAnsi="Courier New"/>
          <w:sz w:val="18"/>
        </w:rPr>
        <w:t>import java.util.ArrayList;</w:t>
      </w:r>
    </w:p>
    <w:p>
      <w:pPr>
        <w:spacing w:line="240" w:lineRule="auto" w:after="0"/>
        <w:ind w:left="288"/>
      </w:pPr>
      <w:r>
        <w:rPr>
          <w:rFonts w:ascii="Courier New" w:hAnsi="Courier New"/>
          <w:sz w:val="18"/>
        </w:rPr>
        <w:t>import java.util.List;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import com.ecommerce.Customer;</w:t>
      </w:r>
    </w:p>
    <w:p>
      <w:pPr>
        <w:spacing w:line="240" w:lineRule="auto" w:after="0"/>
        <w:ind w:left="288"/>
      </w:pPr>
      <w:r>
        <w:rPr>
          <w:rFonts w:ascii="Courier New" w:hAnsi="Courier New"/>
          <w:sz w:val="18"/>
        </w:rPr>
        <w:t>import com.ecommerce.Product;</w:t>
      </w:r>
    </w:p>
    <w:p>
      <w:pPr>
        <w:spacing w:line="240" w:lineRule="auto" w:after="0"/>
        <w:ind w:left="288"/>
      </w:pPr>
      <w:r>
        <w:rPr>
          <w:rFonts w:ascii="Courier New" w:hAnsi="Courier New"/>
          <w:sz w:val="18"/>
        </w:rPr>
        <w:t>import com.ecommerce.orders.Order;</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t xml:space="preserve"> * Demonstration program for the simple e-commerce system.</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&lt;p&gt;This class lives outside the {@code com.ecommerce} and</w:t>
      </w:r>
    </w:p>
    <w:p>
      <w:pPr>
        <w:spacing w:line="240" w:lineRule="auto" w:after="0"/>
        <w:ind w:left="288"/>
      </w:pPr>
      <w:r>
        <w:rPr>
          <w:rFonts w:ascii="Courier New" w:hAnsi="Courier New"/>
          <w:sz w:val="18"/>
        </w:rPr>
        <w:t xml:space="preserve"> * {@code com.ecommerce.orders} packages and uses the import statement to bring</w:t>
      </w:r>
    </w:p>
    <w:p>
      <w:pPr>
        <w:spacing w:line="240" w:lineRule="auto" w:after="0"/>
        <w:ind w:left="288"/>
      </w:pPr>
      <w:r>
        <w:rPr>
          <w:rFonts w:ascii="Courier New" w:hAnsi="Courier New"/>
          <w:sz w:val="18"/>
        </w:rPr>
        <w:t xml:space="preserve"> * in the {@code Product}, {@code Customer}, and {@code Order} classes. It shows</w:t>
      </w:r>
    </w:p>
    <w:p>
      <w:pPr>
        <w:spacing w:line="240" w:lineRule="auto" w:after="0"/>
        <w:ind w:left="288"/>
      </w:pPr>
      <w:r>
        <w:rPr>
          <w:rFonts w:ascii="Courier New" w:hAnsi="Courier New"/>
          <w:sz w:val="18"/>
        </w:rPr>
        <w:t xml:space="preserve"> * a customer browsing a product catalog, adding items to a shopping cart,</w:t>
      </w:r>
    </w:p>
    <w:p>
      <w:pPr>
        <w:spacing w:line="240" w:lineRule="auto" w:after="0"/>
        <w:ind w:left="288"/>
      </w:pPr>
      <w:r>
        <w:rPr>
          <w:rFonts w:ascii="Courier New" w:hAnsi="Courier New"/>
          <w:sz w:val="18"/>
        </w:rPr>
        <w:t xml:space="preserve"> * removing an item, and placing an order, then prints the results. Order</w:t>
      </w:r>
    </w:p>
    <w:p>
      <w:pPr>
        <w:spacing w:line="240" w:lineRule="auto" w:after="0"/>
        <w:ind w:left="288"/>
      </w:pPr>
      <w:r>
        <w:rPr>
          <w:rFonts w:ascii="Courier New" w:hAnsi="Courier New"/>
          <w:sz w:val="18"/>
        </w:rPr>
        <w:t xml:space="preserve"> * placement is wrapped in try/catch so invalid operations are reported</w:t>
      </w:r>
    </w:p>
    <w:p>
      <w:pPr>
        <w:spacing w:line="240" w:lineRule="auto" w:after="0"/>
        <w:ind w:left="288"/>
      </w:pPr>
      <w:r>
        <w:rPr>
          <w:rFonts w:ascii="Courier New" w:hAnsi="Courier New"/>
          <w:sz w:val="18"/>
        </w:rPr>
        <w:t xml:space="preserve"> * gracefully rather than crashing the program.&lt;/p&gt;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@author Nicanor Maswili</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public class Main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Program entry point.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args command-line arguments (not used)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static void main(String[] args) {</w:t>
      </w:r>
    </w:p>
    <w:p>
      <w:pPr>
        <w:spacing w:line="240" w:lineRule="auto" w:after="0"/>
        <w:ind w:left="288"/>
      </w:pPr>
      <w:r>
        <w:rPr>
          <w:rFonts w:ascii="Courier New" w:hAnsi="Courier New"/>
          <w:sz w:val="18"/>
        </w:rPr>
        <w:t xml:space="preserve">        System.out.println("===== Welcome to the Online Store =====\n");</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1. Build the product catalog.</w:t>
      </w:r>
    </w:p>
    <w:p>
      <w:pPr>
        <w:spacing w:line="240" w:lineRule="auto" w:after="0"/>
        <w:ind w:left="288"/>
      </w:pPr>
      <w:r>
        <w:rPr>
          <w:rFonts w:ascii="Courier New" w:hAnsi="Courier New"/>
          <w:sz w:val="18"/>
        </w:rPr>
        <w:t xml:space="preserve">        List&lt;Product&gt; catalog = new ArrayList&lt;&gt;();</w:t>
      </w:r>
    </w:p>
    <w:p>
      <w:pPr>
        <w:spacing w:line="240" w:lineRule="auto" w:after="0"/>
        <w:ind w:left="288"/>
      </w:pPr>
      <w:r>
        <w:rPr>
          <w:rFonts w:ascii="Courier New" w:hAnsi="Courier New"/>
          <w:sz w:val="18"/>
        </w:rPr>
        <w:t xml:space="preserve">        catalog.add(new Product(101, "Wireless Mouse", 15.99));</w:t>
      </w:r>
    </w:p>
    <w:p>
      <w:pPr>
        <w:spacing w:line="240" w:lineRule="auto" w:after="0"/>
        <w:ind w:left="288"/>
      </w:pPr>
      <w:r>
        <w:rPr>
          <w:rFonts w:ascii="Courier New" w:hAnsi="Courier New"/>
          <w:sz w:val="18"/>
        </w:rPr>
        <w:t xml:space="preserve">        catalog.add(new Product(102, "Mechanical Keyboard", 49.50));</w:t>
      </w:r>
    </w:p>
    <w:p>
      <w:pPr>
        <w:spacing w:line="240" w:lineRule="auto" w:after="0"/>
        <w:ind w:left="288"/>
      </w:pPr>
      <w:r>
        <w:rPr>
          <w:rFonts w:ascii="Courier New" w:hAnsi="Courier New"/>
          <w:sz w:val="18"/>
        </w:rPr>
        <w:t xml:space="preserve">        catalog.add(new Product(103, "USB-C Cable", 8.75));</w:t>
      </w:r>
    </w:p>
    <w:p>
      <w:pPr>
        <w:spacing w:line="240" w:lineRule="auto" w:after="0"/>
        <w:ind w:left="288"/>
      </w:pPr>
      <w:r>
        <w:rPr>
          <w:rFonts w:ascii="Courier New" w:hAnsi="Courier New"/>
          <w:sz w:val="18"/>
        </w:rPr>
        <w:t xml:space="preserve">        catalog.add(new Product(104, "Laptop Stand", 27.00));</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2. Browse (display) the available products.</w:t>
      </w:r>
    </w:p>
    <w:p>
      <w:pPr>
        <w:spacing w:line="240" w:lineRule="auto" w:after="0"/>
        <w:ind w:left="288"/>
      </w:pPr>
      <w:r>
        <w:rPr>
          <w:rFonts w:ascii="Courier New" w:hAnsi="Courier New"/>
          <w:sz w:val="18"/>
        </w:rPr>
        <w:t xml:space="preserve">        System.out.println("Available products:");</w:t>
      </w:r>
    </w:p>
    <w:p>
      <w:pPr>
        <w:spacing w:line="240" w:lineRule="auto" w:after="0"/>
        <w:ind w:left="288"/>
      </w:pPr>
      <w:r>
        <w:rPr>
          <w:rFonts w:ascii="Courier New" w:hAnsi="Courier New"/>
          <w:sz w:val="18"/>
        </w:rPr>
        <w:t xml:space="preserve">        for (Product product : catalog) {</w:t>
      </w:r>
    </w:p>
    <w:p>
      <w:pPr>
        <w:spacing w:line="240" w:lineRule="auto" w:after="0"/>
        <w:ind w:left="288"/>
      </w:pPr>
      <w:r>
        <w:rPr>
          <w:rFonts w:ascii="Courier New" w:hAnsi="Courier New"/>
          <w:sz w:val="18"/>
        </w:rPr>
        <w:t xml:space="preserve">            System.out.println("  " + product);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System.out.println();</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3. Create a customer and add products to the shopping cart.</w:t>
      </w:r>
    </w:p>
    <w:p>
      <w:pPr>
        <w:spacing w:line="240" w:lineRule="auto" w:after="0"/>
        <w:ind w:left="288"/>
      </w:pPr>
      <w:r>
        <w:rPr>
          <w:rFonts w:ascii="Courier New" w:hAnsi="Courier New"/>
          <w:sz w:val="18"/>
        </w:rPr>
        <w:t xml:space="preserve">        Customer customer = new Customer(1, "Nicanor");</w:t>
      </w:r>
    </w:p>
    <w:p>
      <w:pPr>
        <w:spacing w:line="240" w:lineRule="auto" w:after="0"/>
        <w:ind w:left="288"/>
      </w:pPr>
      <w:r>
        <w:rPr>
          <w:rFonts w:ascii="Courier New" w:hAnsi="Courier New"/>
          <w:sz w:val="18"/>
        </w:rPr>
        <w:t xml:space="preserve">        System.out.println(customer + "\n");</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customer.addProduct(catalog.get(0));   // Wireless Mouse</w:t>
      </w:r>
    </w:p>
    <w:p>
      <w:pPr>
        <w:spacing w:line="240" w:lineRule="auto" w:after="0"/>
        <w:ind w:left="288"/>
      </w:pPr>
      <w:r>
        <w:rPr>
          <w:rFonts w:ascii="Courier New" w:hAnsi="Courier New"/>
          <w:sz w:val="18"/>
        </w:rPr>
        <w:t xml:space="preserve">        customer.addProduct(catalog.get(1));   // Mechanical Keyboard</w:t>
      </w:r>
    </w:p>
    <w:p>
      <w:pPr>
        <w:spacing w:line="240" w:lineRule="auto" w:after="0"/>
        <w:ind w:left="288"/>
      </w:pPr>
      <w:r>
        <w:rPr>
          <w:rFonts w:ascii="Courier New" w:hAnsi="Courier New"/>
          <w:sz w:val="18"/>
        </w:rPr>
        <w:t xml:space="preserve">        customer.addProduct(catalog.get(2));   // USB-C Cable</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4. Remove one product to show cart management.</w:t>
      </w:r>
    </w:p>
    <w:p>
      <w:pPr>
        <w:spacing w:line="240" w:lineRule="auto" w:after="0"/>
        <w:ind w:left="288"/>
      </w:pPr>
      <w:r>
        <w:rPr>
          <w:rFonts w:ascii="Courier New" w:hAnsi="Courier New"/>
          <w:sz w:val="18"/>
        </w:rPr>
        <w:t xml:space="preserve">        customer.removeProduct(catalog.get(2));   // remove USB-C Cable</w:t>
      </w:r>
    </w:p>
    <w:p>
      <w:pPr>
        <w:spacing w:line="240" w:lineRule="auto" w:after="0"/>
        <w:ind w:left="288"/>
      </w:pPr>
      <w:r>
        <w:rPr>
          <w:rFonts w:ascii="Courier New" w:hAnsi="Courier New"/>
          <w:sz w:val="18"/>
        </w:rPr>
        <w:t xml:space="preserve">        System.out.println();</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5. Show the current cart and its total.</w:t>
      </w:r>
    </w:p>
    <w:p>
      <w:pPr>
        <w:spacing w:line="240" w:lineRule="auto" w:after="0"/>
        <w:ind w:left="288"/>
      </w:pPr>
      <w:r>
        <w:rPr>
          <w:rFonts w:ascii="Courier New" w:hAnsi="Courier New"/>
          <w:sz w:val="18"/>
        </w:rPr>
        <w:t xml:space="preserve">        System.out.println("Current cart for " + customer.getName() + ":");</w:t>
      </w:r>
    </w:p>
    <w:p>
      <w:pPr>
        <w:spacing w:line="240" w:lineRule="auto" w:after="0"/>
        <w:ind w:left="288"/>
      </w:pPr>
      <w:r>
        <w:rPr>
          <w:rFonts w:ascii="Courier New" w:hAnsi="Courier New"/>
          <w:sz w:val="18"/>
        </w:rPr>
        <w:t xml:space="preserve">        for (Product product : customer.getShoppingCart()) {</w:t>
      </w:r>
    </w:p>
    <w:p>
      <w:pPr>
        <w:spacing w:line="240" w:lineRule="auto" w:after="0"/>
        <w:ind w:left="288"/>
      </w:pPr>
      <w:r>
        <w:rPr>
          <w:rFonts w:ascii="Courier New" w:hAnsi="Courier New"/>
          <w:sz w:val="18"/>
        </w:rPr>
        <w:t xml:space="preserve">            System.out.println("  " + product);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System.out.printf("Cart total: $%.2f%n%n", customer.calculateTotal());</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6. Place an order, handling any errors gracefully.</w:t>
      </w:r>
    </w:p>
    <w:p>
      <w:pPr>
        <w:spacing w:line="240" w:lineRule="auto" w:after="0"/>
        <w:ind w:left="288"/>
      </w:pPr>
      <w:r>
        <w:rPr>
          <w:rFonts w:ascii="Courier New" w:hAnsi="Courier New"/>
          <w:sz w:val="18"/>
        </w:rPr>
        <w:t xml:space="preserve">        try {</w:t>
      </w:r>
    </w:p>
    <w:p>
      <w:pPr>
        <w:spacing w:line="240" w:lineRule="auto" w:after="0"/>
        <w:ind w:left="288"/>
      </w:pPr>
      <w:r>
        <w:rPr>
          <w:rFonts w:ascii="Courier New" w:hAnsi="Courier New"/>
          <w:sz w:val="18"/>
        </w:rPr>
        <w:t xml:space="preserve">            Order order = new Order(5001, customer, customer.getShoppingCart());</w:t>
      </w:r>
    </w:p>
    <w:p>
      <w:pPr>
        <w:spacing w:line="240" w:lineRule="auto" w:after="0"/>
        <w:ind w:left="288"/>
      </w:pPr>
      <w:r>
        <w:rPr>
          <w:rFonts w:ascii="Courier New" w:hAnsi="Courier New"/>
          <w:sz w:val="18"/>
        </w:rPr>
        <w:t xml:space="preserve">            System.out.println(order.generateOrderSummary());</w:t>
      </w:r>
    </w:p>
    <w:p>
      <w:pPr>
        <w:spacing w:line="240" w:lineRule="auto" w:after="0"/>
        <w:ind w:left="288"/>
      </w:pPr>
      <w:r>
        <w:rPr>
          <w:rFonts w:ascii="Courier New" w:hAnsi="Courier New"/>
          <w:sz w:val="18"/>
        </w:rPr>
        <w:t xml:space="preserve">            System.out.println();</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Update the order status through the fulfilment process.</w:t>
      </w:r>
    </w:p>
    <w:p>
      <w:pPr>
        <w:spacing w:line="240" w:lineRule="auto" w:after="0"/>
        <w:ind w:left="288"/>
      </w:pPr>
      <w:r>
        <w:rPr>
          <w:rFonts w:ascii="Courier New" w:hAnsi="Courier New"/>
          <w:sz w:val="18"/>
        </w:rPr>
        <w:t xml:space="preserve">            order.updateStatus("SHIPPED");</w:t>
      </w:r>
    </w:p>
    <w:p>
      <w:pPr>
        <w:spacing w:line="240" w:lineRule="auto" w:after="0"/>
        <w:ind w:left="288"/>
      </w:pPr>
      <w:r>
        <w:rPr>
          <w:rFonts w:ascii="Courier New" w:hAnsi="Courier New"/>
          <w:sz w:val="18"/>
        </w:rPr>
        <w:t xml:space="preserve">            System.out.println("Final status of order " + order.getOrderID()</w:t>
      </w:r>
    </w:p>
    <w:p>
      <w:pPr>
        <w:spacing w:line="240" w:lineRule="auto" w:after="0"/>
        <w:ind w:left="288"/>
      </w:pPr>
      <w:r>
        <w:rPr>
          <w:rFonts w:ascii="Courier New" w:hAnsi="Courier New"/>
          <w:sz w:val="18"/>
        </w:rPr>
        <w:t xml:space="preserve">                    + ": " + order.getStatus());</w:t>
      </w:r>
    </w:p>
    <w:p>
      <w:pPr>
        <w:spacing w:line="240" w:lineRule="auto" w:after="0"/>
        <w:ind w:left="288"/>
      </w:pPr>
      <w:r>
        <w:rPr>
          <w:rFonts w:ascii="Courier New" w:hAnsi="Courier New"/>
          <w:sz w:val="18"/>
        </w:rPr>
        <w:t xml:space="preserve">        } catch (IllegalArgumentException e) {</w:t>
      </w:r>
    </w:p>
    <w:p>
      <w:pPr>
        <w:spacing w:line="240" w:lineRule="auto" w:after="0"/>
        <w:ind w:left="288"/>
      </w:pPr>
      <w:r>
        <w:rPr>
          <w:rFonts w:ascii="Courier New" w:hAnsi="Courier New"/>
          <w:sz w:val="18"/>
        </w:rPr>
        <w:t xml:space="preserve">            System.out.println("Could not place order: " + e.getMessage());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7. Demonstrate validation: attempt an order with an empty cart.</w:t>
      </w:r>
    </w:p>
    <w:p>
      <w:pPr>
        <w:spacing w:line="240" w:lineRule="auto" w:after="0"/>
        <w:ind w:left="288"/>
      </w:pPr>
      <w:r>
        <w:rPr>
          <w:rFonts w:ascii="Courier New" w:hAnsi="Courier New"/>
          <w:sz w:val="18"/>
        </w:rPr>
        <w:t xml:space="preserve">        System.out.println("\n--- Validation demo: ordering with an empty cart ---");</w:t>
      </w:r>
    </w:p>
    <w:p>
      <w:pPr>
        <w:spacing w:line="240" w:lineRule="auto" w:after="0"/>
        <w:ind w:left="288"/>
      </w:pPr>
      <w:r>
        <w:rPr>
          <w:rFonts w:ascii="Courier New" w:hAnsi="Courier New"/>
          <w:sz w:val="18"/>
        </w:rPr>
        <w:t xml:space="preserve">        try {</w:t>
      </w:r>
    </w:p>
    <w:p>
      <w:pPr>
        <w:spacing w:line="240" w:lineRule="auto" w:after="0"/>
        <w:ind w:left="288"/>
      </w:pPr>
      <w:r>
        <w:rPr>
          <w:rFonts w:ascii="Courier New" w:hAnsi="Courier New"/>
          <w:sz w:val="18"/>
        </w:rPr>
        <w:t xml:space="preserve">            Customer emptyCartCustomer = new Customer(2, "Test User");</w:t>
      </w:r>
    </w:p>
    <w:p>
      <w:pPr>
        <w:spacing w:line="240" w:lineRule="auto" w:after="0"/>
        <w:ind w:left="288"/>
      </w:pPr>
      <w:r>
        <w:rPr>
          <w:rFonts w:ascii="Courier New" w:hAnsi="Courier New"/>
          <w:sz w:val="18"/>
        </w:rPr>
        <w:t xml:space="preserve">            Order badOrder = new Order(5002, emptyCartCustomer,</w:t>
      </w:r>
    </w:p>
    <w:p>
      <w:pPr>
        <w:spacing w:line="240" w:lineRule="auto" w:after="0"/>
        <w:ind w:left="288"/>
      </w:pPr>
      <w:r>
        <w:rPr>
          <w:rFonts w:ascii="Courier New" w:hAnsi="Courier New"/>
          <w:sz w:val="18"/>
        </w:rPr>
        <w:t xml:space="preserve">                    emptyCartCustomer.getShoppingCart());</w:t>
      </w:r>
    </w:p>
    <w:p>
      <w:pPr>
        <w:spacing w:line="240" w:lineRule="auto" w:after="0"/>
        <w:ind w:left="288"/>
      </w:pPr>
      <w:r>
        <w:rPr>
          <w:rFonts w:ascii="Courier New" w:hAnsi="Courier New"/>
          <w:sz w:val="18"/>
        </w:rPr>
        <w:t xml:space="preserve">            System.out.println(badOrder.generateOrderSummary());</w:t>
      </w:r>
    </w:p>
    <w:p>
      <w:pPr>
        <w:spacing w:line="240" w:lineRule="auto" w:after="0"/>
        <w:ind w:left="288"/>
      </w:pPr>
      <w:r>
        <w:rPr>
          <w:rFonts w:ascii="Courier New" w:hAnsi="Courier New"/>
          <w:sz w:val="18"/>
        </w:rPr>
        <w:t xml:space="preserve">        } catch (IllegalArgumentException e) {</w:t>
      </w:r>
    </w:p>
    <w:p>
      <w:pPr>
        <w:spacing w:line="240" w:lineRule="auto" w:after="0"/>
        <w:ind w:left="288"/>
      </w:pPr>
      <w:r>
        <w:rPr>
          <w:rFonts w:ascii="Courier New" w:hAnsi="Courier New"/>
          <w:sz w:val="18"/>
        </w:rPr>
        <w:t xml:space="preserve">            System.out.println("Order rejected as expected: " + e.getMessage());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System.out.println("\n===== Thank you for shopping with us! =====");</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Sample Run and Output</w:t>
      </w:r>
    </w:p>
    <w:p>
      <w:pPr>
        <w:spacing w:line="360" w:lineRule="auto" w:after="200"/>
        <w:ind w:firstLine="0"/>
      </w:pPr>
      <w:r>
        <w:rPr>
          <w:rFonts w:ascii="Times New Roman" w:hAnsi="Times New Roman"/>
          <w:b w:val="0"/>
          <w:sz w:val="24"/>
        </w:rPr>
        <w:t>The program was compiled with javac -Xlint:all (no errors or warnings) and produced the following output. The cart total of $65.49 equals $15.99 + $49.50 after the USB-C Cable was removed, and the empty-cart order is correctly rejected by input validation.</w:t>
      </w:r>
    </w:p>
    <w:p>
      <w:pPr>
        <w:spacing w:line="240" w:lineRule="auto" w:after="0"/>
        <w:ind w:left="288"/>
      </w:pPr>
      <w:r>
        <w:rPr>
          <w:rFonts w:ascii="Courier New" w:hAnsi="Courier New"/>
          <w:sz w:val="18"/>
        </w:rPr>
        <w:t>===== Welcome to the Online Store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Available products:</w:t>
      </w:r>
    </w:p>
    <w:p>
      <w:pPr>
        <w:spacing w:line="240" w:lineRule="auto" w:after="0"/>
        <w:ind w:left="288"/>
      </w:pPr>
      <w:r>
        <w:rPr>
          <w:rFonts w:ascii="Courier New" w:hAnsi="Courier New"/>
          <w:sz w:val="18"/>
        </w:rPr>
        <w:t xml:space="preserve">  [ID 101] Wireless Mouse - $15.99</w:t>
      </w:r>
    </w:p>
    <w:p>
      <w:pPr>
        <w:spacing w:line="240" w:lineRule="auto" w:after="0"/>
        <w:ind w:left="288"/>
      </w:pPr>
      <w:r>
        <w:rPr>
          <w:rFonts w:ascii="Courier New" w:hAnsi="Courier New"/>
          <w:sz w:val="18"/>
        </w:rPr>
        <w:t xml:space="preserve">  [ID 102] Mechanical Keyboard - $49.50</w:t>
      </w:r>
    </w:p>
    <w:p>
      <w:pPr>
        <w:spacing w:line="240" w:lineRule="auto" w:after="0"/>
        <w:ind w:left="288"/>
      </w:pPr>
      <w:r>
        <w:rPr>
          <w:rFonts w:ascii="Courier New" w:hAnsi="Courier New"/>
          <w:sz w:val="18"/>
        </w:rPr>
        <w:t xml:space="preserve">  [ID 103] USB-C Cable - $8.75</w:t>
      </w:r>
    </w:p>
    <w:p>
      <w:pPr>
        <w:spacing w:line="240" w:lineRule="auto" w:after="0"/>
        <w:ind w:left="288"/>
      </w:pPr>
      <w:r>
        <w:rPr>
          <w:rFonts w:ascii="Courier New" w:hAnsi="Courier New"/>
          <w:sz w:val="18"/>
        </w:rPr>
        <w:t xml:space="preserve">  [ID 104] Laptop Stand - $27.00</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Customer [ID 1]: Nicanor</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Nicanor added Wireless Mouse to the cart.</w:t>
      </w:r>
    </w:p>
    <w:p>
      <w:pPr>
        <w:spacing w:line="240" w:lineRule="auto" w:after="0"/>
        <w:ind w:left="288"/>
      </w:pPr>
      <w:r>
        <w:rPr>
          <w:rFonts w:ascii="Courier New" w:hAnsi="Courier New"/>
          <w:sz w:val="18"/>
        </w:rPr>
        <w:t>Nicanor added Mechanical Keyboard to the cart.</w:t>
      </w:r>
    </w:p>
    <w:p>
      <w:pPr>
        <w:spacing w:line="240" w:lineRule="auto" w:after="0"/>
        <w:ind w:left="288"/>
      </w:pPr>
      <w:r>
        <w:rPr>
          <w:rFonts w:ascii="Courier New" w:hAnsi="Courier New"/>
          <w:sz w:val="18"/>
        </w:rPr>
        <w:t>Nicanor added USB-C Cable to the cart.</w:t>
      </w:r>
    </w:p>
    <w:p>
      <w:pPr>
        <w:spacing w:line="240" w:lineRule="auto" w:after="0"/>
        <w:ind w:left="288"/>
      </w:pPr>
      <w:r>
        <w:rPr>
          <w:rFonts w:ascii="Courier New" w:hAnsi="Courier New"/>
          <w:sz w:val="18"/>
        </w:rPr>
        <w:t>Nicanor removed USB-C Cable from the cart.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Current cart for Nicanor:</w:t>
      </w:r>
    </w:p>
    <w:p>
      <w:pPr>
        <w:spacing w:line="240" w:lineRule="auto" w:after="0"/>
        <w:ind w:left="288"/>
      </w:pPr>
      <w:r>
        <w:rPr>
          <w:rFonts w:ascii="Courier New" w:hAnsi="Courier New"/>
          <w:sz w:val="18"/>
        </w:rPr>
        <w:t xml:space="preserve">  [ID 101] Wireless Mouse - $15.99</w:t>
      </w:r>
    </w:p>
    <w:p>
      <w:pPr>
        <w:spacing w:line="240" w:lineRule="auto" w:after="0"/>
        <w:ind w:left="288"/>
      </w:pPr>
      <w:r>
        <w:rPr>
          <w:rFonts w:ascii="Courier New" w:hAnsi="Courier New"/>
          <w:sz w:val="18"/>
        </w:rPr>
        <w:t xml:space="preserve">  [ID 102] Mechanical Keyboard - $49.50</w:t>
      </w:r>
    </w:p>
    <w:p>
      <w:pPr>
        <w:spacing w:line="240" w:lineRule="auto" w:after="0"/>
        <w:ind w:left="288"/>
      </w:pPr>
      <w:r>
        <w:rPr>
          <w:rFonts w:ascii="Courier New" w:hAnsi="Courier New"/>
          <w:sz w:val="18"/>
        </w:rPr>
        <w:t>Cart total: $65.49</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Order Summary =====</w:t>
      </w:r>
    </w:p>
    <w:p>
      <w:pPr>
        <w:spacing w:line="240" w:lineRule="auto" w:after="0"/>
        <w:ind w:left="288"/>
      </w:pPr>
      <w:r>
        <w:rPr>
          <w:rFonts w:ascii="Courier New" w:hAnsi="Courier New"/>
          <w:sz w:val="18"/>
        </w:rPr>
        <w:t>Order ID: 5001</w:t>
      </w:r>
    </w:p>
    <w:p>
      <w:pPr>
        <w:spacing w:line="240" w:lineRule="auto" w:after="0"/>
        <w:ind w:left="288"/>
      </w:pPr>
      <w:r>
        <w:rPr>
          <w:rFonts w:ascii="Courier New" w:hAnsi="Courier New"/>
          <w:sz w:val="18"/>
        </w:rPr>
        <w:t>Customer [ID 1]: Nicanor</w:t>
      </w:r>
    </w:p>
    <w:p>
      <w:pPr>
        <w:spacing w:line="240" w:lineRule="auto" w:after="0"/>
        <w:ind w:left="288"/>
      </w:pPr>
      <w:r>
        <w:rPr>
          <w:rFonts w:ascii="Courier New" w:hAnsi="Courier New"/>
          <w:sz w:val="18"/>
        </w:rPr>
        <w:t>Products:</w:t>
      </w:r>
    </w:p>
    <w:p>
      <w:pPr>
        <w:spacing w:line="240" w:lineRule="auto" w:after="0"/>
        <w:ind w:left="288"/>
      </w:pPr>
      <w:r>
        <w:rPr>
          <w:rFonts w:ascii="Courier New" w:hAnsi="Courier New"/>
          <w:sz w:val="18"/>
        </w:rPr>
        <w:t xml:space="preserve">  - [ID 101] Wireless Mouse - $15.99</w:t>
      </w:r>
    </w:p>
    <w:p>
      <w:pPr>
        <w:spacing w:line="240" w:lineRule="auto" w:after="0"/>
        <w:ind w:left="288"/>
      </w:pPr>
      <w:r>
        <w:rPr>
          <w:rFonts w:ascii="Courier New" w:hAnsi="Courier New"/>
          <w:sz w:val="18"/>
        </w:rPr>
        <w:t xml:space="preserve">  - [ID 102] Mechanical Keyboard - $49.50</w:t>
      </w:r>
    </w:p>
    <w:p>
      <w:pPr>
        <w:spacing w:line="240" w:lineRule="auto" w:after="0"/>
        <w:ind w:left="288"/>
      </w:pPr>
      <w:r>
        <w:rPr>
          <w:rFonts w:ascii="Courier New" w:hAnsi="Courier New"/>
          <w:sz w:val="18"/>
        </w:rPr>
        <w:t>Order Total: $65.49</w:t>
      </w:r>
    </w:p>
    <w:p>
      <w:pPr>
        <w:spacing w:line="240" w:lineRule="auto" w:after="0"/>
        <w:ind w:left="288"/>
      </w:pPr>
      <w:r>
        <w:rPr>
          <w:rFonts w:ascii="Courier New" w:hAnsi="Courier New"/>
          <w:sz w:val="18"/>
        </w:rPr>
        <w:t>Status: PLACED</w:t>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Order 5001 status updated to SHIPPED.</w:t>
      </w:r>
    </w:p>
    <w:p>
      <w:pPr>
        <w:spacing w:line="240" w:lineRule="auto" w:after="0"/>
        <w:ind w:left="288"/>
      </w:pPr>
      <w:r>
        <w:rPr>
          <w:rFonts w:ascii="Courier New" w:hAnsi="Courier New"/>
          <w:sz w:val="18"/>
        </w:rPr>
        <w:t>Final status of order 5001: SHIPPED</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Validation demo: ordering with an empty cart ---</w:t>
      </w:r>
    </w:p>
    <w:p>
      <w:pPr>
        <w:spacing w:line="240" w:lineRule="auto" w:after="0"/>
        <w:ind w:left="288"/>
      </w:pPr>
      <w:r>
        <w:rPr>
          <w:rFonts w:ascii="Courier New" w:hAnsi="Courier New"/>
          <w:sz w:val="18"/>
        </w:rPr>
        <w:t>Order rejected as expected: Cannot place an order with an empty cart.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Thank you for shopping with us! =====</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Screenshots of Output</w:t>
      </w:r>
    </w:p>
    <w:p>
      <w:pPr>
        <w:spacing w:line="360" w:lineRule="auto" w:after="200"/>
        <w:ind w:firstLine="0"/>
      </w:pPr>
      <w:r>
        <w:rPr>
          <w:rFonts w:ascii="Times New Roman" w:hAnsi="Times New Roman"/>
          <w:b/>
          <w:sz w:val="24"/>
        </w:rPr>
        <w:t>Screenshot 1 - Program compiling and running with full output:</w:t>
      </w:r>
    </w:p>
    <w:p>
      <w:pPr>
        <w:spacing w:line="360" w:lineRule="auto"/>
        <w:jc w:val="center"/>
      </w:pPr>
      <w:r>
        <w:rPr>
          <w:rFonts w:ascii="Times New Roman" w:hAnsi="Times New Roman"/>
          <w:b/>
          <w:sz w:val="24"/>
        </w:rPr>
        <w:t>[ Insert Screenshot 1 here ]</w:t>
      </w:r>
    </w:p>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sz w:val="24"/>
        </w:rPr>
        <w:t>Screenshot 2 - Input validation (empty-cart order rejected):</w:t>
      </w:r>
    </w:p>
    <w:p>
      <w:pPr>
        <w:spacing w:line="360" w:lineRule="auto"/>
        <w:jc w:val="center"/>
      </w:pPr>
      <w:r>
        <w:rPr>
          <w:rFonts w:ascii="Times New Roman" w:hAnsi="Times New Roman"/>
          <w:b/>
          <w:sz w:val="24"/>
        </w:rPr>
        <w:t>[ Insert Screenshot 2 here ]</w:t>
      </w:r>
    </w:p>
    <w:p>
      <w:r>
        <w:br w:type="page"/>
      </w:r>
    </w:p>
    <w:p>
      <w:pPr>
        <w:pStyle w:val="Heading1"/>
        <w:spacing w:line="360" w:lineRule="auto"/>
        <w:jc w:val="center"/>
      </w:pPr>
      <w:r>
        <w:rPr>
          <w:rFonts w:ascii="Times New Roman" w:hAnsi="Times New Roman"/>
          <w:b/>
          <w:color w:val="000000"/>
          <w:sz w:val="26"/>
        </w:rPr>
        <w:t>References</w:t>
      </w:r>
    </w:p>
    <w:p>
      <w:pPr>
        <w:spacing w:line="360" w:lineRule="auto" w:after="120"/>
        <w:ind w:left="720" w:hanging="720"/>
      </w:pPr>
      <w:r>
        <w:rPr>
          <w:rFonts w:ascii="Times New Roman" w:hAnsi="Times New Roman"/>
          <w:i w:val="0"/>
          <w:sz w:val="24"/>
        </w:rPr>
        <w:t xml:space="preserve">Eck, D. J. (2022). </w:t>
      </w:r>
      <w:r>
        <w:rPr>
          <w:rFonts w:ascii="Times New Roman" w:hAnsi="Times New Roman"/>
          <w:i/>
          <w:sz w:val="24"/>
        </w:rPr>
        <w:t>Introduction to programming using Java</w:t>
      </w:r>
      <w:r>
        <w:rPr>
          <w:rFonts w:ascii="Times New Roman" w:hAnsi="Times New Roman"/>
          <w:i w:val="0"/>
          <w:sz w:val="24"/>
        </w:rPr>
        <w:t xml:space="preserve"> (Version 9, JavaFX ed.). Hobart and William Smith Colleges. Licensed under CC BY-NC-SA 4.0. https://math.hws.edu/javanotes/</w:t>
      </w:r>
    </w:p>
    <w:p>
      <w:pPr>
        <w:spacing w:line="360" w:lineRule="auto" w:after="120"/>
        <w:ind w:left="720" w:hanging="720"/>
      </w:pPr>
      <w:r>
        <w:rPr>
          <w:rFonts w:ascii="Times New Roman" w:hAnsi="Times New Roman"/>
          <w:i w:val="0"/>
          <w:sz w:val="24"/>
        </w:rPr>
        <w:t xml:space="preserve">Samoylov, N. (2018). </w:t>
      </w:r>
      <w:r>
        <w:rPr>
          <w:rFonts w:ascii="Times New Roman" w:hAnsi="Times New Roman"/>
          <w:i/>
          <w:sz w:val="24"/>
        </w:rPr>
        <w:t>Introduction to programming: Learn to program in Java with data structures, algorithms, and logic</w:t>
      </w:r>
      <w:r>
        <w:rPr>
          <w:rFonts w:ascii="Times New Roman" w:hAnsi="Times New Roman"/>
          <w:i w:val="0"/>
          <w:sz w:val="24"/>
        </w:rPr>
        <w:t>. Packt Publishing.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12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