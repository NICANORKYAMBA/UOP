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Programming Assignment Unit 6: Generic Library Catalog</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1103: Programming 2</w:t>
      </w:r>
    </w:p>
    <w:p>
      <w:pPr>
        <w:spacing w:line="360" w:lineRule="auto" w:after="0"/>
        <w:jc w:val="center"/>
      </w:pPr>
      <w:r>
        <w:rPr>
          <w:rFonts w:ascii="Times New Roman" w:hAnsi="Times New Roman"/>
          <w:b w:val="0"/>
          <w:i w:val="0"/>
          <w:sz w:val="24"/>
        </w:rPr>
        <w:t>Instructor: Dr. Abeena Azad</w:t>
      </w:r>
    </w:p>
    <w:p>
      <w:pPr>
        <w:spacing w:line="360" w:lineRule="auto" w:after="0"/>
        <w:jc w:val="center"/>
      </w:pPr>
      <w:r>
        <w:rPr>
          <w:rFonts w:ascii="Times New Roman" w:hAnsi="Times New Roman"/>
          <w:b w:val="0"/>
          <w:i w:val="0"/>
          <w:sz w:val="24"/>
        </w:rPr>
        <w:t>October 14, 2026</w:t>
      </w:r>
    </w:p>
    <w:p>
      <w:r>
        <w:br w:type="page"/>
      </w:r>
    </w:p>
    <w:p>
      <w:pPr>
        <w:pStyle w:val="Heading1"/>
        <w:jc w:val="left"/>
      </w:pPr>
      <w:r>
        <w:rPr>
          <w:rFonts w:ascii="Times New Roman" w:hAnsi="Times New Roman"/>
          <w:b/>
          <w:color w:val="000000"/>
          <w:sz w:val="24"/>
        </w:rPr>
        <w:t>Programming Assignment Unit 6: Generic Library Catalog</w:t>
      </w:r>
    </w:p>
    <w:p>
      <w:pPr>
        <w:pStyle w:val="Heading1"/>
        <w:jc w:val="left"/>
      </w:pPr>
      <w:r>
        <w:rPr>
          <w:rFonts w:ascii="Times New Roman" w:hAnsi="Times New Roman"/>
          <w:b/>
          <w:color w:val="000000"/>
          <w:sz w:val="24"/>
        </w:rPr>
        <w:t>Overview</w:t>
      </w:r>
    </w:p>
    <w:p>
      <w:pPr>
        <w:spacing w:line="360" w:lineRule="auto" w:after="200"/>
      </w:pPr>
      <w:r>
        <w:rPr>
          <w:rFonts w:ascii="Times New Roman" w:hAnsi="Times New Roman"/>
          <w:b w:val="0"/>
          <w:i w:val="0"/>
          <w:sz w:val="24"/>
        </w:rPr>
        <w:t>This program is a generic library catalog in Java that stores and manages different kinds of library items: books, DVDs, and magazines. Generics let one catalog class and one item class work with many data types while the compiler still checks every type, which removes the need for casts and catches mistakes at compile time instead of at run time (Divertitto, 2022; Eck, 2022). The program has a command-line menu for adding, removing, viewing, and searching items, custom exceptions for every error case, and an automated test class.</w:t>
      </w:r>
    </w:p>
    <w:p>
      <w:pPr>
        <w:pStyle w:val="Heading1"/>
        <w:jc w:val="left"/>
      </w:pPr>
      <w:r>
        <w:rPr>
          <w:rFonts w:ascii="Times New Roman" w:hAnsi="Times New Roman"/>
          <w:b/>
          <w:color w:val="000000"/>
          <w:sz w:val="24"/>
        </w:rPr>
        <w:t>Design</w:t>
      </w:r>
    </w:p>
    <w:p>
      <w:pPr>
        <w:spacing w:line="360" w:lineRule="auto" w:after="200"/>
      </w:pPr>
      <w:r>
        <w:rPr>
          <w:rFonts w:ascii="Times New Roman" w:hAnsi="Times New Roman"/>
          <w:b w:val="0"/>
          <w:i w:val="0"/>
          <w:sz w:val="24"/>
        </w:rPr>
        <w:t>The program is made of seven small classes, each with one job.</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Classes in the Program</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Class</w:t>
            </w:r>
          </w:p>
        </w:tc>
        <w:tc>
          <w:tcPr>
            <w:tcW w:type="dxa" w:w="3120"/>
          </w:tcPr>
          <w:p>
            <w:pPr>
              <w:spacing w:line="240" w:lineRule="auto"/>
            </w:pPr>
            <w:r>
              <w:rPr>
                <w:rFonts w:ascii="Times New Roman" w:hAnsi="Times New Roman"/>
                <w:b/>
                <w:sz w:val="21"/>
              </w:rPr>
              <w:t>Kind</w:t>
            </w:r>
          </w:p>
        </w:tc>
        <w:tc>
          <w:tcPr>
            <w:tcW w:type="dxa" w:w="3120"/>
          </w:tcPr>
          <w:p>
            <w:pPr>
              <w:spacing w:line="240" w:lineRule="auto"/>
            </w:pPr>
            <w:r>
              <w:rPr>
                <w:rFonts w:ascii="Times New Roman" w:hAnsi="Times New Roman"/>
                <w:b/>
                <w:sz w:val="21"/>
              </w:rPr>
              <w:t>Role</w:t>
            </w:r>
          </w:p>
        </w:tc>
      </w:tr>
      <w:tr>
        <w:tc>
          <w:tcPr>
            <w:tcW w:type="dxa" w:w="3120"/>
          </w:tcPr>
          <w:p>
            <w:pPr>
              <w:spacing w:line="240" w:lineRule="auto"/>
            </w:pPr>
            <w:r>
              <w:rPr>
                <w:rFonts w:ascii="Times New Roman" w:hAnsi="Times New Roman"/>
                <w:b w:val="0"/>
                <w:sz w:val="21"/>
              </w:rPr>
              <w:t>LibraryItem&lt;T&gt;</w:t>
            </w:r>
          </w:p>
        </w:tc>
        <w:tc>
          <w:tcPr>
            <w:tcW w:type="dxa" w:w="3120"/>
          </w:tcPr>
          <w:p>
            <w:pPr>
              <w:spacing w:line="240" w:lineRule="auto"/>
            </w:pPr>
            <w:r>
              <w:rPr>
                <w:rFonts w:ascii="Times New Roman" w:hAnsi="Times New Roman"/>
                <w:b w:val="0"/>
                <w:sz w:val="21"/>
              </w:rPr>
              <w:t>generic class</w:t>
            </w:r>
          </w:p>
        </w:tc>
        <w:tc>
          <w:tcPr>
            <w:tcW w:type="dxa" w:w="3120"/>
          </w:tcPr>
          <w:p>
            <w:pPr>
              <w:spacing w:line="240" w:lineRule="auto"/>
            </w:pPr>
            <w:r>
              <w:rPr>
                <w:rFonts w:ascii="Times New Roman" w:hAnsi="Times New Roman"/>
                <w:b w:val="0"/>
                <w:sz w:val="21"/>
              </w:rPr>
              <w:t>One item: itemID, title, author, and type-specific details of type T</w:t>
            </w:r>
          </w:p>
        </w:tc>
      </w:tr>
      <w:tr>
        <w:tc>
          <w:tcPr>
            <w:tcW w:type="dxa" w:w="3120"/>
          </w:tcPr>
          <w:p>
            <w:pPr>
              <w:spacing w:line="240" w:lineRule="auto"/>
            </w:pPr>
            <w:r>
              <w:rPr>
                <w:rFonts w:ascii="Times New Roman" w:hAnsi="Times New Roman"/>
                <w:b w:val="0"/>
                <w:sz w:val="21"/>
              </w:rPr>
              <w:t>BookDetails, DvdDetails, MagazineDetails</w:t>
            </w:r>
          </w:p>
        </w:tc>
        <w:tc>
          <w:tcPr>
            <w:tcW w:type="dxa" w:w="3120"/>
          </w:tcPr>
          <w:p>
            <w:pPr>
              <w:spacing w:line="240" w:lineRule="auto"/>
            </w:pPr>
            <w:r>
              <w:rPr>
                <w:rFonts w:ascii="Times New Roman" w:hAnsi="Times New Roman"/>
                <w:b w:val="0"/>
                <w:sz w:val="21"/>
              </w:rPr>
              <w:t>records</w:t>
            </w:r>
          </w:p>
        </w:tc>
        <w:tc>
          <w:tcPr>
            <w:tcW w:type="dxa" w:w="3120"/>
          </w:tcPr>
          <w:p>
            <w:pPr>
              <w:spacing w:line="240" w:lineRule="auto"/>
            </w:pPr>
            <w:r>
              <w:rPr>
                <w:rFonts w:ascii="Times New Roman" w:hAnsi="Times New Roman"/>
                <w:b w:val="0"/>
                <w:sz w:val="21"/>
              </w:rPr>
              <w:t>The type-specific details (pages and ISBN; runtime and rating; issue and month)</w:t>
            </w:r>
          </w:p>
        </w:tc>
      </w:tr>
      <w:tr>
        <w:tc>
          <w:tcPr>
            <w:tcW w:type="dxa" w:w="3120"/>
          </w:tcPr>
          <w:p>
            <w:pPr>
              <w:spacing w:line="240" w:lineRule="auto"/>
            </w:pPr>
            <w:r>
              <w:rPr>
                <w:rFonts w:ascii="Times New Roman" w:hAnsi="Times New Roman"/>
                <w:b w:val="0"/>
                <w:sz w:val="21"/>
              </w:rPr>
              <w:t>Catalog&lt;T extends LibraryItem&lt;?&gt;&gt;</w:t>
            </w:r>
          </w:p>
        </w:tc>
        <w:tc>
          <w:tcPr>
            <w:tcW w:type="dxa" w:w="3120"/>
          </w:tcPr>
          <w:p>
            <w:pPr>
              <w:spacing w:line="240" w:lineRule="auto"/>
            </w:pPr>
            <w:r>
              <w:rPr>
                <w:rFonts w:ascii="Times New Roman" w:hAnsi="Times New Roman"/>
                <w:b w:val="0"/>
                <w:sz w:val="21"/>
              </w:rPr>
              <w:t>generic class</w:t>
            </w:r>
          </w:p>
        </w:tc>
        <w:tc>
          <w:tcPr>
            <w:tcW w:type="dxa" w:w="3120"/>
          </w:tcPr>
          <w:p>
            <w:pPr>
              <w:spacing w:line="240" w:lineRule="auto"/>
            </w:pPr>
            <w:r>
              <w:rPr>
                <w:rFonts w:ascii="Times New Roman" w:hAnsi="Times New Roman"/>
                <w:b w:val="0"/>
                <w:sz w:val="21"/>
              </w:rPr>
              <w:t>Stores items and provides add, remove, retrieve, list, search, and map operations</w:t>
            </w:r>
          </w:p>
        </w:tc>
      </w:tr>
      <w:tr>
        <w:tc>
          <w:tcPr>
            <w:tcW w:type="dxa" w:w="3120"/>
          </w:tcPr>
          <w:p>
            <w:pPr>
              <w:spacing w:line="240" w:lineRule="auto"/>
            </w:pPr>
            <w:r>
              <w:rPr>
                <w:rFonts w:ascii="Times New Roman" w:hAnsi="Times New Roman"/>
                <w:b w:val="0"/>
                <w:sz w:val="21"/>
              </w:rPr>
              <w:t>ItemNotFoundException</w:t>
            </w:r>
          </w:p>
        </w:tc>
        <w:tc>
          <w:tcPr>
            <w:tcW w:type="dxa" w:w="3120"/>
          </w:tcPr>
          <w:p>
            <w:pPr>
              <w:spacing w:line="240" w:lineRule="auto"/>
            </w:pPr>
            <w:r>
              <w:rPr>
                <w:rFonts w:ascii="Times New Roman" w:hAnsi="Times New Roman"/>
                <w:b w:val="0"/>
                <w:sz w:val="21"/>
              </w:rPr>
              <w:t>checked exception</w:t>
            </w:r>
          </w:p>
        </w:tc>
        <w:tc>
          <w:tcPr>
            <w:tcW w:type="dxa" w:w="3120"/>
          </w:tcPr>
          <w:p>
            <w:pPr>
              <w:spacing w:line="240" w:lineRule="auto"/>
            </w:pPr>
            <w:r>
              <w:rPr>
                <w:rFonts w:ascii="Times New Roman" w:hAnsi="Times New Roman"/>
                <w:b w:val="0"/>
                <w:sz w:val="21"/>
              </w:rPr>
              <w:t>Thrown when an ID is not in the catalog</w:t>
            </w:r>
          </w:p>
        </w:tc>
      </w:tr>
      <w:tr>
        <w:tc>
          <w:tcPr>
            <w:tcW w:type="dxa" w:w="3120"/>
          </w:tcPr>
          <w:p>
            <w:pPr>
              <w:spacing w:line="240" w:lineRule="auto"/>
            </w:pPr>
            <w:r>
              <w:rPr>
                <w:rFonts w:ascii="Times New Roman" w:hAnsi="Times New Roman"/>
                <w:b w:val="0"/>
                <w:sz w:val="21"/>
              </w:rPr>
              <w:t>DuplicateItemException</w:t>
            </w:r>
          </w:p>
        </w:tc>
        <w:tc>
          <w:tcPr>
            <w:tcW w:type="dxa" w:w="3120"/>
          </w:tcPr>
          <w:p>
            <w:pPr>
              <w:spacing w:line="240" w:lineRule="auto"/>
            </w:pPr>
            <w:r>
              <w:rPr>
                <w:rFonts w:ascii="Times New Roman" w:hAnsi="Times New Roman"/>
                <w:b w:val="0"/>
                <w:sz w:val="21"/>
              </w:rPr>
              <w:t>checked exception</w:t>
            </w:r>
          </w:p>
        </w:tc>
        <w:tc>
          <w:tcPr>
            <w:tcW w:type="dxa" w:w="3120"/>
          </w:tcPr>
          <w:p>
            <w:pPr>
              <w:spacing w:line="240" w:lineRule="auto"/>
            </w:pPr>
            <w:r>
              <w:rPr>
                <w:rFonts w:ascii="Times New Roman" w:hAnsi="Times New Roman"/>
                <w:b w:val="0"/>
                <w:sz w:val="21"/>
              </w:rPr>
              <w:t>Thrown when an ID is already used</w:t>
            </w:r>
          </w:p>
        </w:tc>
      </w:tr>
      <w:tr>
        <w:tc>
          <w:tcPr>
            <w:tcW w:type="dxa" w:w="3120"/>
          </w:tcPr>
          <w:p>
            <w:pPr>
              <w:spacing w:line="240" w:lineRule="auto"/>
            </w:pPr>
            <w:r>
              <w:rPr>
                <w:rFonts w:ascii="Times New Roman" w:hAnsi="Times New Roman"/>
                <w:b w:val="0"/>
                <w:sz w:val="21"/>
              </w:rPr>
              <w:t>LibraryApp</w:t>
            </w:r>
          </w:p>
        </w:tc>
        <w:tc>
          <w:tcPr>
            <w:tcW w:type="dxa" w:w="3120"/>
          </w:tcPr>
          <w:p>
            <w:pPr>
              <w:spacing w:line="240" w:lineRule="auto"/>
            </w:pPr>
            <w:r>
              <w:rPr>
                <w:rFonts w:ascii="Times New Roman" w:hAnsi="Times New Roman"/>
                <w:b w:val="0"/>
                <w:sz w:val="21"/>
              </w:rPr>
              <w:t>main program</w:t>
            </w:r>
          </w:p>
        </w:tc>
        <w:tc>
          <w:tcPr>
            <w:tcW w:type="dxa" w:w="3120"/>
          </w:tcPr>
          <w:p>
            <w:pPr>
              <w:spacing w:line="240" w:lineRule="auto"/>
            </w:pPr>
            <w:r>
              <w:rPr>
                <w:rFonts w:ascii="Times New Roman" w:hAnsi="Times New Roman"/>
                <w:b w:val="0"/>
                <w:sz w:val="21"/>
              </w:rPr>
              <w:t>The command-line menu</w:t>
            </w:r>
          </w:p>
        </w:tc>
      </w:tr>
      <w:tr>
        <w:tc>
          <w:tcPr>
            <w:tcW w:type="dxa" w:w="3120"/>
          </w:tcPr>
          <w:p>
            <w:pPr>
              <w:spacing w:line="240" w:lineRule="auto"/>
            </w:pPr>
            <w:r>
              <w:rPr>
                <w:rFonts w:ascii="Times New Roman" w:hAnsi="Times New Roman"/>
                <w:b w:val="0"/>
                <w:sz w:val="21"/>
              </w:rPr>
              <w:t>CatalogTest</w:t>
            </w:r>
          </w:p>
        </w:tc>
        <w:tc>
          <w:tcPr>
            <w:tcW w:type="dxa" w:w="3120"/>
          </w:tcPr>
          <w:p>
            <w:pPr>
              <w:spacing w:line="240" w:lineRule="auto"/>
            </w:pPr>
            <w:r>
              <w:rPr>
                <w:rFonts w:ascii="Times New Roman" w:hAnsi="Times New Roman"/>
                <w:b w:val="0"/>
                <w:sz w:val="21"/>
              </w:rPr>
              <w:t>test program</w:t>
            </w:r>
          </w:p>
        </w:tc>
        <w:tc>
          <w:tcPr>
            <w:tcW w:type="dxa" w:w="3120"/>
          </w:tcPr>
          <w:p>
            <w:pPr>
              <w:spacing w:line="240" w:lineRule="auto"/>
            </w:pPr>
            <w:r>
              <w:rPr>
                <w:rFonts w:ascii="Times New Roman" w:hAnsi="Times New Roman"/>
                <w:b w:val="0"/>
                <w:sz w:val="21"/>
              </w:rPr>
              <w:t>16 automated checks of the catalog and items</w:t>
            </w:r>
          </w:p>
        </w:tc>
      </w:tr>
    </w:tbl>
    <w:p>
      <w:pPr>
        <w:spacing w:after="0"/>
      </w:pP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Catalog&lt;T extends LibraryItem&lt;?&gt;&gt;   |</w:t>
      </w:r>
    </w:p>
    <w:p>
      <w:pPr>
        <w:spacing w:line="240" w:lineRule="auto" w:after="0"/>
        <w:ind w:left="432"/>
      </w:pPr>
      <w:r>
        <w:rPr>
          <w:rFonts w:ascii="Courier New" w:hAnsi="Courier New"/>
          <w:sz w:val="19"/>
        </w:rPr>
        <w:t xml:space="preserve">                  |  addItem(T)        removeItem(id)    |</w:t>
      </w:r>
    </w:p>
    <w:p>
      <w:pPr>
        <w:spacing w:line="240" w:lineRule="auto" w:after="0"/>
        <w:ind w:left="432"/>
      </w:pPr>
      <w:r>
        <w:rPr>
          <w:rFonts w:ascii="Courier New" w:hAnsi="Courier New"/>
          <w:sz w:val="19"/>
        </w:rPr>
        <w:t xml:space="preserve">                  |  getItem(id)       getAllItems()     |</w:t>
      </w:r>
    </w:p>
    <w:p>
      <w:pPr>
        <w:spacing w:line="240" w:lineRule="auto" w:after="0"/>
        <w:ind w:left="432"/>
      </w:pPr>
      <w:r>
        <w:rPr>
          <w:rFonts w:ascii="Courier New" w:hAnsi="Courier New"/>
          <w:sz w:val="19"/>
        </w:rPr>
        <w:t xml:space="preserve">                  |  findItems(Predicate&lt;? super T&gt;)     |</w:t>
      </w:r>
    </w:p>
    <w:p>
      <w:pPr>
        <w:spacing w:line="240" w:lineRule="auto" w:after="0"/>
        <w:ind w:left="432"/>
      </w:pPr>
      <w:r>
        <w:rPr>
          <w:rFonts w:ascii="Courier New" w:hAnsi="Courier New"/>
          <w:sz w:val="19"/>
        </w:rPr>
        <w:t xml:space="preserve">                  |  &lt;R&gt; mapItems(Function&lt;..., R&gt;)      |</w:t>
      </w:r>
    </w:p>
    <w:p>
      <w:pPr>
        <w:spacing w:line="240" w:lineRule="auto" w:after="0"/>
        <w:ind w:left="432"/>
      </w:pPr>
      <w:r>
        <w:rPr>
          <w:rFonts w:ascii="Courier New" w:hAnsi="Courier New"/>
          <w:sz w:val="19"/>
        </w:rPr>
        <w:t xml:space="preserve">                  |  &lt;E&gt; printItems(label, List&lt;E&gt;)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stores many</w:t>
      </w:r>
    </w:p>
    <w:p>
      <w:pPr>
        <w:spacing w:line="240" w:lineRule="auto" w:after="0"/>
        <w:ind w:left="432"/>
      </w:pPr>
      <w:r>
        <w:rPr>
          <w:rFonts w:ascii="Courier New" w:hAnsi="Courier New"/>
          <w:sz w:val="19"/>
        </w:rPr>
        <w:t xml:space="preserve">                                     v</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LibraryItem&lt;T&gt;                      |</w:t>
      </w:r>
    </w:p>
    <w:p>
      <w:pPr>
        <w:spacing w:line="240" w:lineRule="auto" w:after="0"/>
        <w:ind w:left="432"/>
      </w:pPr>
      <w:r>
        <w:rPr>
          <w:rFonts w:ascii="Courier New" w:hAnsi="Courier New"/>
          <w:sz w:val="19"/>
        </w:rPr>
        <w:t xml:space="preserve">                  |  itemID, title, author, T details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              |</w:t>
      </w:r>
    </w:p>
    <w:p>
      <w:pPr>
        <w:spacing w:line="240" w:lineRule="auto" w:after="0"/>
        <w:ind w:left="432"/>
      </w:pPr>
      <w:r>
        <w:rPr>
          <w:rFonts w:ascii="Courier New" w:hAnsi="Courier New"/>
          <w:sz w:val="19"/>
        </w:rPr>
        <w:t xml:space="preserve">                BookDetails     DvdDetails    MagazineDetails</w:t>
      </w:r>
    </w:p>
    <w:p>
      <w:pPr>
        <w:spacing w:after="0"/>
      </w:pPr>
    </w:p>
    <w:p>
      <w:pPr>
        <w:pStyle w:val="Heading2"/>
        <w:jc w:val="left"/>
      </w:pPr>
      <w:r>
        <w:rPr>
          <w:rFonts w:ascii="Times New Roman" w:hAnsi="Times New Roman"/>
          <w:b/>
          <w:color w:val="000000"/>
          <w:sz w:val="24"/>
        </w:rPr>
        <w:t>How Generics Are Used</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A generic class for items.</w:t>
      </w:r>
      <w:r>
        <w:rPr>
          <w:rFonts w:ascii="Times New Roman" w:hAnsi="Times New Roman"/>
          <w:b w:val="0"/>
          <w:i w:val="0"/>
          <w:sz w:val="24"/>
        </w:rPr>
        <w:t xml:space="preserve"> LibraryItem&lt;T&gt; keeps the fields every item shares (title, author, itemID) and stores the type-specific data in a field of type T. A LibraryItem&lt;BookDetails&gt; therefore returns BookDetails from getDetails(), so the program reads the page count directly, without a cast. Adding a new item type, such as an audiobook, only needs a new details record; LibraryItem and Catalog do not change.</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A bounded generic class for the catalog.</w:t>
      </w:r>
      <w:r>
        <w:rPr>
          <w:rFonts w:ascii="Times New Roman" w:hAnsi="Times New Roman"/>
          <w:b w:val="0"/>
          <w:i w:val="0"/>
          <w:sz w:val="24"/>
        </w:rPr>
        <w:t xml:space="preserve"> Catalog&lt;T extends LibraryItem&lt;?&gt;&gt; accepts any kind of library item but nothing else. Eck (2022) explains that a bounded type parameter restricts the types that can be used while keeping full type checking. The same class works in two ways: a Catalog&lt;LibraryItem&lt;DvdDetails&gt;&gt; accepts only DVDs, while the menu program uses a Catalog&lt;LibraryItem&lt;?&gt;&gt; that holds a mix of books, DVDs, and magazines.</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Wildcards for flexible methods.</w:t>
      </w:r>
      <w:r>
        <w:rPr>
          <w:rFonts w:ascii="Times New Roman" w:hAnsi="Times New Roman"/>
          <w:b w:val="0"/>
          <w:i w:val="0"/>
          <w:sz w:val="24"/>
        </w:rPr>
        <w:t xml:space="preserve"> findItems takes a Predicate&lt;? super T&gt;, so a search condition written for the general type LibraryItem&lt;?&gt; can be reused on a catalog of books. A lower-bounded wildcard, written with super, accepts the named type or any of its supertypes, which is exactly what a reusable condition needs (Coding with John, 2021; Kumar, 2023).</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Generic methods.</w:t>
      </w:r>
      <w:r>
        <w:rPr>
          <w:rFonts w:ascii="Times New Roman" w:hAnsi="Times New Roman"/>
          <w:b w:val="0"/>
          <w:i w:val="0"/>
          <w:sz w:val="24"/>
        </w:rPr>
        <w:t xml:space="preserve"> A generic method declares its own type parameter before its return type (Bro Code, 2020; Eck, 2022). The catalog has two. The static method &lt;E extends LibraryItem&lt;?&gt;&gt; printItems(String, List&lt;E&gt;) prints any list of library items, so the same code displays the full catalog and the search results. The instance method &lt;R&gt; List&lt;R&gt; mapItems(Function&lt;? super T, ? extends R&gt;) turns every item into a value of whatever type R the caller chooses, for example a list of titles (List&lt;String&gt;).</w:t>
      </w:r>
    </w:p>
    <w:p>
      <w:pPr>
        <w:spacing w:line="360" w:lineRule="auto" w:after="0"/>
        <w:ind w:left="720" w:hanging="360"/>
      </w:pPr>
      <w:r>
        <w:rPr>
          <w:rFonts w:ascii="Times New Roman" w:hAnsi="Times New Roman"/>
          <w:b w:val="0"/>
          <w:i w:val="0"/>
          <w:sz w:val="24"/>
        </w:rPr>
        <w:t xml:space="preserve">5. </w:t>
      </w:r>
      <w:r>
        <w:rPr>
          <w:rFonts w:ascii="Times New Roman" w:hAnsi="Times New Roman"/>
          <w:b/>
          <w:i w:val="0"/>
          <w:sz w:val="24"/>
        </w:rPr>
        <w:t>A type-safe collection inside.</w:t>
      </w:r>
      <w:r>
        <w:rPr>
          <w:rFonts w:ascii="Times New Roman" w:hAnsi="Times New Roman"/>
          <w:b w:val="0"/>
          <w:i w:val="0"/>
          <w:sz w:val="24"/>
        </w:rPr>
        <w:t xml:space="preserve"> The catalog stores items in a LinkedHashMap&lt;String, T&gt;, part of the Java Collection Framework, keyed by the upper-case ID. Lookups by ID are fast, IDs are case-insensitive, and items are listed in the order they were added (Eck, 2022).</w:t>
      </w:r>
    </w:p>
    <w:p>
      <w:pPr>
        <w:pStyle w:val="Heading2"/>
        <w:jc w:val="left"/>
      </w:pPr>
      <w:r>
        <w:rPr>
          <w:rFonts w:ascii="Times New Roman" w:hAnsi="Times New Roman"/>
          <w:b/>
          <w:color w:val="000000"/>
          <w:sz w:val="24"/>
        </w:rPr>
        <w:t>Error Handling</w:t>
      </w:r>
    </w:p>
    <w:p>
      <w:pPr>
        <w:spacing w:line="360" w:lineRule="auto" w:after="200"/>
      </w:pPr>
      <w:r>
        <w:rPr>
          <w:rFonts w:ascii="Times New Roman" w:hAnsi="Times New Roman"/>
          <w:b w:val="0"/>
          <w:i w:val="0"/>
          <w:sz w:val="24"/>
        </w:rPr>
        <w:t>Every error is caught and turned into a clear message, so the program never crashes.</w:t>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Error Cases and How They Are Handled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Situation</w:t>
            </w:r>
          </w:p>
        </w:tc>
        <w:tc>
          <w:tcPr>
            <w:tcW w:type="dxa" w:w="3120"/>
          </w:tcPr>
          <w:p>
            <w:pPr>
              <w:spacing w:line="240" w:lineRule="auto"/>
            </w:pPr>
            <w:r>
              <w:rPr>
                <w:rFonts w:ascii="Times New Roman" w:hAnsi="Times New Roman"/>
                <w:b/>
                <w:sz w:val="21"/>
              </w:rPr>
              <w:t>Handling</w:t>
            </w:r>
          </w:p>
        </w:tc>
        <w:tc>
          <w:tcPr>
            <w:tcW w:type="dxa" w:w="3120"/>
          </w:tcPr>
          <w:p>
            <w:pPr>
              <w:spacing w:line="240" w:lineRule="auto"/>
            </w:pPr>
            <w:r>
              <w:rPr>
                <w:rFonts w:ascii="Times New Roman" w:hAnsi="Times New Roman"/>
                <w:b/>
                <w:sz w:val="21"/>
              </w:rPr>
              <w:t>Message shown</w:t>
            </w:r>
          </w:p>
        </w:tc>
      </w:tr>
      <w:tr>
        <w:tc>
          <w:tcPr>
            <w:tcW w:type="dxa" w:w="3120"/>
          </w:tcPr>
          <w:p>
            <w:pPr>
              <w:spacing w:line="240" w:lineRule="auto"/>
            </w:pPr>
            <w:r>
              <w:rPr>
                <w:rFonts w:ascii="Times New Roman" w:hAnsi="Times New Roman"/>
                <w:b w:val="0"/>
                <w:sz w:val="21"/>
              </w:rPr>
              <w:t>Removing or viewing an ID that does not exist</w:t>
            </w:r>
          </w:p>
        </w:tc>
        <w:tc>
          <w:tcPr>
            <w:tcW w:type="dxa" w:w="3120"/>
          </w:tcPr>
          <w:p>
            <w:pPr>
              <w:spacing w:line="240" w:lineRule="auto"/>
            </w:pPr>
            <w:r>
              <w:rPr>
                <w:rFonts w:ascii="Times New Roman" w:hAnsi="Times New Roman"/>
                <w:b w:val="0"/>
                <w:sz w:val="21"/>
              </w:rPr>
              <w:t>ItemNotFoundException</w:t>
            </w:r>
          </w:p>
        </w:tc>
        <w:tc>
          <w:tcPr>
            <w:tcW w:type="dxa" w:w="3120"/>
          </w:tcPr>
          <w:p>
            <w:pPr>
              <w:spacing w:line="240" w:lineRule="auto"/>
            </w:pPr>
            <w:r>
              <w:rPr>
                <w:rFonts w:ascii="Times New Roman" w:hAnsi="Times New Roman"/>
                <w:b w:val="0"/>
                <w:sz w:val="21"/>
              </w:rPr>
              <w:t>No item with ID "X999" exists in the catalog.</w:t>
            </w:r>
          </w:p>
        </w:tc>
      </w:tr>
      <w:tr>
        <w:tc>
          <w:tcPr>
            <w:tcW w:type="dxa" w:w="3120"/>
          </w:tcPr>
          <w:p>
            <w:pPr>
              <w:spacing w:line="240" w:lineRule="auto"/>
            </w:pPr>
            <w:r>
              <w:rPr>
                <w:rFonts w:ascii="Times New Roman" w:hAnsi="Times New Roman"/>
                <w:b w:val="0"/>
                <w:sz w:val="21"/>
              </w:rPr>
              <w:t>Adding an ID that is already used</w:t>
            </w:r>
          </w:p>
        </w:tc>
        <w:tc>
          <w:tcPr>
            <w:tcW w:type="dxa" w:w="3120"/>
          </w:tcPr>
          <w:p>
            <w:pPr>
              <w:spacing w:line="240" w:lineRule="auto"/>
            </w:pPr>
            <w:r>
              <w:rPr>
                <w:rFonts w:ascii="Times New Roman" w:hAnsi="Times New Roman"/>
                <w:b w:val="0"/>
                <w:sz w:val="21"/>
              </w:rPr>
              <w:t>DuplicateItemException</w:t>
            </w:r>
          </w:p>
        </w:tc>
        <w:tc>
          <w:tcPr>
            <w:tcW w:type="dxa" w:w="3120"/>
          </w:tcPr>
          <w:p>
            <w:pPr>
              <w:spacing w:line="240" w:lineRule="auto"/>
            </w:pPr>
            <w:r>
              <w:rPr>
                <w:rFonts w:ascii="Times New Roman" w:hAnsi="Times New Roman"/>
                <w:b w:val="0"/>
                <w:sz w:val="21"/>
              </w:rPr>
              <w:t>An item with ID "B001" already exists in the catalog.</w:t>
            </w:r>
          </w:p>
        </w:tc>
      </w:tr>
      <w:tr>
        <w:tc>
          <w:tcPr>
            <w:tcW w:type="dxa" w:w="3120"/>
          </w:tcPr>
          <w:p>
            <w:pPr>
              <w:spacing w:line="240" w:lineRule="auto"/>
            </w:pPr>
            <w:r>
              <w:rPr>
                <w:rFonts w:ascii="Times New Roman" w:hAnsi="Times New Roman"/>
                <w:b w:val="0"/>
                <w:sz w:val="21"/>
              </w:rPr>
              <w:t>A blank title, author, or ID</w:t>
            </w:r>
          </w:p>
        </w:tc>
        <w:tc>
          <w:tcPr>
            <w:tcW w:type="dxa" w:w="3120"/>
          </w:tcPr>
          <w:p>
            <w:pPr>
              <w:spacing w:line="240" w:lineRule="auto"/>
            </w:pPr>
            <w:r>
              <w:rPr>
                <w:rFonts w:ascii="Times New Roman" w:hAnsi="Times New Roman"/>
                <w:b w:val="0"/>
                <w:sz w:val="21"/>
              </w:rPr>
              <w:t>IllegalArgumentException from the constructor</w:t>
            </w:r>
          </w:p>
        </w:tc>
        <w:tc>
          <w:tcPr>
            <w:tcW w:type="dxa" w:w="3120"/>
          </w:tcPr>
          <w:p>
            <w:pPr>
              <w:spacing w:line="240" w:lineRule="auto"/>
            </w:pPr>
            <w:r>
              <w:rPr>
                <w:rFonts w:ascii="Times New Roman" w:hAnsi="Times New Roman"/>
                <w:b w:val="0"/>
                <w:sz w:val="21"/>
              </w:rPr>
              <w:t>Title cannot be empty.</w:t>
            </w:r>
          </w:p>
        </w:tc>
      </w:tr>
      <w:tr>
        <w:tc>
          <w:tcPr>
            <w:tcW w:type="dxa" w:w="3120"/>
          </w:tcPr>
          <w:p>
            <w:pPr>
              <w:spacing w:line="240" w:lineRule="auto"/>
            </w:pPr>
            <w:r>
              <w:rPr>
                <w:rFonts w:ascii="Times New Roman" w:hAnsi="Times New Roman"/>
                <w:b w:val="0"/>
                <w:sz w:val="21"/>
              </w:rPr>
              <w:t>Zero or negative pages, runtime, or issue</w:t>
            </w:r>
          </w:p>
        </w:tc>
        <w:tc>
          <w:tcPr>
            <w:tcW w:type="dxa" w:w="3120"/>
          </w:tcPr>
          <w:p>
            <w:pPr>
              <w:spacing w:line="240" w:lineRule="auto"/>
            </w:pPr>
            <w:r>
              <w:rPr>
                <w:rFonts w:ascii="Times New Roman" w:hAnsi="Times New Roman"/>
                <w:b w:val="0"/>
                <w:sz w:val="21"/>
              </w:rPr>
              <w:t>IllegalArgumentException from the record</w:t>
            </w:r>
          </w:p>
        </w:tc>
        <w:tc>
          <w:tcPr>
            <w:tcW w:type="dxa" w:w="3120"/>
          </w:tcPr>
          <w:p>
            <w:pPr>
              <w:spacing w:line="240" w:lineRule="auto"/>
            </w:pPr>
            <w:r>
              <w:rPr>
                <w:rFonts w:ascii="Times New Roman" w:hAnsi="Times New Roman"/>
                <w:b w:val="0"/>
                <w:sz w:val="21"/>
              </w:rPr>
              <w:t>Pages must be greater than zero.</w:t>
            </w:r>
          </w:p>
        </w:tc>
      </w:tr>
      <w:tr>
        <w:tc>
          <w:tcPr>
            <w:tcW w:type="dxa" w:w="3120"/>
          </w:tcPr>
          <w:p>
            <w:pPr>
              <w:spacing w:line="240" w:lineRule="auto"/>
            </w:pPr>
            <w:r>
              <w:rPr>
                <w:rFonts w:ascii="Times New Roman" w:hAnsi="Times New Roman"/>
                <w:b w:val="0"/>
                <w:sz w:val="21"/>
              </w:rPr>
              <w:t>Letters typed where a number is expected</w:t>
            </w:r>
          </w:p>
        </w:tc>
        <w:tc>
          <w:tcPr>
            <w:tcW w:type="dxa" w:w="3120"/>
          </w:tcPr>
          <w:p>
            <w:pPr>
              <w:spacing w:line="240" w:lineRule="auto"/>
            </w:pPr>
            <w:r>
              <w:rPr>
                <w:rFonts w:ascii="Times New Roman" w:hAnsi="Times New Roman"/>
                <w:b w:val="0"/>
                <w:sz w:val="21"/>
              </w:rPr>
              <w:t>NumberFormatException, caught; the prompt repeats</w:t>
            </w:r>
          </w:p>
        </w:tc>
        <w:tc>
          <w:tcPr>
            <w:tcW w:type="dxa" w:w="3120"/>
          </w:tcPr>
          <w:p>
            <w:pPr>
              <w:spacing w:line="240" w:lineRule="auto"/>
            </w:pPr>
            <w:r>
              <w:rPr>
                <w:rFonts w:ascii="Times New Roman" w:hAnsi="Times New Roman"/>
                <w:b w:val="0"/>
                <w:sz w:val="21"/>
              </w:rPr>
              <w:t>Please enter a whole number.</w:t>
            </w:r>
          </w:p>
        </w:tc>
      </w:tr>
      <w:tr>
        <w:tc>
          <w:tcPr>
            <w:tcW w:type="dxa" w:w="3120"/>
          </w:tcPr>
          <w:p>
            <w:pPr>
              <w:spacing w:line="240" w:lineRule="auto"/>
            </w:pPr>
            <w:r>
              <w:rPr>
                <w:rFonts w:ascii="Times New Roman" w:hAnsi="Times New Roman"/>
                <w:b w:val="0"/>
                <w:sz w:val="21"/>
              </w:rPr>
              <w:t>A menu number that does not exist</w:t>
            </w:r>
          </w:p>
        </w:tc>
        <w:tc>
          <w:tcPr>
            <w:tcW w:type="dxa" w:w="3120"/>
          </w:tcPr>
          <w:p>
            <w:pPr>
              <w:spacing w:line="240" w:lineRule="auto"/>
            </w:pPr>
            <w:r>
              <w:rPr>
                <w:rFonts w:ascii="Times New Roman" w:hAnsi="Times New Roman"/>
                <w:b w:val="0"/>
                <w:sz w:val="21"/>
              </w:rPr>
              <w:t>default case of the switch</w:t>
            </w:r>
          </w:p>
        </w:tc>
        <w:tc>
          <w:tcPr>
            <w:tcW w:type="dxa" w:w="3120"/>
          </w:tcPr>
          <w:p>
            <w:pPr>
              <w:spacing w:line="240" w:lineRule="auto"/>
            </w:pPr>
            <w:r>
              <w:rPr>
                <w:rFonts w:ascii="Times New Roman" w:hAnsi="Times New Roman"/>
                <w:b w:val="0"/>
                <w:sz w:val="21"/>
              </w:rPr>
              <w:t>Please choose a number from the menu.</w:t>
            </w:r>
          </w:p>
        </w:tc>
      </w:tr>
    </w:tbl>
    <w:p>
      <w:pPr>
        <w:spacing w:after="0"/>
      </w:pPr>
    </w:p>
    <w:p>
      <w:pPr>
        <w:spacing w:line="360" w:lineRule="auto" w:after="200"/>
      </w:pPr>
      <w:r>
        <w:rPr>
          <w:rFonts w:ascii="Times New Roman" w:hAnsi="Times New Roman"/>
          <w:b w:val="0"/>
          <w:i w:val="0"/>
          <w:sz w:val="24"/>
        </w:rPr>
        <w:t xml:space="preserve">Making ItemNotFoundException and DuplicateItemException </w:t>
      </w:r>
      <w:r>
        <w:rPr>
          <w:rFonts w:ascii="Times New Roman" w:hAnsi="Times New Roman"/>
          <w:b/>
          <w:i w:val="0"/>
          <w:sz w:val="24"/>
        </w:rPr>
        <w:t>checked</w:t>
      </w:r>
      <w:r>
        <w:rPr>
          <w:rFonts w:ascii="Times New Roman" w:hAnsi="Times New Roman"/>
          <w:b w:val="0"/>
          <w:i w:val="0"/>
          <w:sz w:val="24"/>
        </w:rPr>
        <w:t xml:space="preserve"> exceptions means the compiler forces every caller of removeItem, getItem, and addItem to handle them.</w:t>
      </w:r>
    </w:p>
    <w:p>
      <w:pPr>
        <w:pStyle w:val="Heading1"/>
        <w:jc w:val="left"/>
      </w:pPr>
      <w:r>
        <w:rPr>
          <w:rFonts w:ascii="Times New Roman" w:hAnsi="Times New Roman"/>
          <w:b/>
          <w:color w:val="000000"/>
          <w:sz w:val="24"/>
        </w:rPr>
        <w:t>Requirements Checklist</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Assignment Requirements and Where They Are Met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Requirement</w:t>
            </w:r>
          </w:p>
        </w:tc>
        <w:tc>
          <w:tcPr>
            <w:tcW w:type="dxa" w:w="4680"/>
          </w:tcPr>
          <w:p>
            <w:pPr>
              <w:spacing w:line="240" w:lineRule="auto"/>
            </w:pPr>
            <w:r>
              <w:rPr>
                <w:rFonts w:ascii="Times New Roman" w:hAnsi="Times New Roman"/>
                <w:b/>
                <w:sz w:val="21"/>
              </w:rPr>
              <w:t>Where it is met</w:t>
            </w:r>
          </w:p>
        </w:tc>
      </w:tr>
      <w:tr>
        <w:tc>
          <w:tcPr>
            <w:tcW w:type="dxa" w:w="4680"/>
          </w:tcPr>
          <w:p>
            <w:pPr>
              <w:spacing w:line="240" w:lineRule="auto"/>
            </w:pPr>
            <w:r>
              <w:rPr>
                <w:rFonts w:ascii="Times New Roman" w:hAnsi="Times New Roman"/>
                <w:b w:val="0"/>
                <w:sz w:val="21"/>
              </w:rPr>
              <w:t>Generic catalog class for books, DVDs, magazines</w:t>
            </w:r>
          </w:p>
        </w:tc>
        <w:tc>
          <w:tcPr>
            <w:tcW w:type="dxa" w:w="4680"/>
          </w:tcPr>
          <w:p>
            <w:pPr>
              <w:spacing w:line="240" w:lineRule="auto"/>
            </w:pPr>
            <w:r>
              <w:rPr>
                <w:rFonts w:ascii="Times New Roman" w:hAnsi="Times New Roman"/>
                <w:b w:val="0"/>
                <w:sz w:val="21"/>
              </w:rPr>
              <w:t>Catalog&lt;T extends LibraryItem&lt;?&gt;&gt;</w:t>
            </w:r>
          </w:p>
        </w:tc>
      </w:tr>
      <w:tr>
        <w:tc>
          <w:tcPr>
            <w:tcW w:type="dxa" w:w="4680"/>
          </w:tcPr>
          <w:p>
            <w:pPr>
              <w:spacing w:line="240" w:lineRule="auto"/>
            </w:pPr>
            <w:r>
              <w:rPr>
                <w:rFonts w:ascii="Times New Roman" w:hAnsi="Times New Roman"/>
                <w:b w:val="0"/>
                <w:sz w:val="21"/>
              </w:rPr>
              <w:t>Generic LibraryItem class with title, author, itemID</w:t>
            </w:r>
          </w:p>
        </w:tc>
        <w:tc>
          <w:tcPr>
            <w:tcW w:type="dxa" w:w="4680"/>
          </w:tcPr>
          <w:p>
            <w:pPr>
              <w:spacing w:line="240" w:lineRule="auto"/>
            </w:pPr>
            <w:r>
              <w:rPr>
                <w:rFonts w:ascii="Times New Roman" w:hAnsi="Times New Roman"/>
                <w:b w:val="0"/>
                <w:sz w:val="21"/>
              </w:rPr>
              <w:t>LibraryItem&lt;T&gt;</w:t>
            </w:r>
          </w:p>
        </w:tc>
      </w:tr>
      <w:tr>
        <w:tc>
          <w:tcPr>
            <w:tcW w:type="dxa" w:w="4680"/>
          </w:tcPr>
          <w:p>
            <w:pPr>
              <w:spacing w:line="240" w:lineRule="auto"/>
            </w:pPr>
            <w:r>
              <w:rPr>
                <w:rFonts w:ascii="Times New Roman" w:hAnsi="Times New Roman"/>
                <w:b w:val="0"/>
                <w:sz w:val="21"/>
              </w:rPr>
              <w:t>LibraryItem compatible with the catalog</w:t>
            </w:r>
          </w:p>
        </w:tc>
        <w:tc>
          <w:tcPr>
            <w:tcW w:type="dxa" w:w="4680"/>
          </w:tcPr>
          <w:p>
            <w:pPr>
              <w:spacing w:line="240" w:lineRule="auto"/>
            </w:pPr>
            <w:r>
              <w:rPr>
                <w:rFonts w:ascii="Times New Roman" w:hAnsi="Times New Roman"/>
                <w:b w:val="0"/>
                <w:sz w:val="21"/>
              </w:rPr>
              <w:t>The bound T extends LibraryItem&lt;?&gt;</w:t>
            </w:r>
          </w:p>
        </w:tc>
      </w:tr>
      <w:tr>
        <w:tc>
          <w:tcPr>
            <w:tcW w:type="dxa" w:w="4680"/>
          </w:tcPr>
          <w:p>
            <w:pPr>
              <w:spacing w:line="240" w:lineRule="auto"/>
            </w:pPr>
            <w:r>
              <w:rPr>
                <w:rFonts w:ascii="Times New Roman" w:hAnsi="Times New Roman"/>
                <w:b w:val="0"/>
                <w:sz w:val="21"/>
              </w:rPr>
              <w:t>Add, remove, and retrieve item details</w:t>
            </w:r>
          </w:p>
        </w:tc>
        <w:tc>
          <w:tcPr>
            <w:tcW w:type="dxa" w:w="4680"/>
          </w:tcPr>
          <w:p>
            <w:pPr>
              <w:spacing w:line="240" w:lineRule="auto"/>
            </w:pPr>
            <w:r>
              <w:rPr>
                <w:rFonts w:ascii="Times New Roman" w:hAnsi="Times New Roman"/>
                <w:b w:val="0"/>
                <w:sz w:val="21"/>
              </w:rPr>
              <w:t>addItem, removeItem, getItem (plus getAllItems and findItems)</w:t>
            </w:r>
          </w:p>
        </w:tc>
      </w:tr>
      <w:tr>
        <w:tc>
          <w:tcPr>
            <w:tcW w:type="dxa" w:w="4680"/>
          </w:tcPr>
          <w:p>
            <w:pPr>
              <w:spacing w:line="240" w:lineRule="auto"/>
            </w:pPr>
            <w:r>
              <w:rPr>
                <w:rFonts w:ascii="Times New Roman" w:hAnsi="Times New Roman"/>
                <w:b w:val="0"/>
                <w:sz w:val="21"/>
              </w:rPr>
              <w:t>Error handling for removing a non-existent item</w:t>
            </w:r>
          </w:p>
        </w:tc>
        <w:tc>
          <w:tcPr>
            <w:tcW w:type="dxa" w:w="4680"/>
          </w:tcPr>
          <w:p>
            <w:pPr>
              <w:spacing w:line="240" w:lineRule="auto"/>
            </w:pPr>
            <w:r>
              <w:rPr>
                <w:rFonts w:ascii="Times New Roman" w:hAnsi="Times New Roman"/>
                <w:b w:val="0"/>
                <w:sz w:val="21"/>
              </w:rPr>
              <w:t>ItemNotFoundException with a clear message</w:t>
            </w:r>
          </w:p>
        </w:tc>
      </w:tr>
      <w:tr>
        <w:tc>
          <w:tcPr>
            <w:tcW w:type="dxa" w:w="4680"/>
          </w:tcPr>
          <w:p>
            <w:pPr>
              <w:spacing w:line="240" w:lineRule="auto"/>
            </w:pPr>
            <w:r>
              <w:rPr>
                <w:rFonts w:ascii="Times New Roman" w:hAnsi="Times New Roman"/>
                <w:b w:val="0"/>
                <w:sz w:val="21"/>
              </w:rPr>
              <w:t>Command-line interface: add, remove, view catalog</w:t>
            </w:r>
          </w:p>
        </w:tc>
        <w:tc>
          <w:tcPr>
            <w:tcW w:type="dxa" w:w="4680"/>
          </w:tcPr>
          <w:p>
            <w:pPr>
              <w:spacing w:line="240" w:lineRule="auto"/>
            </w:pPr>
            <w:r>
              <w:rPr>
                <w:rFonts w:ascii="Times New Roman" w:hAnsi="Times New Roman"/>
                <w:b w:val="0"/>
                <w:sz w:val="21"/>
              </w:rPr>
              <w:t>LibraryApp menu options 1 to 5</w:t>
            </w:r>
          </w:p>
        </w:tc>
      </w:tr>
      <w:tr>
        <w:tc>
          <w:tcPr>
            <w:tcW w:type="dxa" w:w="4680"/>
          </w:tcPr>
          <w:p>
            <w:pPr>
              <w:spacing w:line="240" w:lineRule="auto"/>
            </w:pPr>
            <w:r>
              <w:rPr>
                <w:rFonts w:ascii="Times New Roman" w:hAnsi="Times New Roman"/>
                <w:b w:val="0"/>
                <w:sz w:val="21"/>
              </w:rPr>
              <w:t>Comprehensive testing with various item types</w:t>
            </w:r>
          </w:p>
        </w:tc>
        <w:tc>
          <w:tcPr>
            <w:tcW w:type="dxa" w:w="4680"/>
          </w:tcPr>
          <w:p>
            <w:pPr>
              <w:spacing w:line="240" w:lineRule="auto"/>
            </w:pPr>
            <w:r>
              <w:rPr>
                <w:rFonts w:ascii="Times New Roman" w:hAnsi="Times New Roman"/>
                <w:b w:val="0"/>
                <w:sz w:val="21"/>
              </w:rPr>
              <w:t>CatalogTest: 16 checks covering books, DVDs, magazines, and mixed catalogs</w:t>
            </w:r>
          </w:p>
        </w:tc>
      </w:tr>
    </w:tbl>
    <w:p>
      <w:pPr>
        <w:spacing w:after="0"/>
      </w:pPr>
    </w:p>
    <w:p>
      <w:pPr>
        <w:pStyle w:val="Heading1"/>
        <w:jc w:val="left"/>
      </w:pPr>
      <w:r>
        <w:rPr>
          <w:rFonts w:ascii="Times New Roman" w:hAnsi="Times New Roman"/>
          <w:b/>
          <w:color w:val="000000"/>
          <w:sz w:val="24"/>
        </w:rPr>
        <w:t>Compile and Run</w:t>
      </w:r>
    </w:p>
    <w:p>
      <w:pPr>
        <w:spacing w:line="360" w:lineRule="auto" w:after="200"/>
      </w:pPr>
      <w:r>
        <w:rPr>
          <w:rFonts w:ascii="Times New Roman" w:hAnsi="Times New Roman"/>
          <w:b w:val="0"/>
          <w:i w:val="0"/>
          <w:sz w:val="24"/>
        </w:rPr>
        <w:t>From the src folder (Java 17 or newer, because the details classes are records):</w:t>
      </w:r>
    </w:p>
    <w:p>
      <w:pPr>
        <w:spacing w:line="240" w:lineRule="auto" w:after="0"/>
        <w:ind w:left="432"/>
      </w:pPr>
      <w:r>
        <w:rPr>
          <w:rFonts w:ascii="Courier New" w:hAnsi="Courier New"/>
          <w:sz w:val="19"/>
        </w:rPr>
        <w:t>javac -d ../bin *.java</w:t>
      </w:r>
    </w:p>
    <w:p>
      <w:pPr>
        <w:spacing w:line="240" w:lineRule="auto" w:after="0"/>
        <w:ind w:left="432"/>
      </w:pPr>
      <w:r>
        <w:rPr>
          <w:rFonts w:ascii="Courier New" w:hAnsi="Courier New"/>
          <w:sz w:val="19"/>
        </w:rPr>
        <w:t>java -cp ../bin CatalogTest      (runs the automated tests)</w:t>
      </w:r>
    </w:p>
    <w:p>
      <w:pPr>
        <w:spacing w:line="240" w:lineRule="auto" w:after="0"/>
        <w:ind w:left="432"/>
      </w:pPr>
      <w:r>
        <w:rPr>
          <w:rFonts w:ascii="Courier New" w:hAnsi="Courier New"/>
          <w:sz w:val="19"/>
        </w:rPr>
        <w:t>java -cp ../bin LibraryApp       (starts the menu program)</w:t>
      </w:r>
    </w:p>
    <w:p>
      <w:pPr>
        <w:spacing w:after="0"/>
      </w:pPr>
    </w:p>
    <w:p>
      <w:pPr>
        <w:spacing w:line="360" w:lineRule="auto" w:after="200"/>
      </w:pPr>
      <w:r>
        <w:rPr>
          <w:rFonts w:ascii="Times New Roman" w:hAnsi="Times New Roman"/>
          <w:b w:val="0"/>
          <w:i w:val="0"/>
          <w:sz w:val="24"/>
        </w:rPr>
        <w:t>The code compiles with javac -Xlint:all with no errors and no warnings.</w:t>
      </w:r>
    </w:p>
    <w:p>
      <w:pPr>
        <w:pStyle w:val="Heading1"/>
        <w:jc w:val="left"/>
      </w:pPr>
      <w:r>
        <w:rPr>
          <w:rFonts w:ascii="Times New Roman" w:hAnsi="Times New Roman"/>
          <w:b/>
          <w:color w:val="000000"/>
          <w:sz w:val="24"/>
        </w:rPr>
        <w:t>Testing</w:t>
      </w:r>
    </w:p>
    <w:p>
      <w:pPr>
        <w:pStyle w:val="Heading2"/>
        <w:jc w:val="left"/>
      </w:pPr>
      <w:r>
        <w:rPr>
          <w:rFonts w:ascii="Times New Roman" w:hAnsi="Times New Roman"/>
          <w:b/>
          <w:color w:val="000000"/>
          <w:sz w:val="24"/>
        </w:rPr>
        <w:t>Automated Tests</w:t>
      </w:r>
    </w:p>
    <w:p>
      <w:pPr>
        <w:spacing w:line="360" w:lineRule="auto" w:after="200"/>
      </w:pPr>
      <w:r>
        <w:rPr>
          <w:rFonts w:ascii="Times New Roman" w:hAnsi="Times New Roman"/>
          <w:b w:val="0"/>
          <w:i w:val="0"/>
          <w:sz w:val="24"/>
        </w:rPr>
        <w:t>CatalogTest checks the catalog with every item type, a mixed catalog, both generic methods, and every error case. All 16 checks pass:</w:t>
      </w:r>
    </w:p>
    <w:p>
      <w:pPr>
        <w:spacing w:line="240" w:lineRule="auto" w:after="0"/>
        <w:ind w:left="432"/>
      </w:pPr>
      <w:r>
        <w:rPr>
          <w:rFonts w:ascii="Courier New" w:hAnsi="Courier New"/>
          <w:sz w:val="19"/>
        </w:rPr>
        <w:t>PASS  add then retrieve returns the same item</w:t>
      </w:r>
    </w:p>
    <w:p>
      <w:pPr>
        <w:spacing w:line="240" w:lineRule="auto" w:after="0"/>
        <w:ind w:left="432"/>
      </w:pPr>
      <w:r>
        <w:rPr>
          <w:rFonts w:ascii="Courier New" w:hAnsi="Courier New"/>
          <w:sz w:val="19"/>
        </w:rPr>
        <w:t>PASS  retrieved details keep their type</w:t>
      </w:r>
    </w:p>
    <w:p>
      <w:pPr>
        <w:spacing w:line="240" w:lineRule="auto" w:after="0"/>
        <w:ind w:left="432"/>
      </w:pPr>
      <w:r>
        <w:rPr>
          <w:rFonts w:ascii="Courier New" w:hAnsi="Courier New"/>
          <w:sz w:val="19"/>
        </w:rPr>
        <w:t>PASS  size is 1 after one add</w:t>
      </w:r>
    </w:p>
    <w:p>
      <w:pPr>
        <w:spacing w:line="240" w:lineRule="auto" w:after="0"/>
        <w:ind w:left="432"/>
      </w:pPr>
      <w:r>
        <w:rPr>
          <w:rFonts w:ascii="Courier New" w:hAnsi="Courier New"/>
          <w:sz w:val="19"/>
        </w:rPr>
        <w:t>PASS  DVD catalog returns DvdDetails without casting</w:t>
      </w:r>
    </w:p>
    <w:p>
      <w:pPr>
        <w:spacing w:line="240" w:lineRule="auto" w:after="0"/>
        <w:ind w:left="432"/>
      </w:pPr>
      <w:r>
        <w:rPr>
          <w:rFonts w:ascii="Courier New" w:hAnsi="Courier New"/>
          <w:sz w:val="19"/>
        </w:rPr>
        <w:t>PASS  magazine catalog works with MagazineDetails</w:t>
      </w:r>
    </w:p>
    <w:p>
      <w:pPr>
        <w:spacing w:line="240" w:lineRule="auto" w:after="0"/>
        <w:ind w:left="432"/>
      </w:pPr>
      <w:r>
        <w:rPr>
          <w:rFonts w:ascii="Courier New" w:hAnsi="Courier New"/>
          <w:sz w:val="19"/>
        </w:rPr>
        <w:t>PASS  mixed catalog holds books, DVDs, and magazines</w:t>
      </w:r>
    </w:p>
    <w:p>
      <w:pPr>
        <w:spacing w:line="240" w:lineRule="auto" w:after="0"/>
        <w:ind w:left="432"/>
      </w:pPr>
      <w:r>
        <w:rPr>
          <w:rFonts w:ascii="Courier New" w:hAnsi="Courier New"/>
          <w:sz w:val="19"/>
        </w:rPr>
        <w:t>PASS  items are listed in the order added</w:t>
      </w:r>
    </w:p>
    <w:p>
      <w:pPr>
        <w:spacing w:line="240" w:lineRule="auto" w:after="0"/>
        <w:ind w:left="432"/>
      </w:pPr>
      <w:r>
        <w:rPr>
          <w:rFonts w:ascii="Courier New" w:hAnsi="Courier New"/>
          <w:sz w:val="19"/>
        </w:rPr>
        <w:t>PASS  remove returns the removed item</w:t>
      </w:r>
    </w:p>
    <w:p>
      <w:pPr>
        <w:spacing w:line="240" w:lineRule="auto" w:after="0"/>
        <w:ind w:left="432"/>
      </w:pPr>
      <w:r>
        <w:rPr>
          <w:rFonts w:ascii="Courier New" w:hAnsi="Courier New"/>
          <w:sz w:val="19"/>
        </w:rPr>
        <w:t>PASS  catalog shrinks after remove</w:t>
      </w:r>
    </w:p>
    <w:p>
      <w:pPr>
        <w:spacing w:line="240" w:lineRule="auto" w:after="0"/>
        <w:ind w:left="432"/>
      </w:pPr>
      <w:r>
        <w:rPr>
          <w:rFonts w:ascii="Courier New" w:hAnsi="Courier New"/>
          <w:sz w:val="19"/>
        </w:rPr>
        <w:t>PASS  removing a missing item throws ItemNotFoundException</w:t>
      </w:r>
    </w:p>
    <w:p>
      <w:pPr>
        <w:spacing w:line="240" w:lineRule="auto" w:after="0"/>
        <w:ind w:left="432"/>
      </w:pPr>
      <w:r>
        <w:rPr>
          <w:rFonts w:ascii="Courier New" w:hAnsi="Courier New"/>
          <w:sz w:val="19"/>
        </w:rPr>
        <w:t>PASS  viewing a missing item throws ItemNotFoundException</w:t>
      </w:r>
    </w:p>
    <w:p>
      <w:pPr>
        <w:spacing w:line="240" w:lineRule="auto" w:after="0"/>
        <w:ind w:left="432"/>
      </w:pPr>
      <w:r>
        <w:rPr>
          <w:rFonts w:ascii="Courier New" w:hAnsi="Courier New"/>
          <w:sz w:val="19"/>
        </w:rPr>
        <w:t>PASS  adding a duplicate ID throws DuplicateItemException</w:t>
      </w:r>
    </w:p>
    <w:p>
      <w:pPr>
        <w:spacing w:line="240" w:lineRule="auto" w:after="0"/>
        <w:ind w:left="432"/>
      </w:pPr>
      <w:r>
        <w:rPr>
          <w:rFonts w:ascii="Courier New" w:hAnsi="Courier New"/>
          <w:sz w:val="19"/>
        </w:rPr>
        <w:t>PASS  a blank title is rejected</w:t>
      </w:r>
    </w:p>
    <w:p>
      <w:pPr>
        <w:spacing w:line="240" w:lineRule="auto" w:after="0"/>
        <w:ind w:left="432"/>
      </w:pPr>
      <w:r>
        <w:rPr>
          <w:rFonts w:ascii="Courier New" w:hAnsi="Courier New"/>
          <w:sz w:val="19"/>
        </w:rPr>
        <w:t>PASS  zero pages is rejected</w:t>
      </w:r>
    </w:p>
    <w:p>
      <w:pPr>
        <w:spacing w:line="240" w:lineRule="auto" w:after="0"/>
        <w:ind w:left="432"/>
      </w:pPr>
      <w:r>
        <w:rPr>
          <w:rFonts w:ascii="Courier New" w:hAnsi="Courier New"/>
          <w:sz w:val="19"/>
        </w:rPr>
        <w:t>PASS  search by author finds the matching item</w:t>
      </w:r>
    </w:p>
    <w:p>
      <w:pPr>
        <w:spacing w:line="240" w:lineRule="auto" w:after="0"/>
        <w:ind w:left="432"/>
      </w:pPr>
      <w:r>
        <w:rPr>
          <w:rFonts w:ascii="Courier New" w:hAnsi="Courier New"/>
          <w:sz w:val="19"/>
        </w:rPr>
        <w:t>PASS  generic mapItems returns each item's title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Tests passed: 16, failed: 0</w:t>
      </w:r>
    </w:p>
    <w:p>
      <w:pPr>
        <w:spacing w:after="0"/>
      </w:pPr>
    </w:p>
    <w:p>
      <w:pPr>
        <w:pStyle w:val="Heading2"/>
        <w:jc w:val="left"/>
      </w:pPr>
      <w:r>
        <w:rPr>
          <w:rFonts w:ascii="Times New Roman" w:hAnsi="Times New Roman"/>
          <w:b/>
          <w:color w:val="000000"/>
          <w:sz w:val="24"/>
        </w:rPr>
        <w:t>Menu Program Test Run</w:t>
      </w:r>
    </w:p>
    <w:p>
      <w:pPr>
        <w:spacing w:line="360" w:lineRule="auto" w:after="200"/>
      </w:pPr>
      <w:r>
        <w:rPr>
          <w:rFonts w:ascii="Times New Roman" w:hAnsi="Times New Roman"/>
          <w:b w:val="0"/>
          <w:i w:val="0"/>
          <w:sz w:val="24"/>
        </w:rPr>
        <w:t>The menu program was run through the steps in Table 4, which use every operation and every error message.</w:t>
      </w:r>
    </w:p>
    <w:p>
      <w:pPr>
        <w:spacing w:line="360" w:lineRule="auto" w:after="0"/>
      </w:pPr>
      <w:r>
        <w:rPr>
          <w:rFonts w:ascii="Times New Roman" w:hAnsi="Times New Roman"/>
          <w:b/>
          <w:i w:val="0"/>
          <w:sz w:val="24"/>
        </w:rPr>
        <w:t>Table 4</w:t>
      </w:r>
    </w:p>
    <w:p>
      <w:pPr>
        <w:spacing w:line="360" w:lineRule="auto" w:after="0"/>
      </w:pPr>
      <w:r>
        <w:rPr>
          <w:rFonts w:ascii="Times New Roman" w:hAnsi="Times New Roman"/>
          <w:b w:val="0"/>
          <w:i/>
          <w:sz w:val="24"/>
        </w:rPr>
        <w:t>Menu Test Steps and Results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Step</w:t>
            </w:r>
          </w:p>
        </w:tc>
        <w:tc>
          <w:tcPr>
            <w:tcW w:type="dxa" w:w="3120"/>
          </w:tcPr>
          <w:p>
            <w:pPr>
              <w:spacing w:line="240" w:lineRule="auto"/>
            </w:pPr>
            <w:r>
              <w:rPr>
                <w:rFonts w:ascii="Times New Roman" w:hAnsi="Times New Roman"/>
                <w:b/>
                <w:sz w:val="21"/>
              </w:rPr>
              <w:t>Action</w:t>
            </w:r>
          </w:p>
        </w:tc>
        <w:tc>
          <w:tcPr>
            <w:tcW w:type="dxa" w:w="3120"/>
          </w:tcPr>
          <w:p>
            <w:pPr>
              <w:spacing w:line="240" w:lineRule="auto"/>
            </w:pPr>
            <w:r>
              <w:rPr>
                <w:rFonts w:ascii="Times New Roman" w:hAnsi="Times New Roman"/>
                <w:b/>
                <w:sz w:val="21"/>
              </w:rPr>
              <w:t>Result</w:t>
            </w:r>
          </w:p>
        </w:tc>
      </w:tr>
      <w:tr>
        <w:tc>
          <w:tcPr>
            <w:tcW w:type="dxa" w:w="3120"/>
          </w:tcPr>
          <w:p>
            <w:pPr>
              <w:spacing w:line="240" w:lineRule="auto"/>
            </w:pPr>
            <w:r>
              <w:rPr>
                <w:rFonts w:ascii="Times New Roman" w:hAnsi="Times New Roman"/>
                <w:b w:val="0"/>
                <w:sz w:val="21"/>
              </w:rPr>
              <w:t>1</w:t>
            </w:r>
          </w:p>
        </w:tc>
        <w:tc>
          <w:tcPr>
            <w:tcW w:type="dxa" w:w="3120"/>
          </w:tcPr>
          <w:p>
            <w:pPr>
              <w:spacing w:line="240" w:lineRule="auto"/>
            </w:pPr>
            <w:r>
              <w:rPr>
                <w:rFonts w:ascii="Times New Roman" w:hAnsi="Times New Roman"/>
                <w:b w:val="0"/>
                <w:sz w:val="21"/>
              </w:rPr>
              <w:t>View the catalog</w:t>
            </w:r>
          </w:p>
        </w:tc>
        <w:tc>
          <w:tcPr>
            <w:tcW w:type="dxa" w:w="3120"/>
          </w:tcPr>
          <w:p>
            <w:pPr>
              <w:spacing w:line="240" w:lineRule="auto"/>
            </w:pPr>
            <w:r>
              <w:rPr>
                <w:rFonts w:ascii="Times New Roman" w:hAnsi="Times New Roman"/>
                <w:b w:val="0"/>
                <w:sz w:val="21"/>
              </w:rPr>
              <w:t>Shows the 3 sample items (a book, a DVD, a magazine)</w:t>
            </w:r>
          </w:p>
        </w:tc>
      </w:tr>
      <w:tr>
        <w:tc>
          <w:tcPr>
            <w:tcW w:type="dxa" w:w="3120"/>
          </w:tcPr>
          <w:p>
            <w:pPr>
              <w:spacing w:line="240" w:lineRule="auto"/>
            </w:pPr>
            <w:r>
              <w:rPr>
                <w:rFonts w:ascii="Times New Roman" w:hAnsi="Times New Roman"/>
                <w:b w:val="0"/>
                <w:sz w:val="21"/>
              </w:rPr>
              <w:t>2</w:t>
            </w:r>
          </w:p>
        </w:tc>
        <w:tc>
          <w:tcPr>
            <w:tcW w:type="dxa" w:w="3120"/>
          </w:tcPr>
          <w:p>
            <w:pPr>
              <w:spacing w:line="240" w:lineRule="auto"/>
            </w:pPr>
            <w:r>
              <w:rPr>
                <w:rFonts w:ascii="Times New Roman" w:hAnsi="Times New Roman"/>
                <w:b w:val="0"/>
                <w:sz w:val="21"/>
              </w:rPr>
              <w:t>Add book B002, "Effective Java" by Joshua Bloch</w:t>
            </w:r>
          </w:p>
        </w:tc>
        <w:tc>
          <w:tcPr>
            <w:tcW w:type="dxa" w:w="3120"/>
          </w:tcPr>
          <w:p>
            <w:pPr>
              <w:spacing w:line="240" w:lineRule="auto"/>
            </w:pPr>
            <w:r>
              <w:rPr>
                <w:rFonts w:ascii="Times New Roman" w:hAnsi="Times New Roman"/>
                <w:b w:val="0"/>
                <w:sz w:val="21"/>
              </w:rPr>
              <w:t>Added: [B002] "Effective Java" by Joshua Bloch, 412 pages</w:t>
            </w:r>
          </w:p>
        </w:tc>
      </w:tr>
      <w:tr>
        <w:tc>
          <w:tcPr>
            <w:tcW w:type="dxa" w:w="3120"/>
          </w:tcPr>
          <w:p>
            <w:pPr>
              <w:spacing w:line="240" w:lineRule="auto"/>
            </w:pPr>
            <w:r>
              <w:rPr>
                <w:rFonts w:ascii="Times New Roman" w:hAnsi="Times New Roman"/>
                <w:b w:val="0"/>
                <w:sz w:val="21"/>
              </w:rPr>
              <w:t>3</w:t>
            </w:r>
          </w:p>
        </w:tc>
        <w:tc>
          <w:tcPr>
            <w:tcW w:type="dxa" w:w="3120"/>
          </w:tcPr>
          <w:p>
            <w:pPr>
              <w:spacing w:line="240" w:lineRule="auto"/>
            </w:pPr>
            <w:r>
              <w:rPr>
                <w:rFonts w:ascii="Times New Roman" w:hAnsi="Times New Roman"/>
                <w:b w:val="0"/>
                <w:sz w:val="21"/>
              </w:rPr>
              <w:t>Add a DVD that reuses the existing ID B001</w:t>
            </w:r>
          </w:p>
        </w:tc>
        <w:tc>
          <w:tcPr>
            <w:tcW w:type="dxa" w:w="3120"/>
          </w:tcPr>
          <w:p>
            <w:pPr>
              <w:spacing w:line="240" w:lineRule="auto"/>
            </w:pPr>
            <w:r>
              <w:rPr>
                <w:rFonts w:ascii="Times New Roman" w:hAnsi="Times New Roman"/>
                <w:b w:val="0"/>
                <w:sz w:val="21"/>
              </w:rPr>
              <w:t>Error: an item with ID "B001" already exists</w:t>
            </w:r>
          </w:p>
        </w:tc>
      </w:tr>
      <w:tr>
        <w:tc>
          <w:tcPr>
            <w:tcW w:type="dxa" w:w="3120"/>
          </w:tcPr>
          <w:p>
            <w:pPr>
              <w:spacing w:line="240" w:lineRule="auto"/>
            </w:pPr>
            <w:r>
              <w:rPr>
                <w:rFonts w:ascii="Times New Roman" w:hAnsi="Times New Roman"/>
                <w:b w:val="0"/>
                <w:sz w:val="21"/>
              </w:rPr>
              <w:t>4</w:t>
            </w:r>
          </w:p>
        </w:tc>
        <w:tc>
          <w:tcPr>
            <w:tcW w:type="dxa" w:w="3120"/>
          </w:tcPr>
          <w:p>
            <w:pPr>
              <w:spacing w:line="240" w:lineRule="auto"/>
            </w:pPr>
            <w:r>
              <w:rPr>
                <w:rFonts w:ascii="Times New Roman" w:hAnsi="Times New Roman"/>
                <w:b w:val="0"/>
                <w:sz w:val="21"/>
              </w:rPr>
              <w:t>Type "abc", then 9, at the menu</w:t>
            </w:r>
          </w:p>
        </w:tc>
        <w:tc>
          <w:tcPr>
            <w:tcW w:type="dxa" w:w="3120"/>
          </w:tcPr>
          <w:p>
            <w:pPr>
              <w:spacing w:line="240" w:lineRule="auto"/>
            </w:pPr>
            <w:r>
              <w:rPr>
                <w:rFonts w:ascii="Times New Roman" w:hAnsi="Times New Roman"/>
                <w:b w:val="0"/>
                <w:sz w:val="21"/>
              </w:rPr>
              <w:t>"Please enter a whole number", then "Please choose a number from the menu"</w:t>
            </w:r>
          </w:p>
        </w:tc>
      </w:tr>
      <w:tr>
        <w:tc>
          <w:tcPr>
            <w:tcW w:type="dxa" w:w="3120"/>
          </w:tcPr>
          <w:p>
            <w:pPr>
              <w:spacing w:line="240" w:lineRule="auto"/>
            </w:pPr>
            <w:r>
              <w:rPr>
                <w:rFonts w:ascii="Times New Roman" w:hAnsi="Times New Roman"/>
                <w:b w:val="0"/>
                <w:sz w:val="21"/>
              </w:rPr>
              <w:t>5</w:t>
            </w:r>
          </w:p>
        </w:tc>
        <w:tc>
          <w:tcPr>
            <w:tcW w:type="dxa" w:w="3120"/>
          </w:tcPr>
          <w:p>
            <w:pPr>
              <w:spacing w:line="240" w:lineRule="auto"/>
            </w:pPr>
            <w:r>
              <w:rPr>
                <w:rFonts w:ascii="Times New Roman" w:hAnsi="Times New Roman"/>
                <w:b w:val="0"/>
                <w:sz w:val="21"/>
              </w:rPr>
              <w:t>View details of B002</w:t>
            </w:r>
          </w:p>
        </w:tc>
        <w:tc>
          <w:tcPr>
            <w:tcW w:type="dxa" w:w="3120"/>
          </w:tcPr>
          <w:p>
            <w:pPr>
              <w:spacing w:line="240" w:lineRule="auto"/>
            </w:pPr>
            <w:r>
              <w:rPr>
                <w:rFonts w:ascii="Times New Roman" w:hAnsi="Times New Roman"/>
                <w:b w:val="0"/>
                <w:sz w:val="21"/>
              </w:rPr>
              <w:t>Shows its ID, title, author, and book details</w:t>
            </w:r>
          </w:p>
        </w:tc>
      </w:tr>
      <w:tr>
        <w:tc>
          <w:tcPr>
            <w:tcW w:type="dxa" w:w="3120"/>
          </w:tcPr>
          <w:p>
            <w:pPr>
              <w:spacing w:line="240" w:lineRule="auto"/>
            </w:pPr>
            <w:r>
              <w:rPr>
                <w:rFonts w:ascii="Times New Roman" w:hAnsi="Times New Roman"/>
                <w:b w:val="0"/>
                <w:sz w:val="21"/>
              </w:rPr>
              <w:t>6</w:t>
            </w:r>
          </w:p>
        </w:tc>
        <w:tc>
          <w:tcPr>
            <w:tcW w:type="dxa" w:w="3120"/>
          </w:tcPr>
          <w:p>
            <w:pPr>
              <w:spacing w:line="240" w:lineRule="auto"/>
            </w:pPr>
            <w:r>
              <w:rPr>
                <w:rFonts w:ascii="Times New Roman" w:hAnsi="Times New Roman"/>
                <w:b w:val="0"/>
                <w:sz w:val="21"/>
              </w:rPr>
              <w:t>Remove X999</w:t>
            </w:r>
          </w:p>
        </w:tc>
        <w:tc>
          <w:tcPr>
            <w:tcW w:type="dxa" w:w="3120"/>
          </w:tcPr>
          <w:p>
            <w:pPr>
              <w:spacing w:line="240" w:lineRule="auto"/>
            </w:pPr>
            <w:r>
              <w:rPr>
                <w:rFonts w:ascii="Times New Roman" w:hAnsi="Times New Roman"/>
                <w:b w:val="0"/>
                <w:sz w:val="21"/>
              </w:rPr>
              <w:t>Error: no item with ID "X999" exists</w:t>
            </w:r>
          </w:p>
        </w:tc>
      </w:tr>
      <w:tr>
        <w:tc>
          <w:tcPr>
            <w:tcW w:type="dxa" w:w="3120"/>
          </w:tcPr>
          <w:p>
            <w:pPr>
              <w:spacing w:line="240" w:lineRule="auto"/>
            </w:pPr>
            <w:r>
              <w:rPr>
                <w:rFonts w:ascii="Times New Roman" w:hAnsi="Times New Roman"/>
                <w:b w:val="0"/>
                <w:sz w:val="21"/>
              </w:rPr>
              <w:t>7</w:t>
            </w:r>
          </w:p>
        </w:tc>
        <w:tc>
          <w:tcPr>
            <w:tcW w:type="dxa" w:w="3120"/>
          </w:tcPr>
          <w:p>
            <w:pPr>
              <w:spacing w:line="240" w:lineRule="auto"/>
            </w:pPr>
            <w:r>
              <w:rPr>
                <w:rFonts w:ascii="Times New Roman" w:hAnsi="Times New Roman"/>
                <w:b w:val="0"/>
                <w:sz w:val="21"/>
              </w:rPr>
              <w:t>Remove D001</w:t>
            </w:r>
          </w:p>
        </w:tc>
        <w:tc>
          <w:tcPr>
            <w:tcW w:type="dxa" w:w="3120"/>
          </w:tcPr>
          <w:p>
            <w:pPr>
              <w:spacing w:line="240" w:lineRule="auto"/>
            </w:pPr>
            <w:r>
              <w:rPr>
                <w:rFonts w:ascii="Times New Roman" w:hAnsi="Times New Roman"/>
                <w:b w:val="0"/>
                <w:sz w:val="21"/>
              </w:rPr>
              <w:t>Removed: The Imitation Game</w:t>
            </w:r>
          </w:p>
        </w:tc>
      </w:tr>
      <w:tr>
        <w:tc>
          <w:tcPr>
            <w:tcW w:type="dxa" w:w="3120"/>
          </w:tcPr>
          <w:p>
            <w:pPr>
              <w:spacing w:line="240" w:lineRule="auto"/>
            </w:pPr>
            <w:r>
              <w:rPr>
                <w:rFonts w:ascii="Times New Roman" w:hAnsi="Times New Roman"/>
                <w:b w:val="0"/>
                <w:sz w:val="21"/>
              </w:rPr>
              <w:t>8</w:t>
            </w:r>
          </w:p>
        </w:tc>
        <w:tc>
          <w:tcPr>
            <w:tcW w:type="dxa" w:w="3120"/>
          </w:tcPr>
          <w:p>
            <w:pPr>
              <w:spacing w:line="240" w:lineRule="auto"/>
            </w:pPr>
            <w:r>
              <w:rPr>
                <w:rFonts w:ascii="Times New Roman" w:hAnsi="Times New Roman"/>
                <w:b w:val="0"/>
                <w:sz w:val="21"/>
              </w:rPr>
              <w:t>Search for author "bloch"</w:t>
            </w:r>
          </w:p>
        </w:tc>
        <w:tc>
          <w:tcPr>
            <w:tcW w:type="dxa" w:w="3120"/>
          </w:tcPr>
          <w:p>
            <w:pPr>
              <w:spacing w:line="240" w:lineRule="auto"/>
            </w:pPr>
            <w:r>
              <w:rPr>
                <w:rFonts w:ascii="Times New Roman" w:hAnsi="Times New Roman"/>
                <w:b w:val="0"/>
                <w:sz w:val="21"/>
              </w:rPr>
              <w:t>Finds Effective Java</w:t>
            </w:r>
          </w:p>
        </w:tc>
      </w:tr>
      <w:tr>
        <w:tc>
          <w:tcPr>
            <w:tcW w:type="dxa" w:w="3120"/>
          </w:tcPr>
          <w:p>
            <w:pPr>
              <w:spacing w:line="240" w:lineRule="auto"/>
            </w:pPr>
            <w:r>
              <w:rPr>
                <w:rFonts w:ascii="Times New Roman" w:hAnsi="Times New Roman"/>
                <w:b w:val="0"/>
                <w:sz w:val="21"/>
              </w:rPr>
              <w:t>9</w:t>
            </w:r>
          </w:p>
        </w:tc>
        <w:tc>
          <w:tcPr>
            <w:tcW w:type="dxa" w:w="3120"/>
          </w:tcPr>
          <w:p>
            <w:pPr>
              <w:spacing w:line="240" w:lineRule="auto"/>
            </w:pPr>
            <w:r>
              <w:rPr>
                <w:rFonts w:ascii="Times New Roman" w:hAnsi="Times New Roman"/>
                <w:b w:val="0"/>
                <w:sz w:val="21"/>
              </w:rPr>
              <w:t>View the catalog</w:t>
            </w:r>
          </w:p>
        </w:tc>
        <w:tc>
          <w:tcPr>
            <w:tcW w:type="dxa" w:w="3120"/>
          </w:tcPr>
          <w:p>
            <w:pPr>
              <w:spacing w:line="240" w:lineRule="auto"/>
            </w:pPr>
            <w:r>
              <w:rPr>
                <w:rFonts w:ascii="Times New Roman" w:hAnsi="Times New Roman"/>
                <w:b w:val="0"/>
                <w:sz w:val="21"/>
              </w:rPr>
              <w:t>3 items: B001, M001, B002</w:t>
            </w:r>
          </w:p>
        </w:tc>
      </w:tr>
    </w:tbl>
    <w:p>
      <w:pPr>
        <w:spacing w:after="0"/>
      </w:pPr>
    </w:p>
    <w:p>
      <w:pPr>
        <w:pStyle w:val="Heading1"/>
        <w:jc w:val="left"/>
      </w:pPr>
      <w:r>
        <w:rPr>
          <w:rFonts w:ascii="Times New Roman" w:hAnsi="Times New Roman"/>
          <w:b/>
          <w:color w:val="000000"/>
          <w:sz w:val="24"/>
        </w:rPr>
        <w:t>Screenshots of Output</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Automated Tests: All 16 Checks Pass</w:t>
      </w:r>
    </w:p>
    <w:p>
      <w:pPr>
        <w:spacing w:after="200"/>
        <w:jc w:val="center"/>
      </w:pPr>
      <w:r>
        <w:drawing>
          <wp:inline xmlns:a="http://schemas.openxmlformats.org/drawingml/2006/main" xmlns:pic="http://schemas.openxmlformats.org/drawingml/2006/picture">
            <wp:extent cx="5486400" cy="3462965"/>
            <wp:docPr id="1" name="Picture 1"/>
            <wp:cNvGraphicFramePr>
              <a:graphicFrameLocks noChangeAspect="1"/>
            </wp:cNvGraphicFramePr>
            <a:graphic>
              <a:graphicData uri="http://schemas.openxmlformats.org/drawingml/2006/picture">
                <pic:pic>
                  <pic:nvPicPr>
                    <pic:cNvPr id="0" name="fig1_tests.png"/>
                    <pic:cNvPicPr/>
                  </pic:nvPicPr>
                  <pic:blipFill>
                    <a:blip r:embed="rId10"/>
                    <a:stretch>
                      <a:fillRect/>
                    </a:stretch>
                  </pic:blipFill>
                  <pic:spPr>
                    <a:xfrm>
                      <a:off x="0" y="0"/>
                      <a:ext cx="5486400" cy="3462965"/>
                    </a:xfrm>
                    <a:prstGeom prst="rect"/>
                  </pic:spPr>
                </pic:pic>
              </a:graphicData>
            </a:graphic>
          </wp:inline>
        </w:drawing>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Adding an Item, and the Duplicate-ID and Invalid-Input Errors</w:t>
      </w:r>
    </w:p>
    <w:p>
      <w:pPr>
        <w:spacing w:after="200"/>
        <w:jc w:val="center"/>
      </w:pPr>
      <w:r>
        <w:drawing>
          <wp:inline xmlns:a="http://schemas.openxmlformats.org/drawingml/2006/main" xmlns:pic="http://schemas.openxmlformats.org/drawingml/2006/picture">
            <wp:extent cx="5486400" cy="3345805"/>
            <wp:docPr id="2" name="Picture 2"/>
            <wp:cNvGraphicFramePr>
              <a:graphicFrameLocks noChangeAspect="1"/>
            </wp:cNvGraphicFramePr>
            <a:graphic>
              <a:graphicData uri="http://schemas.openxmlformats.org/drawingml/2006/picture">
                <pic:pic>
                  <pic:nvPicPr>
                    <pic:cNvPr id="0" name="fig2_add_errors.png"/>
                    <pic:cNvPicPr/>
                  </pic:nvPicPr>
                  <pic:blipFill>
                    <a:blip r:embed="rId11"/>
                    <a:stretch>
                      <a:fillRect/>
                    </a:stretch>
                  </pic:blipFill>
                  <pic:spPr>
                    <a:xfrm>
                      <a:off x="0" y="0"/>
                      <a:ext cx="5486400" cy="3345805"/>
                    </a:xfrm>
                    <a:prstGeom prst="rect"/>
                  </pic:spPr>
                </pic:pic>
              </a:graphicData>
            </a:graphic>
          </wp:inline>
        </w:drawing>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Viewing Details, Removing a Missing and an Existing Item, Searching, and the Final Catalog</w:t>
      </w:r>
    </w:p>
    <w:p>
      <w:pPr>
        <w:spacing w:after="200"/>
        <w:jc w:val="center"/>
      </w:pPr>
      <w:r>
        <w:drawing>
          <wp:inline xmlns:a="http://schemas.openxmlformats.org/drawingml/2006/main" xmlns:pic="http://schemas.openxmlformats.org/drawingml/2006/picture">
            <wp:extent cx="5486400" cy="2347460"/>
            <wp:docPr id="3" name="Picture 3"/>
            <wp:cNvGraphicFramePr>
              <a:graphicFrameLocks noChangeAspect="1"/>
            </wp:cNvGraphicFramePr>
            <a:graphic>
              <a:graphicData uri="http://schemas.openxmlformats.org/drawingml/2006/picture">
                <pic:pic>
                  <pic:nvPicPr>
                    <pic:cNvPr id="0" name="fig3_remove_view.png"/>
                    <pic:cNvPicPr/>
                  </pic:nvPicPr>
                  <pic:blipFill>
                    <a:blip r:embed="rId12"/>
                    <a:stretch>
                      <a:fillRect/>
                    </a:stretch>
                  </pic:blipFill>
                  <pic:spPr>
                    <a:xfrm>
                      <a:off x="0" y="0"/>
                      <a:ext cx="5486400" cy="2347460"/>
                    </a:xfrm>
                    <a:prstGeom prst="rect"/>
                  </pic:spPr>
                </pic:pic>
              </a:graphicData>
            </a:graphic>
          </wp:inline>
        </w:drawing>
      </w:r>
    </w:p>
    <w:p>
      <w:pPr>
        <w:pStyle w:val="Heading1"/>
        <w:jc w:val="left"/>
      </w:pPr>
      <w:r>
        <w:rPr>
          <w:rFonts w:ascii="Times New Roman" w:hAnsi="Times New Roman"/>
          <w:b/>
          <w:color w:val="000000"/>
          <w:sz w:val="24"/>
        </w:rPr>
        <w:t>Source Code</w:t>
      </w:r>
    </w:p>
    <w:p>
      <w:pPr>
        <w:spacing w:line="360" w:lineRule="auto" w:after="0"/>
      </w:pPr>
      <w:r>
        <w:rPr>
          <w:rFonts w:ascii="Times New Roman" w:hAnsi="Times New Roman"/>
          <w:b/>
          <w:i w:val="0"/>
          <w:sz w:val="24"/>
        </w:rPr>
        <w:t>LibraryItem.java</w:t>
      </w:r>
    </w:p>
    <w:p>
      <w:pPr>
        <w:spacing w:line="240" w:lineRule="auto" w:after="0"/>
        <w:ind w:left="432"/>
      </w:pPr>
      <w:r>
        <w:rPr>
          <w:rFonts w:ascii="Courier New" w:hAnsi="Courier New"/>
          <w:sz w:val="19"/>
        </w:rPr>
        <w:t>import java.util.Objects;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 single item in the library, such as a book, DVD, or magazine.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class is generic in {@code T}, the type of the item's type-specific details.</w:t>
      </w:r>
    </w:p>
    <w:p>
      <w:pPr>
        <w:spacing w:line="240" w:lineRule="auto" w:after="0"/>
        <w:ind w:left="432"/>
      </w:pPr>
      <w:r>
        <w:rPr>
          <w:rFonts w:ascii="Courier New" w:hAnsi="Courier New"/>
          <w:sz w:val="19"/>
        </w:rPr>
        <w:t xml:space="preserve"> * A book can carry {@link BookDetails}, a DVD {@link DvdDetails}, and a magazine</w:t>
      </w:r>
    </w:p>
    <w:p>
      <w:pPr>
        <w:spacing w:line="240" w:lineRule="auto" w:after="0"/>
        <w:ind w:left="432"/>
      </w:pPr>
      <w:r>
        <w:rPr>
          <w:rFonts w:ascii="Courier New" w:hAnsi="Courier New"/>
          <w:sz w:val="19"/>
        </w:rPr>
        <w:t xml:space="preserve"> * {@link MagazineDetails}, while every item shares the same title, author, and itemID.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&lt;T&gt; the type of the extra details stored for this kind of 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LibraryItem&lt;T&gt;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final String itemID;</w:t>
      </w:r>
    </w:p>
    <w:p>
      <w:pPr>
        <w:spacing w:line="240" w:lineRule="auto" w:after="0"/>
        <w:ind w:left="432"/>
      </w:pPr>
      <w:r>
        <w:rPr>
          <w:rFonts w:ascii="Courier New" w:hAnsi="Courier New"/>
          <w:sz w:val="19"/>
        </w:rPr>
        <w:t xml:space="preserve">    private final String title;</w:t>
      </w:r>
    </w:p>
    <w:p>
      <w:pPr>
        <w:spacing w:line="240" w:lineRule="auto" w:after="0"/>
        <w:ind w:left="432"/>
      </w:pPr>
      <w:r>
        <w:rPr>
          <w:rFonts w:ascii="Courier New" w:hAnsi="Courier New"/>
          <w:sz w:val="19"/>
        </w:rPr>
        <w:t xml:space="preserve">    private final String author;</w:t>
      </w:r>
    </w:p>
    <w:p>
      <w:pPr>
        <w:spacing w:line="240" w:lineRule="auto" w:after="0"/>
        <w:ind w:left="432"/>
      </w:pPr>
      <w:r>
        <w:rPr>
          <w:rFonts w:ascii="Courier New" w:hAnsi="Courier New"/>
          <w:sz w:val="19"/>
        </w:rPr>
        <w:t xml:space="preserve">    private final T details;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library 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itemID  unique identifier, for example "B001"</w:t>
      </w:r>
    </w:p>
    <w:p>
      <w:pPr>
        <w:spacing w:line="240" w:lineRule="auto" w:after="0"/>
        <w:ind w:left="432"/>
      </w:pPr>
      <w:r>
        <w:rPr>
          <w:rFonts w:ascii="Courier New" w:hAnsi="Courier New"/>
          <w:sz w:val="19"/>
        </w:rPr>
        <w:t xml:space="preserve">     * @param title   title of the item</w:t>
      </w:r>
    </w:p>
    <w:p>
      <w:pPr>
        <w:spacing w:line="240" w:lineRule="auto" w:after="0"/>
        <w:ind w:left="432"/>
      </w:pPr>
      <w:r>
        <w:rPr>
          <w:rFonts w:ascii="Courier New" w:hAnsi="Courier New"/>
          <w:sz w:val="19"/>
        </w:rPr>
        <w:t xml:space="preserve">     * @param author  author, director, or publisher</w:t>
      </w:r>
    </w:p>
    <w:p>
      <w:pPr>
        <w:spacing w:line="240" w:lineRule="auto" w:after="0"/>
        <w:ind w:left="432"/>
      </w:pPr>
      <w:r>
        <w:rPr>
          <w:rFonts w:ascii="Courier New" w:hAnsi="Courier New"/>
          <w:sz w:val="19"/>
        </w:rPr>
        <w:t xml:space="preserve">     * @param details type-specific details (may not be null)</w:t>
      </w:r>
    </w:p>
    <w:p>
      <w:pPr>
        <w:spacing w:line="240" w:lineRule="auto" w:after="0"/>
        <w:ind w:left="432"/>
      </w:pPr>
      <w:r>
        <w:rPr>
          <w:rFonts w:ascii="Courier New" w:hAnsi="Courier New"/>
          <w:sz w:val="19"/>
        </w:rPr>
        <w:t xml:space="preserve">     * @throws IllegalArgumentException if any text field is blank or details is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LibraryItem(String itemID, String title, String author, T details) {</w:t>
      </w:r>
    </w:p>
    <w:p>
      <w:pPr>
        <w:spacing w:line="240" w:lineRule="auto" w:after="0"/>
        <w:ind w:left="432"/>
      </w:pPr>
      <w:r>
        <w:rPr>
          <w:rFonts w:ascii="Courier New" w:hAnsi="Courier New"/>
          <w:sz w:val="19"/>
        </w:rPr>
        <w:t xml:space="preserve">        this.itemID = requireText(itemID, "Item ID");</w:t>
      </w:r>
    </w:p>
    <w:p>
      <w:pPr>
        <w:spacing w:line="240" w:lineRule="auto" w:after="0"/>
        <w:ind w:left="432"/>
      </w:pPr>
      <w:r>
        <w:rPr>
          <w:rFonts w:ascii="Courier New" w:hAnsi="Courier New"/>
          <w:sz w:val="19"/>
        </w:rPr>
        <w:t xml:space="preserve">        this.title = requireText(title, "Title");</w:t>
      </w:r>
    </w:p>
    <w:p>
      <w:pPr>
        <w:spacing w:line="240" w:lineRule="auto" w:after="0"/>
        <w:ind w:left="432"/>
      </w:pPr>
      <w:r>
        <w:rPr>
          <w:rFonts w:ascii="Courier New" w:hAnsi="Courier New"/>
          <w:sz w:val="19"/>
        </w:rPr>
        <w:t xml:space="preserve">        this.author = requireText(author, "Author");</w:t>
      </w:r>
    </w:p>
    <w:p>
      <w:pPr>
        <w:spacing w:line="240" w:lineRule="auto" w:after="0"/>
        <w:ind w:left="432"/>
      </w:pPr>
      <w:r>
        <w:rPr>
          <w:rFonts w:ascii="Courier New" w:hAnsi="Courier New"/>
          <w:sz w:val="19"/>
        </w:rPr>
        <w:t xml:space="preserve">        if (details == null) {</w:t>
      </w:r>
    </w:p>
    <w:p>
      <w:pPr>
        <w:spacing w:line="240" w:lineRule="auto" w:after="0"/>
        <w:ind w:left="432"/>
      </w:pPr>
      <w:r>
        <w:rPr>
          <w:rFonts w:ascii="Courier New" w:hAnsi="Courier New"/>
          <w:sz w:val="19"/>
        </w:rPr>
        <w:t xml:space="preserve">            throw new IllegalArgumentException("Details cannot be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this.details = details;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String requireText(String value, String fieldName) {</w:t>
      </w:r>
    </w:p>
    <w:p>
      <w:pPr>
        <w:spacing w:line="240" w:lineRule="auto" w:after="0"/>
        <w:ind w:left="432"/>
      </w:pPr>
      <w:r>
        <w:rPr>
          <w:rFonts w:ascii="Courier New" w:hAnsi="Courier New"/>
          <w:sz w:val="19"/>
        </w:rPr>
        <w:t xml:space="preserve">        if (value == null || value.isBlank()) {</w:t>
      </w:r>
    </w:p>
    <w:p>
      <w:pPr>
        <w:spacing w:line="240" w:lineRule="auto" w:after="0"/>
        <w:ind w:left="432"/>
      </w:pPr>
      <w:r>
        <w:rPr>
          <w:rFonts w:ascii="Courier New" w:hAnsi="Courier New"/>
          <w:sz w:val="19"/>
        </w:rPr>
        <w:t xml:space="preserve">            throw new IllegalArgumentException(fieldName + " cannot be empty.");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value.trim();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getItemID() {</w:t>
      </w:r>
    </w:p>
    <w:p>
      <w:pPr>
        <w:spacing w:line="240" w:lineRule="auto" w:after="0"/>
        <w:ind w:left="432"/>
      </w:pPr>
      <w:r>
        <w:rPr>
          <w:rFonts w:ascii="Courier New" w:hAnsi="Courier New"/>
          <w:sz w:val="19"/>
        </w:rPr>
        <w:t xml:space="preserve">        return itemID;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getTitle() {</w:t>
      </w:r>
    </w:p>
    <w:p>
      <w:pPr>
        <w:spacing w:line="240" w:lineRule="auto" w:after="0"/>
        <w:ind w:left="432"/>
      </w:pPr>
      <w:r>
        <w:rPr>
          <w:rFonts w:ascii="Courier New" w:hAnsi="Courier New"/>
          <w:sz w:val="19"/>
        </w:rPr>
        <w:t xml:space="preserve">        return title;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getAuthor() {</w:t>
      </w:r>
    </w:p>
    <w:p>
      <w:pPr>
        <w:spacing w:line="240" w:lineRule="auto" w:after="0"/>
        <w:ind w:left="432"/>
      </w:pPr>
      <w:r>
        <w:rPr>
          <w:rFonts w:ascii="Courier New" w:hAnsi="Courier New"/>
          <w:sz w:val="19"/>
        </w:rPr>
        <w:t xml:space="preserve">        return author;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T getDetails() {</w:t>
      </w:r>
    </w:p>
    <w:p>
      <w:pPr>
        <w:spacing w:line="240" w:lineRule="auto" w:after="0"/>
        <w:ind w:left="432"/>
      </w:pPr>
      <w:r>
        <w:rPr>
          <w:rFonts w:ascii="Courier New" w:hAnsi="Courier New"/>
          <w:sz w:val="19"/>
        </w:rPr>
        <w:t xml:space="preserve">        return details;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Two items are equal when they have the same item ID.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boolean equals(Object other) {</w:t>
      </w:r>
    </w:p>
    <w:p>
      <w:pPr>
        <w:spacing w:line="240" w:lineRule="auto" w:after="0"/>
        <w:ind w:left="432"/>
      </w:pPr>
      <w:r>
        <w:rPr>
          <w:rFonts w:ascii="Courier New" w:hAnsi="Courier New"/>
          <w:sz w:val="19"/>
        </w:rPr>
        <w:t xml:space="preserve">        if (this == other) {</w:t>
      </w:r>
    </w:p>
    <w:p>
      <w:pPr>
        <w:spacing w:line="240" w:lineRule="auto" w:after="0"/>
        <w:ind w:left="432"/>
      </w:pPr>
      <w:r>
        <w:rPr>
          <w:rFonts w:ascii="Courier New" w:hAnsi="Courier New"/>
          <w:sz w:val="19"/>
        </w:rPr>
        <w:t xml:space="preserve">            return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(!(other instanceof LibraryItem&lt;?&gt; item)) {</w:t>
      </w:r>
    </w:p>
    <w:p>
      <w:pPr>
        <w:spacing w:line="240" w:lineRule="auto" w:after="0"/>
        <w:ind w:left="432"/>
      </w:pPr>
      <w:r>
        <w:rPr>
          <w:rFonts w:ascii="Courier New" w:hAnsi="Courier New"/>
          <w:sz w:val="19"/>
        </w:rPr>
        <w:t xml:space="preserve">            return false;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itemID.equalsIgnoreCase(item.itemID);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int hashCode() {</w:t>
      </w:r>
    </w:p>
    <w:p>
      <w:pPr>
        <w:spacing w:line="240" w:lineRule="auto" w:after="0"/>
        <w:ind w:left="432"/>
      </w:pPr>
      <w:r>
        <w:rPr>
          <w:rFonts w:ascii="Courier New" w:hAnsi="Courier New"/>
          <w:sz w:val="19"/>
        </w:rPr>
        <w:t xml:space="preserve">        return Objects.hash(itemID.toUpperCase());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String.format("[%s] \"%s\" by %s | %s", itemID, title, author, details);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BookDetails.java</w:t>
      </w:r>
    </w:p>
    <w:p>
      <w:pPr>
        <w:spacing w:line="240" w:lineRule="auto" w:after="0"/>
        <w:ind w:left="432"/>
      </w:pPr>
      <w:r>
        <w:rPr>
          <w:rFonts w:ascii="Courier New" w:hAnsi="Courier New"/>
          <w:sz w:val="19"/>
        </w:rPr>
        <w:t>/** Extra details stored for a book. */</w:t>
      </w:r>
    </w:p>
    <w:p>
      <w:pPr>
        <w:spacing w:line="240" w:lineRule="auto" w:after="0"/>
        <w:ind w:left="432"/>
      </w:pPr>
      <w:r>
        <w:rPr>
          <w:rFonts w:ascii="Courier New" w:hAnsi="Courier New"/>
          <w:sz w:val="19"/>
        </w:rPr>
        <w:t>public record BookDetails(int pages, String isbn)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BookDetails {</w:t>
      </w:r>
    </w:p>
    <w:p>
      <w:pPr>
        <w:spacing w:line="240" w:lineRule="auto" w:after="0"/>
        <w:ind w:left="432"/>
      </w:pPr>
      <w:r>
        <w:rPr>
          <w:rFonts w:ascii="Courier New" w:hAnsi="Courier New"/>
          <w:sz w:val="19"/>
        </w:rPr>
        <w:t xml:space="preserve">        if (pages &lt;= 0) {</w:t>
      </w:r>
    </w:p>
    <w:p>
      <w:pPr>
        <w:spacing w:line="240" w:lineRule="auto" w:after="0"/>
        <w:ind w:left="432"/>
      </w:pPr>
      <w:r>
        <w:rPr>
          <w:rFonts w:ascii="Courier New" w:hAnsi="Courier New"/>
          <w:sz w:val="19"/>
        </w:rPr>
        <w:t xml:space="preserve">            throw new IllegalArgumentException("Pages must be greater than zero.");</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"Book, " + pages + " pages, ISBN " + isbn;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DvdDetails.java</w:t>
      </w:r>
    </w:p>
    <w:p>
      <w:pPr>
        <w:spacing w:line="240" w:lineRule="auto" w:after="0"/>
        <w:ind w:left="432"/>
      </w:pPr>
      <w:r>
        <w:rPr>
          <w:rFonts w:ascii="Courier New" w:hAnsi="Courier New"/>
          <w:sz w:val="19"/>
        </w:rPr>
        <w:t>/** Extra details stored for a DVD. */</w:t>
      </w:r>
    </w:p>
    <w:p>
      <w:pPr>
        <w:spacing w:line="240" w:lineRule="auto" w:after="0"/>
        <w:ind w:left="432"/>
      </w:pPr>
      <w:r>
        <w:rPr>
          <w:rFonts w:ascii="Courier New" w:hAnsi="Courier New"/>
          <w:sz w:val="19"/>
        </w:rPr>
        <w:t>public record DvdDetails(int runtimeMinutes, String rating)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DvdDetails {</w:t>
      </w:r>
    </w:p>
    <w:p>
      <w:pPr>
        <w:spacing w:line="240" w:lineRule="auto" w:after="0"/>
        <w:ind w:left="432"/>
      </w:pPr>
      <w:r>
        <w:rPr>
          <w:rFonts w:ascii="Courier New" w:hAnsi="Courier New"/>
          <w:sz w:val="19"/>
        </w:rPr>
        <w:t xml:space="preserve">        if (runtimeMinutes &lt;= 0) {</w:t>
      </w:r>
    </w:p>
    <w:p>
      <w:pPr>
        <w:spacing w:line="240" w:lineRule="auto" w:after="0"/>
        <w:ind w:left="432"/>
      </w:pPr>
      <w:r>
        <w:rPr>
          <w:rFonts w:ascii="Courier New" w:hAnsi="Courier New"/>
          <w:sz w:val="19"/>
        </w:rPr>
        <w:t xml:space="preserve">            throw new IllegalArgumentException("Runtime must be greater than zero.");</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"DVD, " + runtimeMinutes + " min, rated " + rating;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MagazineDetails.java</w:t>
      </w:r>
    </w:p>
    <w:p>
      <w:pPr>
        <w:spacing w:line="240" w:lineRule="auto" w:after="0"/>
        <w:ind w:left="432"/>
      </w:pPr>
      <w:r>
        <w:rPr>
          <w:rFonts w:ascii="Courier New" w:hAnsi="Courier New"/>
          <w:sz w:val="19"/>
        </w:rPr>
        <w:t>/** Extra details stored for a magazine. */</w:t>
      </w:r>
    </w:p>
    <w:p>
      <w:pPr>
        <w:spacing w:line="240" w:lineRule="auto" w:after="0"/>
        <w:ind w:left="432"/>
      </w:pPr>
      <w:r>
        <w:rPr>
          <w:rFonts w:ascii="Courier New" w:hAnsi="Courier New"/>
          <w:sz w:val="19"/>
        </w:rPr>
        <w:t>public record MagazineDetails(int issueNumber, String month)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MagazineDetails {</w:t>
      </w:r>
    </w:p>
    <w:p>
      <w:pPr>
        <w:spacing w:line="240" w:lineRule="auto" w:after="0"/>
        <w:ind w:left="432"/>
      </w:pPr>
      <w:r>
        <w:rPr>
          <w:rFonts w:ascii="Courier New" w:hAnsi="Courier New"/>
          <w:sz w:val="19"/>
        </w:rPr>
        <w:t xml:space="preserve">        if (issueNumber &lt;= 0) {</w:t>
      </w:r>
    </w:p>
    <w:p>
      <w:pPr>
        <w:spacing w:line="240" w:lineRule="auto" w:after="0"/>
        <w:ind w:left="432"/>
      </w:pPr>
      <w:r>
        <w:rPr>
          <w:rFonts w:ascii="Courier New" w:hAnsi="Courier New"/>
          <w:sz w:val="19"/>
        </w:rPr>
        <w:t xml:space="preserve">            throw new IllegalArgumentException("Issue number must be greater than zero.");</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"Magazine, issue " + issueNumber + " (" + month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ItemNotFoundException.java</w:t>
      </w:r>
    </w:p>
    <w:p>
      <w:pPr>
        <w:spacing w:line="240" w:lineRule="auto" w:after="0"/>
        <w:ind w:left="432"/>
      </w:pPr>
      <w:r>
        <w:rPr>
          <w:rFonts w:ascii="Courier New" w:hAnsi="Courier New"/>
          <w:sz w:val="19"/>
        </w:rPr>
        <w:t>/** Thrown when an operation refers to an item ID that is not in the catalog. */</w:t>
      </w:r>
    </w:p>
    <w:p>
      <w:pPr>
        <w:spacing w:line="240" w:lineRule="auto" w:after="0"/>
        <w:ind w:left="432"/>
      </w:pPr>
      <w:r>
        <w:rPr>
          <w:rFonts w:ascii="Courier New" w:hAnsi="Courier New"/>
          <w:sz w:val="19"/>
        </w:rPr>
        <w:t>public class ItemNotFoundException extends Exception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ItemNotFoundException(String itemID) {</w:t>
      </w:r>
    </w:p>
    <w:p>
      <w:pPr>
        <w:spacing w:line="240" w:lineRule="auto" w:after="0"/>
        <w:ind w:left="432"/>
      </w:pPr>
      <w:r>
        <w:rPr>
          <w:rFonts w:ascii="Courier New" w:hAnsi="Courier New"/>
          <w:sz w:val="19"/>
        </w:rPr>
        <w:t xml:space="preserve">        super("No item with ID \"" + itemID + "\" exists in the catalog.");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DuplicateItemException.java</w:t>
      </w:r>
    </w:p>
    <w:p>
      <w:pPr>
        <w:spacing w:line="240" w:lineRule="auto" w:after="0"/>
        <w:ind w:left="432"/>
      </w:pPr>
      <w:r>
        <w:rPr>
          <w:rFonts w:ascii="Courier New" w:hAnsi="Courier New"/>
          <w:sz w:val="19"/>
        </w:rPr>
        <w:t>/** Thrown when adding an item whose ID is already used in the catalog. */</w:t>
      </w:r>
    </w:p>
    <w:p>
      <w:pPr>
        <w:spacing w:line="240" w:lineRule="auto" w:after="0"/>
        <w:ind w:left="432"/>
      </w:pPr>
      <w:r>
        <w:rPr>
          <w:rFonts w:ascii="Courier New" w:hAnsi="Courier New"/>
          <w:sz w:val="19"/>
        </w:rPr>
        <w:t>public class DuplicateItemException extends Exception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DuplicateItemException(String itemID) {</w:t>
      </w:r>
    </w:p>
    <w:p>
      <w:pPr>
        <w:spacing w:line="240" w:lineRule="auto" w:after="0"/>
        <w:ind w:left="432"/>
      </w:pPr>
      <w:r>
        <w:rPr>
          <w:rFonts w:ascii="Courier New" w:hAnsi="Courier New"/>
          <w:sz w:val="19"/>
        </w:rPr>
        <w:t xml:space="preserve">        super("An item with ID \"" + itemID + "\" already exists in the catalog.");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Catalog.java</w:t>
      </w:r>
    </w:p>
    <w:p>
      <w:pPr>
        <w:spacing w:line="240" w:lineRule="auto" w:after="0"/>
        <w:ind w:left="432"/>
      </w:pPr>
      <w:r>
        <w:rPr>
          <w:rFonts w:ascii="Courier New" w:hAnsi="Courier New"/>
          <w:sz w:val="19"/>
        </w:rPr>
        <w:t>import java.util.ArrayList;</w:t>
      </w:r>
    </w:p>
    <w:p>
      <w:pPr>
        <w:spacing w:line="240" w:lineRule="auto" w:after="0"/>
        <w:ind w:left="432"/>
      </w:pPr>
      <w:r>
        <w:rPr>
          <w:rFonts w:ascii="Courier New" w:hAnsi="Courier New"/>
          <w:sz w:val="19"/>
        </w:rPr>
        <w:t>import java.util.Collections;</w:t>
      </w:r>
    </w:p>
    <w:p>
      <w:pPr>
        <w:spacing w:line="240" w:lineRule="auto" w:after="0"/>
        <w:ind w:left="432"/>
      </w:pPr>
      <w:r>
        <w:rPr>
          <w:rFonts w:ascii="Courier New" w:hAnsi="Courier New"/>
          <w:sz w:val="19"/>
        </w:rPr>
        <w:t>import java.util.LinkedHashMap;</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java.util.Map;</w:t>
      </w:r>
    </w:p>
    <w:p>
      <w:pPr>
        <w:spacing w:line="240" w:lineRule="auto" w:after="0"/>
        <w:ind w:left="432"/>
      </w:pPr>
      <w:r>
        <w:rPr>
          <w:rFonts w:ascii="Courier New" w:hAnsi="Courier New"/>
          <w:sz w:val="19"/>
        </w:rPr>
        <w:t>import java.util.function.Function;</w:t>
      </w:r>
    </w:p>
    <w:p>
      <w:pPr>
        <w:spacing w:line="240" w:lineRule="auto" w:after="0"/>
        <w:ind w:left="432"/>
      </w:pPr>
      <w:r>
        <w:rPr>
          <w:rFonts w:ascii="Courier New" w:hAnsi="Courier New"/>
          <w:sz w:val="19"/>
        </w:rPr>
        <w:t>import java.util.function.Predicate;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 generic catalog that stores and manages library items.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bounded type parameter {@code T extends LibraryItem&lt;?&gt;} means the catalog accepts</w:t>
      </w:r>
    </w:p>
    <w:p>
      <w:pPr>
        <w:spacing w:line="240" w:lineRule="auto" w:after="0"/>
        <w:ind w:left="432"/>
      </w:pPr>
      <w:r>
        <w:rPr>
          <w:rFonts w:ascii="Courier New" w:hAnsi="Courier New"/>
          <w:sz w:val="19"/>
        </w:rPr>
        <w:t xml:space="preserve"> * any kind of library item, whatever its details type, while still giving compile-time type</w:t>
      </w:r>
    </w:p>
    <w:p>
      <w:pPr>
        <w:spacing w:line="240" w:lineRule="auto" w:after="0"/>
        <w:ind w:left="432"/>
      </w:pPr>
      <w:r>
        <w:rPr>
          <w:rFonts w:ascii="Courier New" w:hAnsi="Courier New"/>
          <w:sz w:val="19"/>
        </w:rPr>
        <w:t xml:space="preserve"> * safety. A {@code Catalog&lt;LibraryItem&lt;BookDetails&gt;&gt;} accepts only books, and a</w:t>
      </w:r>
    </w:p>
    <w:p>
      <w:pPr>
        <w:spacing w:line="240" w:lineRule="auto" w:after="0"/>
        <w:ind w:left="432"/>
      </w:pPr>
      <w:r>
        <w:rPr>
          <w:rFonts w:ascii="Courier New" w:hAnsi="Courier New"/>
          <w:sz w:val="19"/>
        </w:rPr>
        <w:t xml:space="preserve"> * {@code Catalog&lt;LibraryItem&lt;?&gt;&gt;} accepts a mix of books, DVDs, and magazines.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&lt;T&gt; the type of library item stored in this catalog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Catalog&lt;T extends LibraryItem&lt;?&gt;&gt;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Items keyed by upper-case ID; LinkedHashMap keeps the order items were added. */</w:t>
      </w:r>
    </w:p>
    <w:p>
      <w:pPr>
        <w:spacing w:line="240" w:lineRule="auto" w:after="0"/>
        <w:ind w:left="432"/>
      </w:pPr>
      <w:r>
        <w:rPr>
          <w:rFonts w:ascii="Courier New" w:hAnsi="Courier New"/>
          <w:sz w:val="19"/>
        </w:rPr>
        <w:t xml:space="preserve">    private final Map&lt;String, T&gt; items = new LinkedHashMap&lt;&gt;();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Adds a new item to the catalog.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item the item to add</w:t>
      </w:r>
    </w:p>
    <w:p>
      <w:pPr>
        <w:spacing w:line="240" w:lineRule="auto" w:after="0"/>
        <w:ind w:left="432"/>
      </w:pPr>
      <w:r>
        <w:rPr>
          <w:rFonts w:ascii="Courier New" w:hAnsi="Courier New"/>
          <w:sz w:val="19"/>
        </w:rPr>
        <w:t xml:space="preserve">     * @throws DuplicateItemException   if an item with the same ID is already stored</w:t>
      </w:r>
    </w:p>
    <w:p>
      <w:pPr>
        <w:spacing w:line="240" w:lineRule="auto" w:after="0"/>
        <w:ind w:left="432"/>
      </w:pPr>
      <w:r>
        <w:rPr>
          <w:rFonts w:ascii="Courier New" w:hAnsi="Courier New"/>
          <w:sz w:val="19"/>
        </w:rPr>
        <w:t xml:space="preserve">     * @throws IllegalArgumentException if item is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void addItem(T item) throws DuplicateItemException {</w:t>
      </w:r>
    </w:p>
    <w:p>
      <w:pPr>
        <w:spacing w:line="240" w:lineRule="auto" w:after="0"/>
        <w:ind w:left="432"/>
      </w:pPr>
      <w:r>
        <w:rPr>
          <w:rFonts w:ascii="Courier New" w:hAnsi="Courier New"/>
          <w:sz w:val="19"/>
        </w:rPr>
        <w:t xml:space="preserve">        if (item == null) {</w:t>
      </w:r>
    </w:p>
    <w:p>
      <w:pPr>
        <w:spacing w:line="240" w:lineRule="auto" w:after="0"/>
        <w:ind w:left="432"/>
      </w:pPr>
      <w:r>
        <w:rPr>
          <w:rFonts w:ascii="Courier New" w:hAnsi="Courier New"/>
          <w:sz w:val="19"/>
        </w:rPr>
        <w:t xml:space="preserve">            throw new IllegalArgumentException("Cannot add a null 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key = keyFor(item.getItemID());</w:t>
      </w:r>
    </w:p>
    <w:p>
      <w:pPr>
        <w:spacing w:line="240" w:lineRule="auto" w:after="0"/>
        <w:ind w:left="432"/>
      </w:pPr>
      <w:r>
        <w:rPr>
          <w:rFonts w:ascii="Courier New" w:hAnsi="Courier New"/>
          <w:sz w:val="19"/>
        </w:rPr>
        <w:t xml:space="preserve">        if (items.containsKey(key)) {</w:t>
      </w:r>
    </w:p>
    <w:p>
      <w:pPr>
        <w:spacing w:line="240" w:lineRule="auto" w:after="0"/>
        <w:ind w:left="432"/>
      </w:pPr>
      <w:r>
        <w:rPr>
          <w:rFonts w:ascii="Courier New" w:hAnsi="Courier New"/>
          <w:sz w:val="19"/>
        </w:rPr>
        <w:t xml:space="preserve">            throw new DuplicateItemException(item.getItemID());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items.put(key, 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Removes an item from the catalog.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itemID the ID of the item to remove</w:t>
      </w:r>
    </w:p>
    <w:p>
      <w:pPr>
        <w:spacing w:line="240" w:lineRule="auto" w:after="0"/>
        <w:ind w:left="432"/>
      </w:pPr>
      <w:r>
        <w:rPr>
          <w:rFonts w:ascii="Courier New" w:hAnsi="Courier New"/>
          <w:sz w:val="19"/>
        </w:rPr>
        <w:t xml:space="preserve">     * @return the item that was removed</w:t>
      </w:r>
    </w:p>
    <w:p>
      <w:pPr>
        <w:spacing w:line="240" w:lineRule="auto" w:after="0"/>
        <w:ind w:left="432"/>
      </w:pPr>
      <w:r>
        <w:rPr>
          <w:rFonts w:ascii="Courier New" w:hAnsi="Courier New"/>
          <w:sz w:val="19"/>
        </w:rPr>
        <w:t xml:space="preserve">     * @throws ItemNotFoundException if no item has this 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T removeItem(String itemID) throws ItemNotFoundException {</w:t>
      </w:r>
    </w:p>
    <w:p>
      <w:pPr>
        <w:spacing w:line="240" w:lineRule="auto" w:after="0"/>
        <w:ind w:left="432"/>
      </w:pPr>
      <w:r>
        <w:rPr>
          <w:rFonts w:ascii="Courier New" w:hAnsi="Courier New"/>
          <w:sz w:val="19"/>
        </w:rPr>
        <w:t xml:space="preserve">        T removed = items.remove(keyFor(itemID));</w:t>
      </w:r>
    </w:p>
    <w:p>
      <w:pPr>
        <w:spacing w:line="240" w:lineRule="auto" w:after="0"/>
        <w:ind w:left="432"/>
      </w:pPr>
      <w:r>
        <w:rPr>
          <w:rFonts w:ascii="Courier New" w:hAnsi="Courier New"/>
          <w:sz w:val="19"/>
        </w:rPr>
        <w:t xml:space="preserve">        if (removed == null) {</w:t>
      </w:r>
    </w:p>
    <w:p>
      <w:pPr>
        <w:spacing w:line="240" w:lineRule="auto" w:after="0"/>
        <w:ind w:left="432"/>
      </w:pPr>
      <w:r>
        <w:rPr>
          <w:rFonts w:ascii="Courier New" w:hAnsi="Courier New"/>
          <w:sz w:val="19"/>
        </w:rPr>
        <w:t xml:space="preserve">            throw new ItemNotFoundException(itemID);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removed;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Retrieves the details of one 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itemID the ID of the item</w:t>
      </w:r>
    </w:p>
    <w:p>
      <w:pPr>
        <w:spacing w:line="240" w:lineRule="auto" w:after="0"/>
        <w:ind w:left="432"/>
      </w:pPr>
      <w:r>
        <w:rPr>
          <w:rFonts w:ascii="Courier New" w:hAnsi="Courier New"/>
          <w:sz w:val="19"/>
        </w:rPr>
        <w:t xml:space="preserve">     * @return the matching item</w:t>
      </w:r>
    </w:p>
    <w:p>
      <w:pPr>
        <w:spacing w:line="240" w:lineRule="auto" w:after="0"/>
        <w:ind w:left="432"/>
      </w:pPr>
      <w:r>
        <w:rPr>
          <w:rFonts w:ascii="Courier New" w:hAnsi="Courier New"/>
          <w:sz w:val="19"/>
        </w:rPr>
        <w:t xml:space="preserve">     * @throws ItemNotFoundException if no item has this 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T getItem(String itemID) throws ItemNotFoundException {</w:t>
      </w:r>
    </w:p>
    <w:p>
      <w:pPr>
        <w:spacing w:line="240" w:lineRule="auto" w:after="0"/>
        <w:ind w:left="432"/>
      </w:pPr>
      <w:r>
        <w:rPr>
          <w:rFonts w:ascii="Courier New" w:hAnsi="Courier New"/>
          <w:sz w:val="19"/>
        </w:rPr>
        <w:t xml:space="preserve">        T item = items.get(keyFor(itemID));</w:t>
      </w:r>
    </w:p>
    <w:p>
      <w:pPr>
        <w:spacing w:line="240" w:lineRule="auto" w:after="0"/>
        <w:ind w:left="432"/>
      </w:pPr>
      <w:r>
        <w:rPr>
          <w:rFonts w:ascii="Courier New" w:hAnsi="Courier New"/>
          <w:sz w:val="19"/>
        </w:rPr>
        <w:t xml:space="preserve">        if (item == null) {</w:t>
      </w:r>
    </w:p>
    <w:p>
      <w:pPr>
        <w:spacing w:line="240" w:lineRule="auto" w:after="0"/>
        <w:ind w:left="432"/>
      </w:pPr>
      <w:r>
        <w:rPr>
          <w:rFonts w:ascii="Courier New" w:hAnsi="Courier New"/>
          <w:sz w:val="19"/>
        </w:rPr>
        <w:t xml:space="preserve">            throw new ItemNotFoundException(itemID);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every item, in the order added, as a read-only list. */</w:t>
      </w:r>
    </w:p>
    <w:p>
      <w:pPr>
        <w:spacing w:line="240" w:lineRule="auto" w:after="0"/>
        <w:ind w:left="432"/>
      </w:pPr>
      <w:r>
        <w:rPr>
          <w:rFonts w:ascii="Courier New" w:hAnsi="Courier New"/>
          <w:sz w:val="19"/>
        </w:rPr>
        <w:t xml:space="preserve">    public List&lt;T&gt; getAllItems() {</w:t>
      </w:r>
    </w:p>
    <w:p>
      <w:pPr>
        <w:spacing w:line="240" w:lineRule="auto" w:after="0"/>
        <w:ind w:left="432"/>
      </w:pPr>
      <w:r>
        <w:rPr>
          <w:rFonts w:ascii="Courier New" w:hAnsi="Courier New"/>
          <w:sz w:val="19"/>
        </w:rPr>
        <w:t xml:space="preserve">        return Collections.unmodifiableList(new ArrayList&lt;&gt;(items.values()));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items that match a condition. The wildcard {@code ? super T} lets a</w:t>
      </w:r>
    </w:p>
    <w:p>
      <w:pPr>
        <w:spacing w:line="240" w:lineRule="auto" w:after="0"/>
        <w:ind w:left="432"/>
      </w:pPr>
      <w:r>
        <w:rPr>
          <w:rFonts w:ascii="Courier New" w:hAnsi="Courier New"/>
          <w:sz w:val="19"/>
        </w:rPr>
        <w:t xml:space="preserve">     * condition written for a more general type, such as {@code LibraryItem&lt;?&gt;}, be reused.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condition the test each returned item must pass</w:t>
      </w:r>
    </w:p>
    <w:p>
      <w:pPr>
        <w:spacing w:line="240" w:lineRule="auto" w:after="0"/>
        <w:ind w:left="432"/>
      </w:pPr>
      <w:r>
        <w:rPr>
          <w:rFonts w:ascii="Courier New" w:hAnsi="Courier New"/>
          <w:sz w:val="19"/>
        </w:rPr>
        <w:t xml:space="preserve">     * @return matching items, in the order added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List&lt;T&gt; findItems(Predicate&lt;? super T&gt; condition) {</w:t>
      </w:r>
    </w:p>
    <w:p>
      <w:pPr>
        <w:spacing w:line="240" w:lineRule="auto" w:after="0"/>
        <w:ind w:left="432"/>
      </w:pPr>
      <w:r>
        <w:rPr>
          <w:rFonts w:ascii="Courier New" w:hAnsi="Courier New"/>
          <w:sz w:val="19"/>
        </w:rPr>
        <w:t xml:space="preserve">        List&lt;T&gt; matches = new ArrayList&lt;&gt;();</w:t>
      </w:r>
    </w:p>
    <w:p>
      <w:pPr>
        <w:spacing w:line="240" w:lineRule="auto" w:after="0"/>
        <w:ind w:left="432"/>
      </w:pPr>
      <w:r>
        <w:rPr>
          <w:rFonts w:ascii="Courier New" w:hAnsi="Courier New"/>
          <w:sz w:val="19"/>
        </w:rPr>
        <w:t xml:space="preserve">        for (T item : items.values()) {</w:t>
      </w:r>
    </w:p>
    <w:p>
      <w:pPr>
        <w:spacing w:line="240" w:lineRule="auto" w:after="0"/>
        <w:ind w:left="432"/>
      </w:pPr>
      <w:r>
        <w:rPr>
          <w:rFonts w:ascii="Courier New" w:hAnsi="Courier New"/>
          <w:sz w:val="19"/>
        </w:rPr>
        <w:t xml:space="preserve">            if (condition.test(item)) {</w:t>
      </w:r>
    </w:p>
    <w:p>
      <w:pPr>
        <w:spacing w:line="240" w:lineRule="auto" w:after="0"/>
        <w:ind w:left="432"/>
      </w:pPr>
      <w:r>
        <w:rPr>
          <w:rFonts w:ascii="Courier New" w:hAnsi="Courier New"/>
          <w:sz w:val="19"/>
        </w:rPr>
        <w:t xml:space="preserve">                matches.add(item);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matches;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Generic method that converts every item into a value of another type, for example</w:t>
      </w:r>
    </w:p>
    <w:p>
      <w:pPr>
        <w:spacing w:line="240" w:lineRule="auto" w:after="0"/>
        <w:ind w:left="432"/>
      </w:pPr>
      <w:r>
        <w:rPr>
          <w:rFonts w:ascii="Courier New" w:hAnsi="Courier New"/>
          <w:sz w:val="19"/>
        </w:rPr>
        <w:t xml:space="preserve">     * each item's title (a String) or its ID. The method's own type parameter {@code R}</w:t>
      </w:r>
    </w:p>
    <w:p>
      <w:pPr>
        <w:spacing w:line="240" w:lineRule="auto" w:after="0"/>
        <w:ind w:left="432"/>
      </w:pPr>
      <w:r>
        <w:rPr>
          <w:rFonts w:ascii="Courier New" w:hAnsi="Courier New"/>
          <w:sz w:val="19"/>
        </w:rPr>
        <w:t xml:space="preserve">     * is chosen by the caller, so one method serves many purposes.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&lt;R&gt;    the type of value produced for each item</w:t>
      </w:r>
    </w:p>
    <w:p>
      <w:pPr>
        <w:spacing w:line="240" w:lineRule="auto" w:after="0"/>
        <w:ind w:left="432"/>
      </w:pPr>
      <w:r>
        <w:rPr>
          <w:rFonts w:ascii="Courier New" w:hAnsi="Courier New"/>
          <w:sz w:val="19"/>
        </w:rPr>
        <w:t xml:space="preserve">     * @param mapper the conversion applied to each item</w:t>
      </w:r>
    </w:p>
    <w:p>
      <w:pPr>
        <w:spacing w:line="240" w:lineRule="auto" w:after="0"/>
        <w:ind w:left="432"/>
      </w:pPr>
      <w:r>
        <w:rPr>
          <w:rFonts w:ascii="Courier New" w:hAnsi="Courier New"/>
          <w:sz w:val="19"/>
        </w:rPr>
        <w:t xml:space="preserve">     * @return the converted values, in the order the items were added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&lt;R&gt; List&lt;R&gt; mapItems(Function&lt;? super T, ? extends R&gt; mapper) {</w:t>
      </w:r>
    </w:p>
    <w:p>
      <w:pPr>
        <w:spacing w:line="240" w:lineRule="auto" w:after="0"/>
        <w:ind w:left="432"/>
      </w:pPr>
      <w:r>
        <w:rPr>
          <w:rFonts w:ascii="Courier New" w:hAnsi="Courier New"/>
          <w:sz w:val="19"/>
        </w:rPr>
        <w:t xml:space="preserve">        List&lt;R&gt; results = new ArrayList&lt;&gt;();</w:t>
      </w:r>
    </w:p>
    <w:p>
      <w:pPr>
        <w:spacing w:line="240" w:lineRule="auto" w:after="0"/>
        <w:ind w:left="432"/>
      </w:pPr>
      <w:r>
        <w:rPr>
          <w:rFonts w:ascii="Courier New" w:hAnsi="Courier New"/>
          <w:sz w:val="19"/>
        </w:rPr>
        <w:t xml:space="preserve">        for (T item : items.values()) {</w:t>
      </w:r>
    </w:p>
    <w:p>
      <w:pPr>
        <w:spacing w:line="240" w:lineRule="auto" w:after="0"/>
        <w:ind w:left="432"/>
      </w:pPr>
      <w:r>
        <w:rPr>
          <w:rFonts w:ascii="Courier New" w:hAnsi="Courier New"/>
          <w:sz w:val="19"/>
        </w:rPr>
        <w:t xml:space="preserve">            results.add(mapper.apply(item));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results;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number of items in the catalog. */</w:t>
      </w:r>
    </w:p>
    <w:p>
      <w:pPr>
        <w:spacing w:line="240" w:lineRule="auto" w:after="0"/>
        <w:ind w:left="432"/>
      </w:pPr>
      <w:r>
        <w:rPr>
          <w:rFonts w:ascii="Courier New" w:hAnsi="Courier New"/>
          <w:sz w:val="19"/>
        </w:rPr>
        <w:t xml:space="preserve">    public int size() {</w:t>
      </w:r>
    </w:p>
    <w:p>
      <w:pPr>
        <w:spacing w:line="240" w:lineRule="auto" w:after="0"/>
        <w:ind w:left="432"/>
      </w:pPr>
      <w:r>
        <w:rPr>
          <w:rFonts w:ascii="Courier New" w:hAnsi="Courier New"/>
          <w:sz w:val="19"/>
        </w:rPr>
        <w:t xml:space="preserve">        return items.size();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true when the catalog holds no items. */</w:t>
      </w:r>
    </w:p>
    <w:p>
      <w:pPr>
        <w:spacing w:line="240" w:lineRule="auto" w:after="0"/>
        <w:ind w:left="432"/>
      </w:pPr>
      <w:r>
        <w:rPr>
          <w:rFonts w:ascii="Courier New" w:hAnsi="Courier New"/>
          <w:sz w:val="19"/>
        </w:rPr>
        <w:t xml:space="preserve">    public boolean isEmpty() {</w:t>
      </w:r>
    </w:p>
    <w:p>
      <w:pPr>
        <w:spacing w:line="240" w:lineRule="auto" w:after="0"/>
        <w:ind w:left="432"/>
      </w:pPr>
      <w:r>
        <w:rPr>
          <w:rFonts w:ascii="Courier New" w:hAnsi="Courier New"/>
          <w:sz w:val="19"/>
        </w:rPr>
        <w:t xml:space="preserve">        return items.isEmpty();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Generic static helper that prints any list of library items as a numbered 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&lt;E&gt;   the item type</w:t>
      </w:r>
    </w:p>
    <w:p>
      <w:pPr>
        <w:spacing w:line="240" w:lineRule="auto" w:after="0"/>
        <w:ind w:left="432"/>
      </w:pPr>
      <w:r>
        <w:rPr>
          <w:rFonts w:ascii="Courier New" w:hAnsi="Courier New"/>
          <w:sz w:val="19"/>
        </w:rPr>
        <w:t xml:space="preserve">     * @param label heading to print</w:t>
      </w:r>
    </w:p>
    <w:p>
      <w:pPr>
        <w:spacing w:line="240" w:lineRule="auto" w:after="0"/>
        <w:ind w:left="432"/>
      </w:pPr>
      <w:r>
        <w:rPr>
          <w:rFonts w:ascii="Courier New" w:hAnsi="Courier New"/>
          <w:sz w:val="19"/>
        </w:rPr>
        <w:t xml:space="preserve">     * @param list  the items to print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&lt;E extends LibraryItem&lt;?&gt;&gt; void printItems(String label, List&lt;E&gt; list) {</w:t>
      </w:r>
    </w:p>
    <w:p>
      <w:pPr>
        <w:spacing w:line="240" w:lineRule="auto" w:after="0"/>
        <w:ind w:left="432"/>
      </w:pPr>
      <w:r>
        <w:rPr>
          <w:rFonts w:ascii="Courier New" w:hAnsi="Courier New"/>
          <w:sz w:val="19"/>
        </w:rPr>
        <w:t xml:space="preserve">        System.out.println(label + " (" + list.size() + " item" + (list.size() == 1 ? "" : "s") + ")");</w:t>
      </w:r>
    </w:p>
    <w:p>
      <w:pPr>
        <w:spacing w:line="240" w:lineRule="auto" w:after="0"/>
        <w:ind w:left="432"/>
      </w:pPr>
      <w:r>
        <w:rPr>
          <w:rFonts w:ascii="Courier New" w:hAnsi="Courier New"/>
          <w:sz w:val="19"/>
        </w:rPr>
        <w:t xml:space="preserve">        if (list.isEmpty()) {</w:t>
      </w:r>
    </w:p>
    <w:p>
      <w:pPr>
        <w:spacing w:line="240" w:lineRule="auto" w:after="0"/>
        <w:ind w:left="432"/>
      </w:pPr>
      <w:r>
        <w:rPr>
          <w:rFonts w:ascii="Courier New" w:hAnsi="Courier New"/>
          <w:sz w:val="19"/>
        </w:rPr>
        <w:t xml:space="preserve">            System.out.println("  (none)");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for (int i = 0; i &lt; list.size(); i++) {</w:t>
      </w:r>
    </w:p>
    <w:p>
      <w:pPr>
        <w:spacing w:line="240" w:lineRule="auto" w:after="0"/>
        <w:ind w:left="432"/>
      </w:pPr>
      <w:r>
        <w:rPr>
          <w:rFonts w:ascii="Courier New" w:hAnsi="Courier New"/>
          <w:sz w:val="19"/>
        </w:rPr>
        <w:t xml:space="preserve">            System.out.println("  " + (i + 1) + ". " + list.get(i));</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String keyFor(String itemID) {</w:t>
      </w:r>
    </w:p>
    <w:p>
      <w:pPr>
        <w:spacing w:line="240" w:lineRule="auto" w:after="0"/>
        <w:ind w:left="432"/>
      </w:pPr>
      <w:r>
        <w:rPr>
          <w:rFonts w:ascii="Courier New" w:hAnsi="Courier New"/>
          <w:sz w:val="19"/>
        </w:rPr>
        <w:t xml:space="preserve">        if (itemID == null || itemID.isBlank()) {</w:t>
      </w:r>
    </w:p>
    <w:p>
      <w:pPr>
        <w:spacing w:line="240" w:lineRule="auto" w:after="0"/>
        <w:ind w:left="432"/>
      </w:pPr>
      <w:r>
        <w:rPr>
          <w:rFonts w:ascii="Courier New" w:hAnsi="Courier New"/>
          <w:sz w:val="19"/>
        </w:rPr>
        <w:t xml:space="preserve">            throw new IllegalArgumentException("Item ID cannot be empty.");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itemID.trim().toUpperCase();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LibraryApp.java</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java.util.Scanner;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Command-line interface for the generic library catalog.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&lt;p&gt;Users can add books, DVDs, and magazines, remove an item, view one item's details,</w:t>
      </w:r>
    </w:p>
    <w:p>
      <w:pPr>
        <w:spacing w:line="240" w:lineRule="auto" w:after="0"/>
        <w:ind w:left="432"/>
      </w:pPr>
      <w:r>
        <w:rPr>
          <w:rFonts w:ascii="Courier New" w:hAnsi="Courier New"/>
          <w:sz w:val="19"/>
        </w:rPr>
        <w:t xml:space="preserve"> * view the whole catalog, and search by author. Every error is caught and shown as a clear</w:t>
      </w:r>
    </w:p>
    <w:p>
      <w:pPr>
        <w:spacing w:line="240" w:lineRule="auto" w:after="0"/>
        <w:ind w:left="432"/>
      </w:pPr>
      <w:r>
        <w:rPr>
          <w:rFonts w:ascii="Courier New" w:hAnsi="Courier New"/>
          <w:sz w:val="19"/>
        </w:rPr>
        <w:t xml:space="preserve"> * message, so the program never crashes on bad input.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LibraryApp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final Catalog&lt;LibraryItem&lt;?&gt;&gt; catalog = new Catalog&lt;&gt;();</w:t>
      </w:r>
    </w:p>
    <w:p>
      <w:pPr>
        <w:spacing w:line="240" w:lineRule="auto" w:after="0"/>
        <w:ind w:left="432"/>
      </w:pPr>
      <w:r>
        <w:rPr>
          <w:rFonts w:ascii="Courier New" w:hAnsi="Courier New"/>
          <w:sz w:val="19"/>
        </w:rPr>
        <w:t xml:space="preserve">    private final Scanner input;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LibraryApp(Scanner input) {</w:t>
      </w:r>
    </w:p>
    <w:p>
      <w:pPr>
        <w:spacing w:line="240" w:lineRule="auto" w:after="0"/>
        <w:ind w:left="432"/>
      </w:pPr>
      <w:r>
        <w:rPr>
          <w:rFonts w:ascii="Courier New" w:hAnsi="Courier New"/>
          <w:sz w:val="19"/>
        </w:rPr>
        <w:t xml:space="preserve">        this.input = input;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w:t>
      </w:r>
    </w:p>
    <w:p>
      <w:pPr>
        <w:spacing w:line="240" w:lineRule="auto" w:after="0"/>
        <w:ind w:left="432"/>
      </w:pPr>
      <w:r>
        <w:rPr>
          <w:rFonts w:ascii="Courier New" w:hAnsi="Courier New"/>
          <w:sz w:val="19"/>
        </w:rPr>
        <w:t xml:space="preserve">        LibraryApp app = new LibraryApp(new Scanner(System.in));</w:t>
      </w:r>
    </w:p>
    <w:p>
      <w:pPr>
        <w:spacing w:line="240" w:lineRule="auto" w:after="0"/>
        <w:ind w:left="432"/>
      </w:pPr>
      <w:r>
        <w:rPr>
          <w:rFonts w:ascii="Courier New" w:hAnsi="Courier New"/>
          <w:sz w:val="19"/>
        </w:rPr>
        <w:t xml:space="preserve">        app.loadSampleItems();</w:t>
      </w:r>
    </w:p>
    <w:p>
      <w:pPr>
        <w:spacing w:line="240" w:lineRule="auto" w:after="0"/>
        <w:ind w:left="432"/>
      </w:pPr>
      <w:r>
        <w:rPr>
          <w:rFonts w:ascii="Courier New" w:hAnsi="Courier New"/>
          <w:sz w:val="19"/>
        </w:rPr>
        <w:t xml:space="preserve">        app.run();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Adds a few starting items so the catalog is not empty on launch. */</w:t>
      </w:r>
    </w:p>
    <w:p>
      <w:pPr>
        <w:spacing w:line="240" w:lineRule="auto" w:after="0"/>
        <w:ind w:left="432"/>
      </w:pPr>
      <w:r>
        <w:rPr>
          <w:rFonts w:ascii="Courier New" w:hAnsi="Courier New"/>
          <w:sz w:val="19"/>
        </w:rPr>
        <w:t xml:space="preserve">    private void loadSampleItems()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catalog.addItem(new LibraryItem&lt;&gt;("B001", "Introduction to Programming Using Java",</w:t>
      </w:r>
    </w:p>
    <w:p>
      <w:pPr>
        <w:spacing w:line="240" w:lineRule="auto" w:after="0"/>
        <w:ind w:left="432"/>
      </w:pPr>
      <w:r>
        <w:rPr>
          <w:rFonts w:ascii="Courier New" w:hAnsi="Courier New"/>
          <w:sz w:val="19"/>
        </w:rPr>
        <w:t xml:space="preserve">                    "David J. Eck", new BookDetails(640, "978-1-0000-0001-1")));</w:t>
      </w:r>
    </w:p>
    <w:p>
      <w:pPr>
        <w:spacing w:line="240" w:lineRule="auto" w:after="0"/>
        <w:ind w:left="432"/>
      </w:pPr>
      <w:r>
        <w:rPr>
          <w:rFonts w:ascii="Courier New" w:hAnsi="Courier New"/>
          <w:sz w:val="19"/>
        </w:rPr>
        <w:t xml:space="preserve">            catalog.addItem(new LibraryItem&lt;&gt;("D001", "The Imitation Game",</w:t>
      </w:r>
    </w:p>
    <w:p>
      <w:pPr>
        <w:spacing w:line="240" w:lineRule="auto" w:after="0"/>
        <w:ind w:left="432"/>
      </w:pPr>
      <w:r>
        <w:rPr>
          <w:rFonts w:ascii="Courier New" w:hAnsi="Courier New"/>
          <w:sz w:val="19"/>
        </w:rPr>
        <w:t xml:space="preserve">                    "Morten Tyldum", new DvdDetails(114, "PG-13")));</w:t>
      </w:r>
    </w:p>
    <w:p>
      <w:pPr>
        <w:spacing w:line="240" w:lineRule="auto" w:after="0"/>
        <w:ind w:left="432"/>
      </w:pPr>
      <w:r>
        <w:rPr>
          <w:rFonts w:ascii="Courier New" w:hAnsi="Courier New"/>
          <w:sz w:val="19"/>
        </w:rPr>
        <w:t xml:space="preserve">            catalog.addItem(new LibraryItem&lt;&gt;("M001", "National Geographic",</w:t>
      </w:r>
    </w:p>
    <w:p>
      <w:pPr>
        <w:spacing w:line="240" w:lineRule="auto" w:after="0"/>
        <w:ind w:left="432"/>
      </w:pPr>
      <w:r>
        <w:rPr>
          <w:rFonts w:ascii="Courier New" w:hAnsi="Courier New"/>
          <w:sz w:val="19"/>
        </w:rPr>
        <w:t xml:space="preserve">                    "National Geographic Society", new MagazineDetails(245, "October 2026")));</w:t>
      </w:r>
    </w:p>
    <w:p>
      <w:pPr>
        <w:spacing w:line="240" w:lineRule="auto" w:after="0"/>
        <w:ind w:left="432"/>
      </w:pPr>
      <w:r>
        <w:rPr>
          <w:rFonts w:ascii="Courier New" w:hAnsi="Courier New"/>
          <w:sz w:val="19"/>
        </w:rPr>
        <w:t xml:space="preserve">        } catch (DuplicateItemException e) {</w:t>
      </w:r>
    </w:p>
    <w:p>
      <w:pPr>
        <w:spacing w:line="240" w:lineRule="auto" w:after="0"/>
        <w:ind w:left="432"/>
      </w:pPr>
      <w:r>
        <w:rPr>
          <w:rFonts w:ascii="Courier New" w:hAnsi="Courier New"/>
          <w:sz w:val="19"/>
        </w:rPr>
        <w:t xml:space="preserve">            System.out.println("Could not load sample items: " +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Shows the menu until the user chooses to exit. */</w:t>
      </w:r>
    </w:p>
    <w:p>
      <w:pPr>
        <w:spacing w:line="240" w:lineRule="auto" w:after="0"/>
        <w:ind w:left="432"/>
      </w:pPr>
      <w:r>
        <w:rPr>
          <w:rFonts w:ascii="Courier New" w:hAnsi="Courier New"/>
          <w:sz w:val="19"/>
        </w:rPr>
        <w:t xml:space="preserve">    public void run() {</w:t>
      </w:r>
    </w:p>
    <w:p>
      <w:pPr>
        <w:spacing w:line="240" w:lineRule="auto" w:after="0"/>
        <w:ind w:left="432"/>
      </w:pPr>
      <w:r>
        <w:rPr>
          <w:rFonts w:ascii="Courier New" w:hAnsi="Courier New"/>
          <w:sz w:val="19"/>
        </w:rPr>
        <w:t xml:space="preserve">        System.out.println("=== Generic Library Catalog ===");</w:t>
      </w:r>
    </w:p>
    <w:p>
      <w:pPr>
        <w:spacing w:line="240" w:lineRule="auto" w:after="0"/>
        <w:ind w:left="432"/>
      </w:pPr>
      <w:r>
        <w:rPr>
          <w:rFonts w:ascii="Courier New" w:hAnsi="Courier New"/>
          <w:sz w:val="19"/>
        </w:rPr>
        <w:t xml:space="preserve">        boolean running = true;</w:t>
      </w:r>
    </w:p>
    <w:p>
      <w:pPr>
        <w:spacing w:line="240" w:lineRule="auto" w:after="0"/>
        <w:ind w:left="432"/>
      </w:pPr>
      <w:r>
        <w:rPr>
          <w:rFonts w:ascii="Courier New" w:hAnsi="Courier New"/>
          <w:sz w:val="19"/>
        </w:rPr>
        <w:t xml:space="preserve">        while (running) {</w:t>
      </w:r>
    </w:p>
    <w:p>
      <w:pPr>
        <w:spacing w:line="240" w:lineRule="auto" w:after="0"/>
        <w:ind w:left="432"/>
      </w:pPr>
      <w:r>
        <w:rPr>
          <w:rFonts w:ascii="Courier New" w:hAnsi="Courier New"/>
          <w:sz w:val="19"/>
        </w:rPr>
        <w:t xml:space="preserve">            printMenu();</w:t>
      </w:r>
    </w:p>
    <w:p>
      <w:pPr>
        <w:spacing w:line="240" w:lineRule="auto" w:after="0"/>
        <w:ind w:left="432"/>
      </w:pPr>
      <w:r>
        <w:rPr>
          <w:rFonts w:ascii="Courier New" w:hAnsi="Courier New"/>
          <w:sz w:val="19"/>
        </w:rPr>
        <w:t xml:space="preserve">            int choice = readInt("Choose an option: ");</w:t>
      </w:r>
    </w:p>
    <w:p>
      <w:pPr>
        <w:spacing w:line="240" w:lineRule="auto" w:after="0"/>
        <w:ind w:left="432"/>
      </w:pPr>
      <w:r>
        <w:rPr>
          <w:rFonts w:ascii="Courier New" w:hAnsi="Courier New"/>
          <w:sz w:val="19"/>
        </w:rPr>
        <w:t xml:space="preserve">            switch (choice) {</w:t>
      </w:r>
    </w:p>
    <w:p>
      <w:pPr>
        <w:spacing w:line="240" w:lineRule="auto" w:after="0"/>
        <w:ind w:left="432"/>
      </w:pPr>
      <w:r>
        <w:rPr>
          <w:rFonts w:ascii="Courier New" w:hAnsi="Courier New"/>
          <w:sz w:val="19"/>
        </w:rPr>
        <w:t xml:space="preserve">                case 1 -&gt; addItem();</w:t>
      </w:r>
    </w:p>
    <w:p>
      <w:pPr>
        <w:spacing w:line="240" w:lineRule="auto" w:after="0"/>
        <w:ind w:left="432"/>
      </w:pPr>
      <w:r>
        <w:rPr>
          <w:rFonts w:ascii="Courier New" w:hAnsi="Courier New"/>
          <w:sz w:val="19"/>
        </w:rPr>
        <w:t xml:space="preserve">                case 2 -&gt; removeItem();</w:t>
      </w:r>
    </w:p>
    <w:p>
      <w:pPr>
        <w:spacing w:line="240" w:lineRule="auto" w:after="0"/>
        <w:ind w:left="432"/>
      </w:pPr>
      <w:r>
        <w:rPr>
          <w:rFonts w:ascii="Courier New" w:hAnsi="Courier New"/>
          <w:sz w:val="19"/>
        </w:rPr>
        <w:t xml:space="preserve">                case 3 -&gt; viewItem();</w:t>
      </w:r>
    </w:p>
    <w:p>
      <w:pPr>
        <w:spacing w:line="240" w:lineRule="auto" w:after="0"/>
        <w:ind w:left="432"/>
      </w:pPr>
      <w:r>
        <w:rPr>
          <w:rFonts w:ascii="Courier New" w:hAnsi="Courier New"/>
          <w:sz w:val="19"/>
        </w:rPr>
        <w:t xml:space="preserve">                case 4 -&gt; Catalog.printItems("Current catalog", catalog.getAllItems());</w:t>
      </w:r>
    </w:p>
    <w:p>
      <w:pPr>
        <w:spacing w:line="240" w:lineRule="auto" w:after="0"/>
        <w:ind w:left="432"/>
      </w:pPr>
      <w:r>
        <w:rPr>
          <w:rFonts w:ascii="Courier New" w:hAnsi="Courier New"/>
          <w:sz w:val="19"/>
        </w:rPr>
        <w:t xml:space="preserve">                case 5 -&gt; searchByAuthor();</w:t>
      </w:r>
    </w:p>
    <w:p>
      <w:pPr>
        <w:spacing w:line="240" w:lineRule="auto" w:after="0"/>
        <w:ind w:left="432"/>
      </w:pPr>
      <w:r>
        <w:rPr>
          <w:rFonts w:ascii="Courier New" w:hAnsi="Courier New"/>
          <w:sz w:val="19"/>
        </w:rPr>
        <w:t xml:space="preserve">                case 0 -&gt; running = false;</w:t>
      </w:r>
    </w:p>
    <w:p>
      <w:pPr>
        <w:spacing w:line="240" w:lineRule="auto" w:after="0"/>
        <w:ind w:left="432"/>
      </w:pPr>
      <w:r>
        <w:rPr>
          <w:rFonts w:ascii="Courier New" w:hAnsi="Courier New"/>
          <w:sz w:val="19"/>
        </w:rPr>
        <w:t xml:space="preserve">                default -&gt; System.out.println("Please choose a number from the menu.");</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System.out.println("Goodbye!");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printMenu() {</w:t>
      </w:r>
    </w:p>
    <w:p>
      <w:pPr>
        <w:spacing w:line="240" w:lineRule="auto" w:after="0"/>
        <w:ind w:left="432"/>
      </w:pPr>
      <w:r>
        <w:rPr>
          <w:rFonts w:ascii="Courier New" w:hAnsi="Courier New"/>
          <w:sz w:val="19"/>
        </w:rPr>
        <w:t xml:space="preserve">        System.out.println();</w:t>
      </w:r>
    </w:p>
    <w:p>
      <w:pPr>
        <w:spacing w:line="240" w:lineRule="auto" w:after="0"/>
        <w:ind w:left="432"/>
      </w:pPr>
      <w:r>
        <w:rPr>
          <w:rFonts w:ascii="Courier New" w:hAnsi="Courier New"/>
          <w:sz w:val="19"/>
        </w:rPr>
        <w:t xml:space="preserve">        System.out.println("1. Add a new item");</w:t>
      </w:r>
    </w:p>
    <w:p>
      <w:pPr>
        <w:spacing w:line="240" w:lineRule="auto" w:after="0"/>
        <w:ind w:left="432"/>
      </w:pPr>
      <w:r>
        <w:rPr>
          <w:rFonts w:ascii="Courier New" w:hAnsi="Courier New"/>
          <w:sz w:val="19"/>
        </w:rPr>
        <w:t xml:space="preserve">        System.out.println("2. Remove an item");</w:t>
      </w:r>
    </w:p>
    <w:p>
      <w:pPr>
        <w:spacing w:line="240" w:lineRule="auto" w:after="0"/>
        <w:ind w:left="432"/>
      </w:pPr>
      <w:r>
        <w:rPr>
          <w:rFonts w:ascii="Courier New" w:hAnsi="Courier New"/>
          <w:sz w:val="19"/>
        </w:rPr>
        <w:t xml:space="preserve">        System.out.println("3. View item details");</w:t>
      </w:r>
    </w:p>
    <w:p>
      <w:pPr>
        <w:spacing w:line="240" w:lineRule="auto" w:after="0"/>
        <w:ind w:left="432"/>
      </w:pPr>
      <w:r>
        <w:rPr>
          <w:rFonts w:ascii="Courier New" w:hAnsi="Courier New"/>
          <w:sz w:val="19"/>
        </w:rPr>
        <w:t xml:space="preserve">        System.out.println("4. View the current catalog");</w:t>
      </w:r>
    </w:p>
    <w:p>
      <w:pPr>
        <w:spacing w:line="240" w:lineRule="auto" w:after="0"/>
        <w:ind w:left="432"/>
      </w:pPr>
      <w:r>
        <w:rPr>
          <w:rFonts w:ascii="Courier New" w:hAnsi="Courier New"/>
          <w:sz w:val="19"/>
        </w:rPr>
        <w:t xml:space="preserve">        System.out.println("5. Search by author");</w:t>
      </w:r>
    </w:p>
    <w:p>
      <w:pPr>
        <w:spacing w:line="240" w:lineRule="auto" w:after="0"/>
        <w:ind w:left="432"/>
      </w:pPr>
      <w:r>
        <w:rPr>
          <w:rFonts w:ascii="Courier New" w:hAnsi="Courier New"/>
          <w:sz w:val="19"/>
        </w:rPr>
        <w:t xml:space="preserve">        System.out.println("0. Exit");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addItem() {</w:t>
      </w:r>
    </w:p>
    <w:p>
      <w:pPr>
        <w:spacing w:line="240" w:lineRule="auto" w:after="0"/>
        <w:ind w:left="432"/>
      </w:pPr>
      <w:r>
        <w:rPr>
          <w:rFonts w:ascii="Courier New" w:hAnsi="Courier New"/>
          <w:sz w:val="19"/>
        </w:rPr>
        <w:t xml:space="preserve">        System.out.println("Item type: 1 = Book, 2 = DVD, 3 = Magazine");</w:t>
      </w:r>
    </w:p>
    <w:p>
      <w:pPr>
        <w:spacing w:line="240" w:lineRule="auto" w:after="0"/>
        <w:ind w:left="432"/>
      </w:pPr>
      <w:r>
        <w:rPr>
          <w:rFonts w:ascii="Courier New" w:hAnsi="Courier New"/>
          <w:sz w:val="19"/>
        </w:rPr>
        <w:t xml:space="preserve">        int type = readInt("Type: ");</w:t>
      </w:r>
    </w:p>
    <w:p>
      <w:pPr>
        <w:spacing w:line="240" w:lineRule="auto" w:after="0"/>
        <w:ind w:left="432"/>
      </w:pPr>
      <w:r>
        <w:rPr>
          <w:rFonts w:ascii="Courier New" w:hAnsi="Courier New"/>
          <w:sz w:val="19"/>
        </w:rPr>
        <w:t xml:space="preserve">        if (type &lt; 1 || type &gt; 3) {</w:t>
      </w:r>
    </w:p>
    <w:p>
      <w:pPr>
        <w:spacing w:line="240" w:lineRule="auto" w:after="0"/>
        <w:ind w:left="432"/>
      </w:pPr>
      <w:r>
        <w:rPr>
          <w:rFonts w:ascii="Courier New" w:hAnsi="Courier New"/>
          <w:sz w:val="19"/>
        </w:rPr>
        <w:t xml:space="preserve">            System.out.println("Unknown item type, nothing was added.");</w:t>
      </w:r>
    </w:p>
    <w:p>
      <w:pPr>
        <w:spacing w:line="240" w:lineRule="auto" w:after="0"/>
        <w:ind w:left="432"/>
      </w:pPr>
      <w:r>
        <w:rPr>
          <w:rFonts w:ascii="Courier New" w:hAnsi="Courier New"/>
          <w:sz w:val="19"/>
        </w:rPr>
        <w:t xml:space="preserve">            return;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id = readLine("Item ID: ");</w:t>
      </w:r>
    </w:p>
    <w:p>
      <w:pPr>
        <w:spacing w:line="240" w:lineRule="auto" w:after="0"/>
        <w:ind w:left="432"/>
      </w:pPr>
      <w:r>
        <w:rPr>
          <w:rFonts w:ascii="Courier New" w:hAnsi="Courier New"/>
          <w:sz w:val="19"/>
        </w:rPr>
        <w:t xml:space="preserve">        String title = readLine("Title: ");</w:t>
      </w:r>
    </w:p>
    <w:p>
      <w:pPr>
        <w:spacing w:line="240" w:lineRule="auto" w:after="0"/>
        <w:ind w:left="432"/>
      </w:pPr>
      <w:r>
        <w:rPr>
          <w:rFonts w:ascii="Courier New" w:hAnsi="Courier New"/>
          <w:sz w:val="19"/>
        </w:rPr>
        <w:t xml:space="preserve">        String author = readLine("Author: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LibraryItem&lt;?&gt; item = switch (type) {</w:t>
      </w:r>
    </w:p>
    <w:p>
      <w:pPr>
        <w:spacing w:line="240" w:lineRule="auto" w:after="0"/>
        <w:ind w:left="432"/>
      </w:pPr>
      <w:r>
        <w:rPr>
          <w:rFonts w:ascii="Courier New" w:hAnsi="Courier New"/>
          <w:sz w:val="19"/>
        </w:rPr>
        <w:t xml:space="preserve">                case 1 -&gt; new LibraryItem&lt;&gt;(id, title, author,</w:t>
      </w:r>
    </w:p>
    <w:p>
      <w:pPr>
        <w:spacing w:line="240" w:lineRule="auto" w:after="0"/>
        <w:ind w:left="432"/>
      </w:pPr>
      <w:r>
        <w:rPr>
          <w:rFonts w:ascii="Courier New" w:hAnsi="Courier New"/>
          <w:sz w:val="19"/>
        </w:rPr>
        <w:t xml:space="preserve">                        new BookDetails(readInt("Pages: "), readLine("ISBN: ")));</w:t>
      </w:r>
    </w:p>
    <w:p>
      <w:pPr>
        <w:spacing w:line="240" w:lineRule="auto" w:after="0"/>
        <w:ind w:left="432"/>
      </w:pPr>
      <w:r>
        <w:rPr>
          <w:rFonts w:ascii="Courier New" w:hAnsi="Courier New"/>
          <w:sz w:val="19"/>
        </w:rPr>
        <w:t xml:space="preserve">                case 2 -&gt; new LibraryItem&lt;&gt;(id, title, author,</w:t>
      </w:r>
    </w:p>
    <w:p>
      <w:pPr>
        <w:spacing w:line="240" w:lineRule="auto" w:after="0"/>
        <w:ind w:left="432"/>
      </w:pPr>
      <w:r>
        <w:rPr>
          <w:rFonts w:ascii="Courier New" w:hAnsi="Courier New"/>
          <w:sz w:val="19"/>
        </w:rPr>
        <w:t xml:space="preserve">                        new DvdDetails(readInt("Runtime (minutes): "), readLine("Rating: ")));</w:t>
      </w:r>
    </w:p>
    <w:p>
      <w:pPr>
        <w:spacing w:line="240" w:lineRule="auto" w:after="0"/>
        <w:ind w:left="432"/>
      </w:pPr>
      <w:r>
        <w:rPr>
          <w:rFonts w:ascii="Courier New" w:hAnsi="Courier New"/>
          <w:sz w:val="19"/>
        </w:rPr>
        <w:t xml:space="preserve">                default -&gt; new LibraryItem&lt;&gt;(id, title, author,</w:t>
      </w:r>
    </w:p>
    <w:p>
      <w:pPr>
        <w:spacing w:line="240" w:lineRule="auto" w:after="0"/>
        <w:ind w:left="432"/>
      </w:pPr>
      <w:r>
        <w:rPr>
          <w:rFonts w:ascii="Courier New" w:hAnsi="Courier New"/>
          <w:sz w:val="19"/>
        </w:rPr>
        <w:t xml:space="preserve">                        new MagazineDetails(readInt("Issue number: "), readLine("Month: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catalog.addItem(item);</w:t>
      </w:r>
    </w:p>
    <w:p>
      <w:pPr>
        <w:spacing w:line="240" w:lineRule="auto" w:after="0"/>
        <w:ind w:left="432"/>
      </w:pPr>
      <w:r>
        <w:rPr>
          <w:rFonts w:ascii="Courier New" w:hAnsi="Courier New"/>
          <w:sz w:val="19"/>
        </w:rPr>
        <w:t xml:space="preserve">            System.out.println("Added: " + item);</w:t>
      </w:r>
    </w:p>
    <w:p>
      <w:pPr>
        <w:spacing w:line="240" w:lineRule="auto" w:after="0"/>
        <w:ind w:left="432"/>
      </w:pPr>
      <w:r>
        <w:rPr>
          <w:rFonts w:ascii="Courier New" w:hAnsi="Courier New"/>
          <w:sz w:val="19"/>
        </w:rPr>
        <w:t xml:space="preserve">        } catch (DuplicateItemException | IllegalArgumentException e) {</w:t>
      </w:r>
    </w:p>
    <w:p>
      <w:pPr>
        <w:spacing w:line="240" w:lineRule="auto" w:after="0"/>
        <w:ind w:left="432"/>
      </w:pPr>
      <w:r>
        <w:rPr>
          <w:rFonts w:ascii="Courier New" w:hAnsi="Courier New"/>
          <w:sz w:val="19"/>
        </w:rPr>
        <w:t xml:space="preserve">            System.out.println("Error: " +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removeItem() {</w:t>
      </w:r>
    </w:p>
    <w:p>
      <w:pPr>
        <w:spacing w:line="240" w:lineRule="auto" w:after="0"/>
        <w:ind w:left="432"/>
      </w:pPr>
      <w:r>
        <w:rPr>
          <w:rFonts w:ascii="Courier New" w:hAnsi="Courier New"/>
          <w:sz w:val="19"/>
        </w:rPr>
        <w:t xml:space="preserve">        String id = readLine("ID of the item to remove: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LibraryItem&lt;?&gt; removed = catalog.removeItem(id);</w:t>
      </w:r>
    </w:p>
    <w:p>
      <w:pPr>
        <w:spacing w:line="240" w:lineRule="auto" w:after="0"/>
        <w:ind w:left="432"/>
      </w:pPr>
      <w:r>
        <w:rPr>
          <w:rFonts w:ascii="Courier New" w:hAnsi="Courier New"/>
          <w:sz w:val="19"/>
        </w:rPr>
        <w:t xml:space="preserve">            System.out.println("Removed: " + removed);</w:t>
      </w:r>
    </w:p>
    <w:p>
      <w:pPr>
        <w:spacing w:line="240" w:lineRule="auto" w:after="0"/>
        <w:ind w:left="432"/>
      </w:pPr>
      <w:r>
        <w:rPr>
          <w:rFonts w:ascii="Courier New" w:hAnsi="Courier New"/>
          <w:sz w:val="19"/>
        </w:rPr>
        <w:t xml:space="preserve">        } catch (ItemNotFoundException | IllegalArgumentException e) {</w:t>
      </w:r>
    </w:p>
    <w:p>
      <w:pPr>
        <w:spacing w:line="240" w:lineRule="auto" w:after="0"/>
        <w:ind w:left="432"/>
      </w:pPr>
      <w:r>
        <w:rPr>
          <w:rFonts w:ascii="Courier New" w:hAnsi="Courier New"/>
          <w:sz w:val="19"/>
        </w:rPr>
        <w:t xml:space="preserve">            System.out.println("Error: " +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viewItem() {</w:t>
      </w:r>
    </w:p>
    <w:p>
      <w:pPr>
        <w:spacing w:line="240" w:lineRule="auto" w:after="0"/>
        <w:ind w:left="432"/>
      </w:pPr>
      <w:r>
        <w:rPr>
          <w:rFonts w:ascii="Courier New" w:hAnsi="Courier New"/>
          <w:sz w:val="19"/>
        </w:rPr>
        <w:t xml:space="preserve">        String id = readLine("ID of the item to view: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LibraryItem&lt;?&gt; item = catalog.getItem(id);</w:t>
      </w:r>
    </w:p>
    <w:p>
      <w:pPr>
        <w:spacing w:line="240" w:lineRule="auto" w:after="0"/>
        <w:ind w:left="432"/>
      </w:pPr>
      <w:r>
        <w:rPr>
          <w:rFonts w:ascii="Courier New" w:hAnsi="Courier New"/>
          <w:sz w:val="19"/>
        </w:rPr>
        <w:t xml:space="preserve">            System.out.println("Item ID : " + item.getItemID());</w:t>
      </w:r>
    </w:p>
    <w:p>
      <w:pPr>
        <w:spacing w:line="240" w:lineRule="auto" w:after="0"/>
        <w:ind w:left="432"/>
      </w:pPr>
      <w:r>
        <w:rPr>
          <w:rFonts w:ascii="Courier New" w:hAnsi="Courier New"/>
          <w:sz w:val="19"/>
        </w:rPr>
        <w:t xml:space="preserve">            System.out.println("Title   : " + item.getTitle());</w:t>
      </w:r>
    </w:p>
    <w:p>
      <w:pPr>
        <w:spacing w:line="240" w:lineRule="auto" w:after="0"/>
        <w:ind w:left="432"/>
      </w:pPr>
      <w:r>
        <w:rPr>
          <w:rFonts w:ascii="Courier New" w:hAnsi="Courier New"/>
          <w:sz w:val="19"/>
        </w:rPr>
        <w:t xml:space="preserve">            System.out.println("Author  : " + item.getAuthor());</w:t>
      </w:r>
    </w:p>
    <w:p>
      <w:pPr>
        <w:spacing w:line="240" w:lineRule="auto" w:after="0"/>
        <w:ind w:left="432"/>
      </w:pPr>
      <w:r>
        <w:rPr>
          <w:rFonts w:ascii="Courier New" w:hAnsi="Courier New"/>
          <w:sz w:val="19"/>
        </w:rPr>
        <w:t xml:space="preserve">            System.out.println("Details : " + item.getDetails());</w:t>
      </w:r>
    </w:p>
    <w:p>
      <w:pPr>
        <w:spacing w:line="240" w:lineRule="auto" w:after="0"/>
        <w:ind w:left="432"/>
      </w:pPr>
      <w:r>
        <w:rPr>
          <w:rFonts w:ascii="Courier New" w:hAnsi="Courier New"/>
          <w:sz w:val="19"/>
        </w:rPr>
        <w:t xml:space="preserve">        } catch (ItemNotFoundException | IllegalArgumentException e) {</w:t>
      </w:r>
    </w:p>
    <w:p>
      <w:pPr>
        <w:spacing w:line="240" w:lineRule="auto" w:after="0"/>
        <w:ind w:left="432"/>
      </w:pPr>
      <w:r>
        <w:rPr>
          <w:rFonts w:ascii="Courier New" w:hAnsi="Courier New"/>
          <w:sz w:val="19"/>
        </w:rPr>
        <w:t xml:space="preserve">            System.out.println("Error: " +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searchByAuthor() {</w:t>
      </w:r>
    </w:p>
    <w:p>
      <w:pPr>
        <w:spacing w:line="240" w:lineRule="auto" w:after="0"/>
        <w:ind w:left="432"/>
      </w:pPr>
      <w:r>
        <w:rPr>
          <w:rFonts w:ascii="Courier New" w:hAnsi="Courier New"/>
          <w:sz w:val="19"/>
        </w:rPr>
        <w:t xml:space="preserve">        String author = readLine("Author name (or part of it): ").toLowerCase();</w:t>
      </w:r>
    </w:p>
    <w:p>
      <w:pPr>
        <w:spacing w:line="240" w:lineRule="auto" w:after="0"/>
        <w:ind w:left="432"/>
      </w:pPr>
      <w:r>
        <w:rPr>
          <w:rFonts w:ascii="Courier New" w:hAnsi="Courier New"/>
          <w:sz w:val="19"/>
        </w:rPr>
        <w:t xml:space="preserve">        List&lt;LibraryItem&lt;?&gt;&gt; found =</w:t>
      </w:r>
    </w:p>
    <w:p>
      <w:pPr>
        <w:spacing w:line="240" w:lineRule="auto" w:after="0"/>
        <w:ind w:left="432"/>
      </w:pPr>
      <w:r>
        <w:rPr>
          <w:rFonts w:ascii="Courier New" w:hAnsi="Courier New"/>
          <w:sz w:val="19"/>
        </w:rPr>
        <w:t xml:space="preserve">                catalog.findItems(item -&gt; item.getAuthor().toLowerCase().contains(author));</w:t>
      </w:r>
    </w:p>
    <w:p>
      <w:pPr>
        <w:spacing w:line="240" w:lineRule="auto" w:after="0"/>
        <w:ind w:left="432"/>
      </w:pPr>
      <w:r>
        <w:rPr>
          <w:rFonts w:ascii="Courier New" w:hAnsi="Courier New"/>
          <w:sz w:val="19"/>
        </w:rPr>
        <w:t xml:space="preserve">        Catalog.printItems("Search results", found);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 whole number, asking again until the user enters one. */</w:t>
      </w:r>
    </w:p>
    <w:p>
      <w:pPr>
        <w:spacing w:line="240" w:lineRule="auto" w:after="0"/>
        <w:ind w:left="432"/>
      </w:pPr>
      <w:r>
        <w:rPr>
          <w:rFonts w:ascii="Courier New" w:hAnsi="Courier New"/>
          <w:sz w:val="19"/>
        </w:rPr>
        <w:t xml:space="preserve">    private int readInt(String prompt) {</w:t>
      </w:r>
    </w:p>
    <w:p>
      <w:pPr>
        <w:spacing w:line="240" w:lineRule="auto" w:after="0"/>
        <w:ind w:left="432"/>
      </w:pPr>
      <w:r>
        <w:rPr>
          <w:rFonts w:ascii="Courier New" w:hAnsi="Courier New"/>
          <w:sz w:val="19"/>
        </w:rPr>
        <w:t xml:space="preserve">        while (true) {</w:t>
      </w:r>
    </w:p>
    <w:p>
      <w:pPr>
        <w:spacing w:line="240" w:lineRule="auto" w:after="0"/>
        <w:ind w:left="432"/>
      </w:pPr>
      <w:r>
        <w:rPr>
          <w:rFonts w:ascii="Courier New" w:hAnsi="Courier New"/>
          <w:sz w:val="19"/>
        </w:rPr>
        <w:t xml:space="preserve">            System.out.print(prompt);</w:t>
      </w:r>
    </w:p>
    <w:p>
      <w:pPr>
        <w:spacing w:line="240" w:lineRule="auto" w:after="0"/>
        <w:ind w:left="432"/>
      </w:pPr>
      <w:r>
        <w:rPr>
          <w:rFonts w:ascii="Courier New" w:hAnsi="Courier New"/>
          <w:sz w:val="19"/>
        </w:rPr>
        <w:t xml:space="preserve">            if (!input.hasNextLine()) {</w:t>
      </w:r>
    </w:p>
    <w:p>
      <w:pPr>
        <w:spacing w:line="240" w:lineRule="auto" w:after="0"/>
        <w:ind w:left="432"/>
      </w:pPr>
      <w:r>
        <w:rPr>
          <w:rFonts w:ascii="Courier New" w:hAnsi="Courier New"/>
          <w:sz w:val="19"/>
        </w:rPr>
        <w:t xml:space="preserve">                return 0;           // end of input: treat as Exit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line = input.nextLine().trim();</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return Integer.parseInt(line);</w:t>
      </w:r>
    </w:p>
    <w:p>
      <w:pPr>
        <w:spacing w:line="240" w:lineRule="auto" w:after="0"/>
        <w:ind w:left="432"/>
      </w:pPr>
      <w:r>
        <w:rPr>
          <w:rFonts w:ascii="Courier New" w:hAnsi="Courier New"/>
          <w:sz w:val="19"/>
        </w:rPr>
        <w:t xml:space="preserve">            } catch (NumberFormatException e) {</w:t>
      </w:r>
    </w:p>
    <w:p>
      <w:pPr>
        <w:spacing w:line="240" w:lineRule="auto" w:after="0"/>
        <w:ind w:left="432"/>
      </w:pPr>
      <w:r>
        <w:rPr>
          <w:rFonts w:ascii="Courier New" w:hAnsi="Courier New"/>
          <w:sz w:val="19"/>
        </w:rPr>
        <w:t xml:space="preserve">                System.out.println("Please enter a whole number.");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String readLine(String prompt) {</w:t>
      </w:r>
    </w:p>
    <w:p>
      <w:pPr>
        <w:spacing w:line="240" w:lineRule="auto" w:after="0"/>
        <w:ind w:left="432"/>
      </w:pPr>
      <w:r>
        <w:rPr>
          <w:rFonts w:ascii="Courier New" w:hAnsi="Courier New"/>
          <w:sz w:val="19"/>
        </w:rPr>
        <w:t xml:space="preserve">        System.out.print(prompt);</w:t>
      </w:r>
    </w:p>
    <w:p>
      <w:pPr>
        <w:spacing w:line="240" w:lineRule="auto" w:after="0"/>
        <w:ind w:left="432"/>
      </w:pPr>
      <w:r>
        <w:rPr>
          <w:rFonts w:ascii="Courier New" w:hAnsi="Courier New"/>
          <w:sz w:val="19"/>
        </w:rPr>
        <w:t xml:space="preserve">        return input.hasNextLine() ? input.nextLine().trim()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CatalogTest.java</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Tests for the generic catalog and LibraryItem classes. Runs without any external</w:t>
      </w:r>
    </w:p>
    <w:p>
      <w:pPr>
        <w:spacing w:line="240" w:lineRule="auto" w:after="0"/>
        <w:ind w:left="432"/>
      </w:pPr>
      <w:r>
        <w:rPr>
          <w:rFonts w:ascii="Courier New" w:hAnsi="Courier New"/>
          <w:sz w:val="19"/>
        </w:rPr>
        <w:t xml:space="preserve"> * framework: each check prints PASS or FAIL, and a summary is printed at the end.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CatalogTest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int passed = 0;</w:t>
      </w:r>
    </w:p>
    <w:p>
      <w:pPr>
        <w:spacing w:line="240" w:lineRule="auto" w:after="0"/>
        <w:ind w:left="432"/>
      </w:pPr>
      <w:r>
        <w:rPr>
          <w:rFonts w:ascii="Courier New" w:hAnsi="Courier New"/>
          <w:sz w:val="19"/>
        </w:rPr>
        <w:t xml:space="preserve">    private static int failed = 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throws Exception {</w:t>
      </w:r>
    </w:p>
    <w:p>
      <w:pPr>
        <w:spacing w:line="240" w:lineRule="auto" w:after="0"/>
        <w:ind w:left="432"/>
      </w:pPr>
      <w:r>
        <w:rPr>
          <w:rFonts w:ascii="Courier New" w:hAnsi="Courier New"/>
          <w:sz w:val="19"/>
        </w:rPr>
        <w:t xml:space="preserve">        testAddAndRetrieve();</w:t>
      </w:r>
    </w:p>
    <w:p>
      <w:pPr>
        <w:spacing w:line="240" w:lineRule="auto" w:after="0"/>
        <w:ind w:left="432"/>
      </w:pPr>
      <w:r>
        <w:rPr>
          <w:rFonts w:ascii="Courier New" w:hAnsi="Courier New"/>
          <w:sz w:val="19"/>
        </w:rPr>
        <w:t xml:space="preserve">        testTypedCatalogs();</w:t>
      </w:r>
    </w:p>
    <w:p>
      <w:pPr>
        <w:spacing w:line="240" w:lineRule="auto" w:after="0"/>
        <w:ind w:left="432"/>
      </w:pPr>
      <w:r>
        <w:rPr>
          <w:rFonts w:ascii="Courier New" w:hAnsi="Courier New"/>
          <w:sz w:val="19"/>
        </w:rPr>
        <w:t xml:space="preserve">        testMixedCatalog();</w:t>
      </w:r>
    </w:p>
    <w:p>
      <w:pPr>
        <w:spacing w:line="240" w:lineRule="auto" w:after="0"/>
        <w:ind w:left="432"/>
      </w:pPr>
      <w:r>
        <w:rPr>
          <w:rFonts w:ascii="Courier New" w:hAnsi="Courier New"/>
          <w:sz w:val="19"/>
        </w:rPr>
        <w:t xml:space="preserve">        testRemoveExisting();</w:t>
      </w:r>
    </w:p>
    <w:p>
      <w:pPr>
        <w:spacing w:line="240" w:lineRule="auto" w:after="0"/>
        <w:ind w:left="432"/>
      </w:pPr>
      <w:r>
        <w:rPr>
          <w:rFonts w:ascii="Courier New" w:hAnsi="Courier New"/>
          <w:sz w:val="19"/>
        </w:rPr>
        <w:t xml:space="preserve">        testRemoveMissing();</w:t>
      </w:r>
    </w:p>
    <w:p>
      <w:pPr>
        <w:spacing w:line="240" w:lineRule="auto" w:after="0"/>
        <w:ind w:left="432"/>
      </w:pPr>
      <w:r>
        <w:rPr>
          <w:rFonts w:ascii="Courier New" w:hAnsi="Courier New"/>
          <w:sz w:val="19"/>
        </w:rPr>
        <w:t xml:space="preserve">        testGetMissing();</w:t>
      </w:r>
    </w:p>
    <w:p>
      <w:pPr>
        <w:spacing w:line="240" w:lineRule="auto" w:after="0"/>
        <w:ind w:left="432"/>
      </w:pPr>
      <w:r>
        <w:rPr>
          <w:rFonts w:ascii="Courier New" w:hAnsi="Courier New"/>
          <w:sz w:val="19"/>
        </w:rPr>
        <w:t xml:space="preserve">        testDuplicateId();</w:t>
      </w:r>
    </w:p>
    <w:p>
      <w:pPr>
        <w:spacing w:line="240" w:lineRule="auto" w:after="0"/>
        <w:ind w:left="432"/>
      </w:pPr>
      <w:r>
        <w:rPr>
          <w:rFonts w:ascii="Courier New" w:hAnsi="Courier New"/>
          <w:sz w:val="19"/>
        </w:rPr>
        <w:t xml:space="preserve">        testInvalidItems();</w:t>
      </w:r>
    </w:p>
    <w:p>
      <w:pPr>
        <w:spacing w:line="240" w:lineRule="auto" w:after="0"/>
        <w:ind w:left="432"/>
      </w:pPr>
      <w:r>
        <w:rPr>
          <w:rFonts w:ascii="Courier New" w:hAnsi="Courier New"/>
          <w:sz w:val="19"/>
        </w:rPr>
        <w:t xml:space="preserve">        testSearch();</w:t>
      </w:r>
    </w:p>
    <w:p>
      <w:pPr>
        <w:spacing w:line="240" w:lineRule="auto" w:after="0"/>
        <w:ind w:left="432"/>
      </w:pPr>
      <w:r>
        <w:rPr>
          <w:rFonts w:ascii="Courier New" w:hAnsi="Courier New"/>
          <w:sz w:val="19"/>
        </w:rPr>
        <w:t xml:space="preserve">        testMapItems();</w:t>
      </w:r>
    </w:p>
    <w:p>
      <w:pPr>
        <w:spacing w:line="240" w:lineRule="auto" w:after="0"/>
        <w:ind w:left="432"/>
      </w:pPr>
      <w:r>
        <w:rPr>
          <w:rFonts w:ascii="Courier New" w:hAnsi="Courier New"/>
          <w:sz w:val="19"/>
        </w:rPr>
        <w:t xml:space="preserve">        System.out.printf("%nTests passed: %d, failed: %d%n", passed, failed);</w:t>
      </w:r>
    </w:p>
    <w:p>
      <w:pPr>
        <w:spacing w:line="240" w:lineRule="auto" w:after="0"/>
        <w:ind w:left="432"/>
      </w:pPr>
      <w:r>
        <w:rPr>
          <w:rFonts w:ascii="Courier New" w:hAnsi="Courier New"/>
          <w:sz w:val="19"/>
        </w:rPr>
        <w:t xml:space="preserve">        if (failed &gt; 0) {</w:t>
      </w:r>
    </w:p>
    <w:p>
      <w:pPr>
        <w:spacing w:line="240" w:lineRule="auto" w:after="0"/>
        <w:ind w:left="432"/>
      </w:pPr>
      <w:r>
        <w:rPr>
          <w:rFonts w:ascii="Courier New" w:hAnsi="Courier New"/>
          <w:sz w:val="19"/>
        </w:rPr>
        <w:t xml:space="preserve">            System.exit(1);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check(String name, boolean condition) {</w:t>
      </w:r>
    </w:p>
    <w:p>
      <w:pPr>
        <w:spacing w:line="240" w:lineRule="auto" w:after="0"/>
        <w:ind w:left="432"/>
      </w:pPr>
      <w:r>
        <w:rPr>
          <w:rFonts w:ascii="Courier New" w:hAnsi="Courier New"/>
          <w:sz w:val="19"/>
        </w:rPr>
        <w:t xml:space="preserve">        if (condition) {</w:t>
      </w:r>
    </w:p>
    <w:p>
      <w:pPr>
        <w:spacing w:line="240" w:lineRule="auto" w:after="0"/>
        <w:ind w:left="432"/>
      </w:pPr>
      <w:r>
        <w:rPr>
          <w:rFonts w:ascii="Courier New" w:hAnsi="Courier New"/>
          <w:sz w:val="19"/>
        </w:rPr>
        <w:t xml:space="preserve">            passed++;</w:t>
      </w:r>
    </w:p>
    <w:p>
      <w:pPr>
        <w:spacing w:line="240" w:lineRule="auto" w:after="0"/>
        <w:ind w:left="432"/>
      </w:pPr>
      <w:r>
        <w:rPr>
          <w:rFonts w:ascii="Courier New" w:hAnsi="Courier New"/>
          <w:sz w:val="19"/>
        </w:rPr>
        <w:t xml:space="preserve">            System.out.println("PASS  " + name);</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failed++;</w:t>
      </w:r>
    </w:p>
    <w:p>
      <w:pPr>
        <w:spacing w:line="240" w:lineRule="auto" w:after="0"/>
        <w:ind w:left="432"/>
      </w:pPr>
      <w:r>
        <w:rPr>
          <w:rFonts w:ascii="Courier New" w:hAnsi="Courier New"/>
          <w:sz w:val="19"/>
        </w:rPr>
        <w:t xml:space="preserve">            System.out.println("FAIL  " +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LibraryItem&lt;BookDetails&gt; book(String id) {</w:t>
      </w:r>
    </w:p>
    <w:p>
      <w:pPr>
        <w:spacing w:line="240" w:lineRule="auto" w:after="0"/>
        <w:ind w:left="432"/>
      </w:pPr>
      <w:r>
        <w:rPr>
          <w:rFonts w:ascii="Courier New" w:hAnsi="Courier New"/>
          <w:sz w:val="19"/>
        </w:rPr>
        <w:t xml:space="preserve">        return new LibraryItem&lt;&gt;(id, "Java Basics", "Ada Writer", new BookDetails(300, "111"));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testAddAndRetrieve() throws Exception {</w:t>
      </w:r>
    </w:p>
    <w:p>
      <w:pPr>
        <w:spacing w:line="240" w:lineRule="auto" w:after="0"/>
        <w:ind w:left="432"/>
      </w:pPr>
      <w:r>
        <w:rPr>
          <w:rFonts w:ascii="Courier New" w:hAnsi="Courier New"/>
          <w:sz w:val="19"/>
        </w:rPr>
        <w:t xml:space="preserve">        Catalog&lt;LibraryItem&lt;BookDetails&gt;&gt; books = new Catalog&lt;&gt;();</w:t>
      </w:r>
    </w:p>
    <w:p>
      <w:pPr>
        <w:spacing w:line="240" w:lineRule="auto" w:after="0"/>
        <w:ind w:left="432"/>
      </w:pPr>
      <w:r>
        <w:rPr>
          <w:rFonts w:ascii="Courier New" w:hAnsi="Courier New"/>
          <w:sz w:val="19"/>
        </w:rPr>
        <w:t xml:space="preserve">        books.addItem(book("B1"));</w:t>
      </w:r>
    </w:p>
    <w:p>
      <w:pPr>
        <w:spacing w:line="240" w:lineRule="auto" w:after="0"/>
        <w:ind w:left="432"/>
      </w:pPr>
      <w:r>
        <w:rPr>
          <w:rFonts w:ascii="Courier New" w:hAnsi="Courier New"/>
          <w:sz w:val="19"/>
        </w:rPr>
        <w:t xml:space="preserve">        LibraryItem&lt;BookDetails&gt; found = books.getItem("b1");      // IDs are case-insensitive</w:t>
      </w:r>
    </w:p>
    <w:p>
      <w:pPr>
        <w:spacing w:line="240" w:lineRule="auto" w:after="0"/>
        <w:ind w:left="432"/>
      </w:pPr>
      <w:r>
        <w:rPr>
          <w:rFonts w:ascii="Courier New" w:hAnsi="Courier New"/>
          <w:sz w:val="19"/>
        </w:rPr>
        <w:t xml:space="preserve">        check("add then retrieve returns the same item", found.getTitle().equals("Java Basics"));</w:t>
      </w:r>
    </w:p>
    <w:p>
      <w:pPr>
        <w:spacing w:line="240" w:lineRule="auto" w:after="0"/>
        <w:ind w:left="432"/>
      </w:pPr>
      <w:r>
        <w:rPr>
          <w:rFonts w:ascii="Courier New" w:hAnsi="Courier New"/>
          <w:sz w:val="19"/>
        </w:rPr>
        <w:t xml:space="preserve">        check("retrieved details keep their type", found.getDetails().pages() == 300);</w:t>
      </w:r>
    </w:p>
    <w:p>
      <w:pPr>
        <w:spacing w:line="240" w:lineRule="auto" w:after="0"/>
        <w:ind w:left="432"/>
      </w:pPr>
      <w:r>
        <w:rPr>
          <w:rFonts w:ascii="Courier New" w:hAnsi="Courier New"/>
          <w:sz w:val="19"/>
        </w:rPr>
        <w:t xml:space="preserve">        check("size is 1 after one add", books.size() == 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testTypedCatalogs() throws Exception {</w:t>
      </w:r>
    </w:p>
    <w:p>
      <w:pPr>
        <w:spacing w:line="240" w:lineRule="auto" w:after="0"/>
        <w:ind w:left="432"/>
      </w:pPr>
      <w:r>
        <w:rPr>
          <w:rFonts w:ascii="Courier New" w:hAnsi="Courier New"/>
          <w:sz w:val="19"/>
        </w:rPr>
        <w:t xml:space="preserve">        Catalog&lt;LibraryItem&lt;DvdDetails&gt;&gt; dvds = new Catalog&lt;&gt;();</w:t>
      </w:r>
    </w:p>
    <w:p>
      <w:pPr>
        <w:spacing w:line="240" w:lineRule="auto" w:after="0"/>
        <w:ind w:left="432"/>
      </w:pPr>
      <w:r>
        <w:rPr>
          <w:rFonts w:ascii="Courier New" w:hAnsi="Courier New"/>
          <w:sz w:val="19"/>
        </w:rPr>
        <w:t xml:space="preserve">        dvds.addItem(new LibraryItem&lt;&gt;("D1", "Inception", "Christopher Nolan", new DvdDetails(148, "PG-13")));</w:t>
      </w:r>
    </w:p>
    <w:p>
      <w:pPr>
        <w:spacing w:line="240" w:lineRule="auto" w:after="0"/>
        <w:ind w:left="432"/>
      </w:pPr>
      <w:r>
        <w:rPr>
          <w:rFonts w:ascii="Courier New" w:hAnsi="Courier New"/>
          <w:sz w:val="19"/>
        </w:rPr>
        <w:t xml:space="preserve">        int minutes = dvds.getItem("D1").getDetails().runtimeMinutes();   // no cast needed</w:t>
      </w:r>
    </w:p>
    <w:p>
      <w:pPr>
        <w:spacing w:line="240" w:lineRule="auto" w:after="0"/>
        <w:ind w:left="432"/>
      </w:pPr>
      <w:r>
        <w:rPr>
          <w:rFonts w:ascii="Courier New" w:hAnsi="Courier New"/>
          <w:sz w:val="19"/>
        </w:rPr>
        <w:t xml:space="preserve">        check("DVD catalog returns DvdDetails without casting", minutes == 148);</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Catalog&lt;LibraryItem&lt;MagazineDetails&gt;&gt; magazines = new Catalog&lt;&gt;();</w:t>
      </w:r>
    </w:p>
    <w:p>
      <w:pPr>
        <w:spacing w:line="240" w:lineRule="auto" w:after="0"/>
        <w:ind w:left="432"/>
      </w:pPr>
      <w:r>
        <w:rPr>
          <w:rFonts w:ascii="Courier New" w:hAnsi="Courier New"/>
          <w:sz w:val="19"/>
        </w:rPr>
        <w:t xml:space="preserve">        magazines.addItem(new LibraryItem&lt;&gt;("M1", "Wired", "Conde Nast", new MagazineDetails(10, "May")));</w:t>
      </w:r>
    </w:p>
    <w:p>
      <w:pPr>
        <w:spacing w:line="240" w:lineRule="auto" w:after="0"/>
        <w:ind w:left="432"/>
      </w:pPr>
      <w:r>
        <w:rPr>
          <w:rFonts w:ascii="Courier New" w:hAnsi="Courier New"/>
          <w:sz w:val="19"/>
        </w:rPr>
        <w:t xml:space="preserve">        check("magazine catalog works with MagazineDetails", magazines.getItem("M1").getDetails().issueNumber() == 10);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testMixedCatalog() throws Exception {</w:t>
      </w:r>
    </w:p>
    <w:p>
      <w:pPr>
        <w:spacing w:line="240" w:lineRule="auto" w:after="0"/>
        <w:ind w:left="432"/>
      </w:pPr>
      <w:r>
        <w:rPr>
          <w:rFonts w:ascii="Courier New" w:hAnsi="Courier New"/>
          <w:sz w:val="19"/>
        </w:rPr>
        <w:t xml:space="preserve">        Catalog&lt;LibraryItem&lt;?&gt;&gt; mixed = new Catalog&lt;&gt;();</w:t>
      </w:r>
    </w:p>
    <w:p>
      <w:pPr>
        <w:spacing w:line="240" w:lineRule="auto" w:after="0"/>
        <w:ind w:left="432"/>
      </w:pPr>
      <w:r>
        <w:rPr>
          <w:rFonts w:ascii="Courier New" w:hAnsi="Courier New"/>
          <w:sz w:val="19"/>
        </w:rPr>
        <w:t xml:space="preserve">        mixed.addItem(book("B1"));</w:t>
      </w:r>
    </w:p>
    <w:p>
      <w:pPr>
        <w:spacing w:line="240" w:lineRule="auto" w:after="0"/>
        <w:ind w:left="432"/>
      </w:pPr>
      <w:r>
        <w:rPr>
          <w:rFonts w:ascii="Courier New" w:hAnsi="Courier New"/>
          <w:sz w:val="19"/>
        </w:rPr>
        <w:t xml:space="preserve">        mixed.addItem(new LibraryItem&lt;&gt;("D1", "Up", "Pete Docter", new DvdDetails(96, "PG")));</w:t>
      </w:r>
    </w:p>
    <w:p>
      <w:pPr>
        <w:spacing w:line="240" w:lineRule="auto" w:after="0"/>
        <w:ind w:left="432"/>
      </w:pPr>
      <w:r>
        <w:rPr>
          <w:rFonts w:ascii="Courier New" w:hAnsi="Courier New"/>
          <w:sz w:val="19"/>
        </w:rPr>
        <w:t xml:space="preserve">        mixed.addItem(new LibraryItem&lt;&gt;("M1", "Time", "Time USA", new MagazineDetails(3, "June")));</w:t>
      </w:r>
    </w:p>
    <w:p>
      <w:pPr>
        <w:spacing w:line="240" w:lineRule="auto" w:after="0"/>
        <w:ind w:left="432"/>
      </w:pPr>
      <w:r>
        <w:rPr>
          <w:rFonts w:ascii="Courier New" w:hAnsi="Courier New"/>
          <w:sz w:val="19"/>
        </w:rPr>
        <w:t xml:space="preserve">        check("mixed catalog holds books, DVDs, and magazines", mixed.size() == 3);</w:t>
      </w:r>
    </w:p>
    <w:p>
      <w:pPr>
        <w:spacing w:line="240" w:lineRule="auto" w:after="0"/>
        <w:ind w:left="432"/>
      </w:pPr>
      <w:r>
        <w:rPr>
          <w:rFonts w:ascii="Courier New" w:hAnsi="Courier New"/>
          <w:sz w:val="19"/>
        </w:rPr>
        <w:t xml:space="preserve">        check("items are listed in the order added",</w:t>
      </w:r>
    </w:p>
    <w:p>
      <w:pPr>
        <w:spacing w:line="240" w:lineRule="auto" w:after="0"/>
        <w:ind w:left="432"/>
      </w:pPr>
      <w:r>
        <w:rPr>
          <w:rFonts w:ascii="Courier New" w:hAnsi="Courier New"/>
          <w:sz w:val="19"/>
        </w:rPr>
        <w:t xml:space="preserve">                mixed.getAllItems().get(2).getItemID().equals("M1"));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testRemoveExisting() throws Exception {</w:t>
      </w:r>
    </w:p>
    <w:p>
      <w:pPr>
        <w:spacing w:line="240" w:lineRule="auto" w:after="0"/>
        <w:ind w:left="432"/>
      </w:pPr>
      <w:r>
        <w:rPr>
          <w:rFonts w:ascii="Courier New" w:hAnsi="Courier New"/>
          <w:sz w:val="19"/>
        </w:rPr>
        <w:t xml:space="preserve">        Catalog&lt;LibraryItem&lt;BookDetails&gt;&gt; books = new Catalog&lt;&gt;();</w:t>
      </w:r>
    </w:p>
    <w:p>
      <w:pPr>
        <w:spacing w:line="240" w:lineRule="auto" w:after="0"/>
        <w:ind w:left="432"/>
      </w:pPr>
      <w:r>
        <w:rPr>
          <w:rFonts w:ascii="Courier New" w:hAnsi="Courier New"/>
          <w:sz w:val="19"/>
        </w:rPr>
        <w:t xml:space="preserve">        books.addItem(book("B1"));</w:t>
      </w:r>
    </w:p>
    <w:p>
      <w:pPr>
        <w:spacing w:line="240" w:lineRule="auto" w:after="0"/>
        <w:ind w:left="432"/>
      </w:pPr>
      <w:r>
        <w:rPr>
          <w:rFonts w:ascii="Courier New" w:hAnsi="Courier New"/>
          <w:sz w:val="19"/>
        </w:rPr>
        <w:t xml:space="preserve">        books.addItem(book("B2"));</w:t>
      </w:r>
    </w:p>
    <w:p>
      <w:pPr>
        <w:spacing w:line="240" w:lineRule="auto" w:after="0"/>
        <w:ind w:left="432"/>
      </w:pPr>
      <w:r>
        <w:rPr>
          <w:rFonts w:ascii="Courier New" w:hAnsi="Courier New"/>
          <w:sz w:val="19"/>
        </w:rPr>
        <w:t xml:space="preserve">        LibraryItem&lt;BookDetails&gt; removed = books.removeItem("B1");</w:t>
      </w:r>
    </w:p>
    <w:p>
      <w:pPr>
        <w:spacing w:line="240" w:lineRule="auto" w:after="0"/>
        <w:ind w:left="432"/>
      </w:pPr>
      <w:r>
        <w:rPr>
          <w:rFonts w:ascii="Courier New" w:hAnsi="Courier New"/>
          <w:sz w:val="19"/>
        </w:rPr>
        <w:t xml:space="preserve">        check("remove returns the removed item", removed.getItemID().equals("B1"));</w:t>
      </w:r>
    </w:p>
    <w:p>
      <w:pPr>
        <w:spacing w:line="240" w:lineRule="auto" w:after="0"/>
        <w:ind w:left="432"/>
      </w:pPr>
      <w:r>
        <w:rPr>
          <w:rFonts w:ascii="Courier New" w:hAnsi="Courier New"/>
          <w:sz w:val="19"/>
        </w:rPr>
        <w:t xml:space="preserve">        check("catalog shrinks after remove", books.size() == 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testRemoveMissing() {</w:t>
      </w:r>
    </w:p>
    <w:p>
      <w:pPr>
        <w:spacing w:line="240" w:lineRule="auto" w:after="0"/>
        <w:ind w:left="432"/>
      </w:pPr>
      <w:r>
        <w:rPr>
          <w:rFonts w:ascii="Courier New" w:hAnsi="Courier New"/>
          <w:sz w:val="19"/>
        </w:rPr>
        <w:t xml:space="preserve">        Catalog&lt;LibraryItem&lt;BookDetails&gt;&gt; books = new Catalog&lt;&gt;();</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books.removeItem("X99");</w:t>
      </w:r>
    </w:p>
    <w:p>
      <w:pPr>
        <w:spacing w:line="240" w:lineRule="auto" w:after="0"/>
        <w:ind w:left="432"/>
      </w:pPr>
      <w:r>
        <w:rPr>
          <w:rFonts w:ascii="Courier New" w:hAnsi="Courier New"/>
          <w:sz w:val="19"/>
        </w:rPr>
        <w:t xml:space="preserve">            check("removing a missing item throws ItemNotFoundException", false);</w:t>
      </w:r>
    </w:p>
    <w:p>
      <w:pPr>
        <w:spacing w:line="240" w:lineRule="auto" w:after="0"/>
        <w:ind w:left="432"/>
      </w:pPr>
      <w:r>
        <w:rPr>
          <w:rFonts w:ascii="Courier New" w:hAnsi="Courier New"/>
          <w:sz w:val="19"/>
        </w:rPr>
        <w:t xml:space="preserve">        } catch (ItemNotFoundException e) {</w:t>
      </w:r>
    </w:p>
    <w:p>
      <w:pPr>
        <w:spacing w:line="240" w:lineRule="auto" w:after="0"/>
        <w:ind w:left="432"/>
      </w:pPr>
      <w:r>
        <w:rPr>
          <w:rFonts w:ascii="Courier New" w:hAnsi="Courier New"/>
          <w:sz w:val="19"/>
        </w:rPr>
        <w:t xml:space="preserve">            check("removing a missing item throws ItemNotFoundException",</w:t>
      </w:r>
    </w:p>
    <w:p>
      <w:pPr>
        <w:spacing w:line="240" w:lineRule="auto" w:after="0"/>
        <w:ind w:left="432"/>
      </w:pPr>
      <w:r>
        <w:rPr>
          <w:rFonts w:ascii="Courier New" w:hAnsi="Courier New"/>
          <w:sz w:val="19"/>
        </w:rPr>
        <w:t xml:space="preserve">                    e.getMessage().contains("X99"));</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testGetMissing() {</w:t>
      </w:r>
    </w:p>
    <w:p>
      <w:pPr>
        <w:spacing w:line="240" w:lineRule="auto" w:after="0"/>
        <w:ind w:left="432"/>
      </w:pPr>
      <w:r>
        <w:rPr>
          <w:rFonts w:ascii="Courier New" w:hAnsi="Courier New"/>
          <w:sz w:val="19"/>
        </w:rPr>
        <w:t xml:space="preserve">        Catalog&lt;LibraryItem&lt;?&gt;&gt; mixed = new Catalog&lt;&gt;();</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mixed.getItem("NOPE");</w:t>
      </w:r>
    </w:p>
    <w:p>
      <w:pPr>
        <w:spacing w:line="240" w:lineRule="auto" w:after="0"/>
        <w:ind w:left="432"/>
      </w:pPr>
      <w:r>
        <w:rPr>
          <w:rFonts w:ascii="Courier New" w:hAnsi="Courier New"/>
          <w:sz w:val="19"/>
        </w:rPr>
        <w:t xml:space="preserve">            check("viewing a missing item throws ItemNotFoundException", false);</w:t>
      </w:r>
    </w:p>
    <w:p>
      <w:pPr>
        <w:spacing w:line="240" w:lineRule="auto" w:after="0"/>
        <w:ind w:left="432"/>
      </w:pPr>
      <w:r>
        <w:rPr>
          <w:rFonts w:ascii="Courier New" w:hAnsi="Courier New"/>
          <w:sz w:val="19"/>
        </w:rPr>
        <w:t xml:space="preserve">        } catch (ItemNotFoundException e) {</w:t>
      </w:r>
    </w:p>
    <w:p>
      <w:pPr>
        <w:spacing w:line="240" w:lineRule="auto" w:after="0"/>
        <w:ind w:left="432"/>
      </w:pPr>
      <w:r>
        <w:rPr>
          <w:rFonts w:ascii="Courier New" w:hAnsi="Courier New"/>
          <w:sz w:val="19"/>
        </w:rPr>
        <w:t xml:space="preserve">            check("viewing a missing item throws ItemNotFoundException",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testDuplicateId() throws Exception {</w:t>
      </w:r>
    </w:p>
    <w:p>
      <w:pPr>
        <w:spacing w:line="240" w:lineRule="auto" w:after="0"/>
        <w:ind w:left="432"/>
      </w:pPr>
      <w:r>
        <w:rPr>
          <w:rFonts w:ascii="Courier New" w:hAnsi="Courier New"/>
          <w:sz w:val="19"/>
        </w:rPr>
        <w:t xml:space="preserve">        Catalog&lt;LibraryItem&lt;BookDetails&gt;&gt; books = new Catalog&lt;&gt;();</w:t>
      </w:r>
    </w:p>
    <w:p>
      <w:pPr>
        <w:spacing w:line="240" w:lineRule="auto" w:after="0"/>
        <w:ind w:left="432"/>
      </w:pPr>
      <w:r>
        <w:rPr>
          <w:rFonts w:ascii="Courier New" w:hAnsi="Courier New"/>
          <w:sz w:val="19"/>
        </w:rPr>
        <w:t xml:space="preserve">        books.addItem(book("B1"));</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books.addItem(book("b1"));</w:t>
      </w:r>
    </w:p>
    <w:p>
      <w:pPr>
        <w:spacing w:line="240" w:lineRule="auto" w:after="0"/>
        <w:ind w:left="432"/>
      </w:pPr>
      <w:r>
        <w:rPr>
          <w:rFonts w:ascii="Courier New" w:hAnsi="Courier New"/>
          <w:sz w:val="19"/>
        </w:rPr>
        <w:t xml:space="preserve">            check("adding a duplicate ID throws DuplicateItemException", false);</w:t>
      </w:r>
    </w:p>
    <w:p>
      <w:pPr>
        <w:spacing w:line="240" w:lineRule="auto" w:after="0"/>
        <w:ind w:left="432"/>
      </w:pPr>
      <w:r>
        <w:rPr>
          <w:rFonts w:ascii="Courier New" w:hAnsi="Courier New"/>
          <w:sz w:val="19"/>
        </w:rPr>
        <w:t xml:space="preserve">        } catch (DuplicateItemException e) {</w:t>
      </w:r>
    </w:p>
    <w:p>
      <w:pPr>
        <w:spacing w:line="240" w:lineRule="auto" w:after="0"/>
        <w:ind w:left="432"/>
      </w:pPr>
      <w:r>
        <w:rPr>
          <w:rFonts w:ascii="Courier New" w:hAnsi="Courier New"/>
          <w:sz w:val="19"/>
        </w:rPr>
        <w:t xml:space="preserve">            check("adding a duplicate ID throws DuplicateItemException", books.size() == 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testInvalidItems() {</w:t>
      </w:r>
    </w:p>
    <w:p>
      <w:pPr>
        <w:spacing w:line="240" w:lineRule="auto" w:after="0"/>
        <w:ind w:left="432"/>
      </w:pPr>
      <w:r>
        <w:rPr>
          <w:rFonts w:ascii="Courier New" w:hAnsi="Courier New"/>
          <w:sz w:val="19"/>
        </w:rPr>
        <w:t xml:space="preserve">        boolean blankTitleRejected;</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new LibraryItem&lt;&gt;("B5", "  ", "Someone", new BookDetails(10, "1"));</w:t>
      </w:r>
    </w:p>
    <w:p>
      <w:pPr>
        <w:spacing w:line="240" w:lineRule="auto" w:after="0"/>
        <w:ind w:left="432"/>
      </w:pPr>
      <w:r>
        <w:rPr>
          <w:rFonts w:ascii="Courier New" w:hAnsi="Courier New"/>
          <w:sz w:val="19"/>
        </w:rPr>
        <w:t xml:space="preserve">            blankTitleRejected = false;</w:t>
      </w:r>
    </w:p>
    <w:p>
      <w:pPr>
        <w:spacing w:line="240" w:lineRule="auto" w:after="0"/>
        <w:ind w:left="432"/>
      </w:pPr>
      <w:r>
        <w:rPr>
          <w:rFonts w:ascii="Courier New" w:hAnsi="Courier New"/>
          <w:sz w:val="19"/>
        </w:rPr>
        <w:t xml:space="preserve">        } catch (IllegalArgumentException e) {</w:t>
      </w:r>
    </w:p>
    <w:p>
      <w:pPr>
        <w:spacing w:line="240" w:lineRule="auto" w:after="0"/>
        <w:ind w:left="432"/>
      </w:pPr>
      <w:r>
        <w:rPr>
          <w:rFonts w:ascii="Courier New" w:hAnsi="Courier New"/>
          <w:sz w:val="19"/>
        </w:rPr>
        <w:t xml:space="preserve">            blankTitleRejected =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check("a blank title is rejected", blankTitleRejected);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boolean badPagesRejected;</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new BookDetails(0, "1");</w:t>
      </w:r>
    </w:p>
    <w:p>
      <w:pPr>
        <w:spacing w:line="240" w:lineRule="auto" w:after="0"/>
        <w:ind w:left="432"/>
      </w:pPr>
      <w:r>
        <w:rPr>
          <w:rFonts w:ascii="Courier New" w:hAnsi="Courier New"/>
          <w:sz w:val="19"/>
        </w:rPr>
        <w:t xml:space="preserve">            badPagesRejected = false;</w:t>
      </w:r>
    </w:p>
    <w:p>
      <w:pPr>
        <w:spacing w:line="240" w:lineRule="auto" w:after="0"/>
        <w:ind w:left="432"/>
      </w:pPr>
      <w:r>
        <w:rPr>
          <w:rFonts w:ascii="Courier New" w:hAnsi="Courier New"/>
          <w:sz w:val="19"/>
        </w:rPr>
        <w:t xml:space="preserve">        } catch (IllegalArgumentException e) {</w:t>
      </w:r>
    </w:p>
    <w:p>
      <w:pPr>
        <w:spacing w:line="240" w:lineRule="auto" w:after="0"/>
        <w:ind w:left="432"/>
      </w:pPr>
      <w:r>
        <w:rPr>
          <w:rFonts w:ascii="Courier New" w:hAnsi="Courier New"/>
          <w:sz w:val="19"/>
        </w:rPr>
        <w:t xml:space="preserve">            badPagesRejected =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check("zero pages is rejected", badPagesRejected);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testSearch() throws Exception {</w:t>
      </w:r>
    </w:p>
    <w:p>
      <w:pPr>
        <w:spacing w:line="240" w:lineRule="auto" w:after="0"/>
        <w:ind w:left="432"/>
      </w:pPr>
      <w:r>
        <w:rPr>
          <w:rFonts w:ascii="Courier New" w:hAnsi="Courier New"/>
          <w:sz w:val="19"/>
        </w:rPr>
        <w:t xml:space="preserve">        Catalog&lt;LibraryItem&lt;?&gt;&gt; mixed = new Catalog&lt;&gt;();</w:t>
      </w:r>
    </w:p>
    <w:p>
      <w:pPr>
        <w:spacing w:line="240" w:lineRule="auto" w:after="0"/>
        <w:ind w:left="432"/>
      </w:pPr>
      <w:r>
        <w:rPr>
          <w:rFonts w:ascii="Courier New" w:hAnsi="Courier New"/>
          <w:sz w:val="19"/>
        </w:rPr>
        <w:t xml:space="preserve">        mixed.addItem(book("B1"));</w:t>
      </w:r>
    </w:p>
    <w:p>
      <w:pPr>
        <w:spacing w:line="240" w:lineRule="auto" w:after="0"/>
        <w:ind w:left="432"/>
      </w:pPr>
      <w:r>
        <w:rPr>
          <w:rFonts w:ascii="Courier New" w:hAnsi="Courier New"/>
          <w:sz w:val="19"/>
        </w:rPr>
        <w:t xml:space="preserve">        mixed.addItem(new LibraryItem&lt;&gt;("D1", "Up", "Pete Docter", new DvdDetails(96, "PG")));</w:t>
      </w:r>
    </w:p>
    <w:p>
      <w:pPr>
        <w:spacing w:line="240" w:lineRule="auto" w:after="0"/>
        <w:ind w:left="432"/>
      </w:pPr>
      <w:r>
        <w:rPr>
          <w:rFonts w:ascii="Courier New" w:hAnsi="Courier New"/>
          <w:sz w:val="19"/>
        </w:rPr>
        <w:t xml:space="preserve">        List&lt;LibraryItem&lt;?&gt;&gt; found = mixed.findItems(item -&gt; item.getAuthor().contains("Ada"));</w:t>
      </w:r>
    </w:p>
    <w:p>
      <w:pPr>
        <w:spacing w:line="240" w:lineRule="auto" w:after="0"/>
        <w:ind w:left="432"/>
      </w:pPr>
      <w:r>
        <w:rPr>
          <w:rFonts w:ascii="Courier New" w:hAnsi="Courier New"/>
          <w:sz w:val="19"/>
        </w:rPr>
        <w:t xml:space="preserve">        check("search by author finds the matching item", found.size() == 1</w:t>
      </w:r>
    </w:p>
    <w:p>
      <w:pPr>
        <w:spacing w:line="240" w:lineRule="auto" w:after="0"/>
        <w:ind w:left="432"/>
      </w:pPr>
      <w:r>
        <w:rPr>
          <w:rFonts w:ascii="Courier New" w:hAnsi="Courier New"/>
          <w:sz w:val="19"/>
        </w:rPr>
        <w:t xml:space="preserve">                &amp;&amp; found.get(0).getItemID().equals("B1"));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testMapItems() throws Exception {</w:t>
      </w:r>
    </w:p>
    <w:p>
      <w:pPr>
        <w:spacing w:line="240" w:lineRule="auto" w:after="0"/>
        <w:ind w:left="432"/>
      </w:pPr>
      <w:r>
        <w:rPr>
          <w:rFonts w:ascii="Courier New" w:hAnsi="Courier New"/>
          <w:sz w:val="19"/>
        </w:rPr>
        <w:t xml:space="preserve">        Catalog&lt;LibraryItem&lt;?&gt;&gt; mixed = new Catalog&lt;&gt;();</w:t>
      </w:r>
    </w:p>
    <w:p>
      <w:pPr>
        <w:spacing w:line="240" w:lineRule="auto" w:after="0"/>
        <w:ind w:left="432"/>
      </w:pPr>
      <w:r>
        <w:rPr>
          <w:rFonts w:ascii="Courier New" w:hAnsi="Courier New"/>
          <w:sz w:val="19"/>
        </w:rPr>
        <w:t xml:space="preserve">        mixed.addItem(book("B1"));</w:t>
      </w:r>
    </w:p>
    <w:p>
      <w:pPr>
        <w:spacing w:line="240" w:lineRule="auto" w:after="0"/>
        <w:ind w:left="432"/>
      </w:pPr>
      <w:r>
        <w:rPr>
          <w:rFonts w:ascii="Courier New" w:hAnsi="Courier New"/>
          <w:sz w:val="19"/>
        </w:rPr>
        <w:t xml:space="preserve">        mixed.addItem(new LibraryItem&lt;&gt;("D1", "Up", "Pete Docter", new DvdDetails(96, "PG")));</w:t>
      </w:r>
    </w:p>
    <w:p>
      <w:pPr>
        <w:spacing w:line="240" w:lineRule="auto" w:after="0"/>
        <w:ind w:left="432"/>
      </w:pPr>
      <w:r>
        <w:rPr>
          <w:rFonts w:ascii="Courier New" w:hAnsi="Courier New"/>
          <w:sz w:val="19"/>
        </w:rPr>
        <w:t xml:space="preserve">        List&lt;String&gt; titles = mixed.mapItems(LibraryItem::getTitle);</w:t>
      </w:r>
    </w:p>
    <w:p>
      <w:pPr>
        <w:spacing w:line="240" w:lineRule="auto" w:after="0"/>
        <w:ind w:left="432"/>
      </w:pPr>
      <w:r>
        <w:rPr>
          <w:rFonts w:ascii="Courier New" w:hAnsi="Courier New"/>
          <w:sz w:val="19"/>
        </w:rPr>
        <w:t xml:space="preserve">        check("generic mapItems returns each item's title", titles.equals(List.of("Java Basics", "Up")));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Bro Code. (2020, July 27). </w:t>
      </w:r>
      <w:r>
        <w:rPr>
          <w:rFonts w:ascii="Times New Roman" w:hAnsi="Times New Roman"/>
          <w:b w:val="0"/>
          <w:i/>
          <w:sz w:val="24"/>
        </w:rPr>
        <w:t>Java generics</w:t>
      </w:r>
      <w:r>
        <w:rPr>
          <w:rFonts w:ascii="Times New Roman" w:hAnsi="Times New Roman"/>
          <w:b w:val="0"/>
          <w:i w:val="0"/>
          <w:sz w:val="24"/>
        </w:rPr>
        <w:t xml:space="preserve"> [Video]. YouTube. </w:t>
      </w:r>
      <w:hyperlink r:id="rId13">
        <w:r>
          <w:rPr>
            <w:rFonts w:ascii="Times New Roman" w:hAnsi="Times New Roman"/>
            <w:color w:val="0563C1"/>
            <w:u w:val="single"/>
            <w:sz w:val="24"/>
          </w:rPr>
          <w:t>https://www.youtube.com/watch?v=jUcAyZ5OUm0</w:t>
        </w:r>
      </w:hyperlink>
    </w:p>
    <w:p>
      <w:pPr>
        <w:spacing w:line="360" w:lineRule="auto" w:after="0"/>
        <w:ind w:left="720" w:hanging="720"/>
      </w:pPr>
      <w:r>
        <w:rPr>
          <w:rFonts w:ascii="Times New Roman" w:hAnsi="Times New Roman"/>
          <w:b w:val="0"/>
          <w:i w:val="0"/>
          <w:sz w:val="24"/>
        </w:rPr>
        <w:t xml:space="preserve">Coding with John. (2021, December 20). </w:t>
      </w:r>
      <w:r>
        <w:rPr>
          <w:rFonts w:ascii="Times New Roman" w:hAnsi="Times New Roman"/>
          <w:b w:val="0"/>
          <w:i/>
          <w:sz w:val="24"/>
        </w:rPr>
        <w:t>Generics in Java - Full simple tutorial</w:t>
      </w:r>
      <w:r>
        <w:rPr>
          <w:rFonts w:ascii="Times New Roman" w:hAnsi="Times New Roman"/>
          <w:b w:val="0"/>
          <w:i w:val="0"/>
          <w:sz w:val="24"/>
        </w:rPr>
        <w:t xml:space="preserve"> [Video]. YouTube. </w:t>
      </w:r>
      <w:hyperlink r:id="rId14">
        <w:r>
          <w:rPr>
            <w:rFonts w:ascii="Times New Roman" w:hAnsi="Times New Roman"/>
            <w:color w:val="0563C1"/>
            <w:u w:val="single"/>
            <w:sz w:val="24"/>
          </w:rPr>
          <w:t>https://www.youtube.com/watch?v=K1iu1kXkVoA</w:t>
        </w:r>
      </w:hyperlink>
    </w:p>
    <w:p>
      <w:pPr>
        <w:spacing w:line="360" w:lineRule="auto" w:after="0"/>
        <w:ind w:left="720" w:hanging="720"/>
      </w:pPr>
      <w:r>
        <w:rPr>
          <w:rFonts w:ascii="Times New Roman" w:hAnsi="Times New Roman"/>
          <w:b w:val="0"/>
          <w:i w:val="0"/>
          <w:sz w:val="24"/>
        </w:rPr>
        <w:t xml:space="preserve">Divertitto, A. (2022, August 18). </w:t>
      </w:r>
      <w:r>
        <w:rPr>
          <w:rFonts w:ascii="Times New Roman" w:hAnsi="Times New Roman"/>
          <w:b w:val="0"/>
          <w:i/>
          <w:sz w:val="24"/>
        </w:rPr>
        <w:t>Java generics: How to use angled brackets in practice</w:t>
      </w:r>
      <w:r>
        <w:rPr>
          <w:rFonts w:ascii="Times New Roman" w:hAnsi="Times New Roman"/>
          <w:b w:val="0"/>
          <w:i w:val="0"/>
          <w:sz w:val="24"/>
        </w:rPr>
        <w:t xml:space="preserve">. CodeGym. </w:t>
      </w:r>
      <w:hyperlink r:id="rId15">
        <w:r>
          <w:rPr>
            <w:rFonts w:ascii="Times New Roman" w:hAnsi="Times New Roman"/>
            <w:color w:val="0563C1"/>
            <w:u w:val="single"/>
            <w:sz w:val="24"/>
          </w:rPr>
          <w:t>https://codegym.cc/groups/posts/generics-in-java</w:t>
        </w:r>
      </w:hyperlink>
    </w:p>
    <w:p>
      <w:pPr>
        <w:spacing w:line="360" w:lineRule="auto" w:after="0"/>
        <w:ind w:left="720" w:hanging="720"/>
      </w:pPr>
      <w:r>
        <w:rPr>
          <w:rFonts w:ascii="Times New Roman" w:hAnsi="Times New Roman"/>
          <w:b w:val="0"/>
          <w:i w:val="0"/>
          <w:sz w:val="24"/>
        </w:rPr>
        <w:t xml:space="preserve">Eck, D. J. (2022). </w:t>
      </w:r>
      <w:r>
        <w:rPr>
          <w:rFonts w:ascii="Times New Roman" w:hAnsi="Times New Roman"/>
          <w:b w:val="0"/>
          <w:i/>
          <w:sz w:val="24"/>
        </w:rPr>
        <w:t>Introduction to programming using Java</w:t>
      </w:r>
      <w:r>
        <w:rPr>
          <w:rFonts w:ascii="Times New Roman" w:hAnsi="Times New Roman"/>
          <w:b w:val="0"/>
          <w:i w:val="0"/>
          <w:sz w:val="24"/>
        </w:rPr>
        <w:t xml:space="preserve"> (Version 9, JavaFX ed.). Hobart and William Smith Colleges. </w:t>
      </w:r>
      <w:hyperlink r:id="rId16">
        <w:r>
          <w:rPr>
            <w:rFonts w:ascii="Times New Roman" w:hAnsi="Times New Roman"/>
            <w:color w:val="0563C1"/>
            <w:u w:val="single"/>
            <w:sz w:val="24"/>
          </w:rPr>
          <w:t>https://math.hws.edu/javanotes/c10/s5.html</w:t>
        </w:r>
      </w:hyperlink>
    </w:p>
    <w:p>
      <w:pPr>
        <w:spacing w:line="360" w:lineRule="auto" w:after="0"/>
        <w:ind w:left="720" w:hanging="720"/>
      </w:pPr>
      <w:r>
        <w:rPr>
          <w:rFonts w:ascii="Times New Roman" w:hAnsi="Times New Roman"/>
          <w:b w:val="0"/>
          <w:i w:val="0"/>
          <w:sz w:val="24"/>
        </w:rPr>
        <w:t xml:space="preserve">Kumar, A. (2023, April 18). </w:t>
      </w:r>
      <w:r>
        <w:rPr>
          <w:rFonts w:ascii="Times New Roman" w:hAnsi="Times New Roman"/>
          <w:b w:val="0"/>
          <w:i/>
          <w:sz w:val="24"/>
        </w:rPr>
        <w:t>Mastering generics in Java: A comprehensive guide for Java developers</w:t>
      </w:r>
      <w:r>
        <w:rPr>
          <w:rFonts w:ascii="Times New Roman" w:hAnsi="Times New Roman"/>
          <w:b w:val="0"/>
          <w:i w:val="0"/>
          <w:sz w:val="24"/>
        </w:rPr>
        <w:t xml:space="preserve">. Tech Thoughts Explorer. </w:t>
      </w:r>
      <w:hyperlink r:id="rId17">
        <w:r>
          <w:rPr>
            <w:rFonts w:ascii="Times New Roman" w:hAnsi="Times New Roman"/>
            <w:color w:val="0563C1"/>
            <w:u w:val="single"/>
            <w:sz w:val="24"/>
          </w:rPr>
          <w:t>https://techthoughtsexplorer.hashnode.dev/mastering-generics-in-java-a-comprehensive-guide-for-java-developers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youtube.com/watch?v=jUcAyZ5OUm0" TargetMode="External"/><Relationship Id="rId14" Type="http://schemas.openxmlformats.org/officeDocument/2006/relationships/hyperlink" Target="https://www.youtube.com/watch?v=K1iu1kXkVoA" TargetMode="External"/><Relationship Id="rId15" Type="http://schemas.openxmlformats.org/officeDocument/2006/relationships/hyperlink" Target="https://codegym.cc/groups/posts/generics-in-java" TargetMode="External"/><Relationship Id="rId16" Type="http://schemas.openxmlformats.org/officeDocument/2006/relationships/hyperlink" Target="https://math.hws.edu/javanotes/c10/s5.html" TargetMode="External"/><Relationship Id="rId17" Type="http://schemas.openxmlformats.org/officeDocument/2006/relationships/hyperlink" Target="https://techthoughtsexplorer.hashnode.dev/mastering-generics-in-java-a-comprehensive-guide-for-java-develo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