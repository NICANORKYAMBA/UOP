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Programming Assignment Unit 7: Online Chat Application</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1103: Programming 2</w:t>
      </w:r>
    </w:p>
    <w:p>
      <w:pPr>
        <w:spacing w:line="360" w:lineRule="auto" w:after="0"/>
        <w:jc w:val="center"/>
      </w:pPr>
      <w:r>
        <w:rPr>
          <w:rFonts w:ascii="Times New Roman" w:hAnsi="Times New Roman"/>
          <w:b w:val="0"/>
          <w:i w:val="0"/>
          <w:sz w:val="24"/>
        </w:rPr>
        <w:t>Instructor: Dr. Abeena Azad</w:t>
      </w:r>
    </w:p>
    <w:p>
      <w:pPr>
        <w:spacing w:line="360" w:lineRule="auto" w:after="0"/>
        <w:jc w:val="center"/>
      </w:pPr>
      <w:r>
        <w:rPr>
          <w:rFonts w:ascii="Times New Roman" w:hAnsi="Times New Roman"/>
          <w:b w:val="0"/>
          <w:i w:val="0"/>
          <w:sz w:val="24"/>
        </w:rPr>
        <w:t>October 21, 2026</w:t>
      </w:r>
    </w:p>
    <w:p>
      <w:r>
        <w:br w:type="page"/>
      </w:r>
    </w:p>
    <w:p>
      <w:pPr>
        <w:pStyle w:val="Heading1"/>
        <w:jc w:val="left"/>
      </w:pPr>
      <w:r>
        <w:rPr>
          <w:rFonts w:ascii="Times New Roman" w:hAnsi="Times New Roman"/>
          <w:b/>
          <w:color w:val="000000"/>
          <w:sz w:val="24"/>
        </w:rPr>
        <w:t>Programming Assignment Unit 7: Online Chat Application</w:t>
      </w:r>
    </w:p>
    <w:p>
      <w:pPr>
        <w:pStyle w:val="Heading1"/>
        <w:jc w:val="left"/>
      </w:pPr>
      <w:r>
        <w:rPr>
          <w:rFonts w:ascii="Times New Roman" w:hAnsi="Times New Roman"/>
          <w:b/>
          <w:color w:val="000000"/>
          <w:sz w:val="24"/>
        </w:rPr>
        <w:t>Overview</w:t>
      </w:r>
    </w:p>
    <w:p>
      <w:pPr>
        <w:spacing w:line="360" w:lineRule="auto" w:after="200"/>
      </w:pPr>
      <w:r>
        <w:rPr>
          <w:rFonts w:ascii="Times New Roman" w:hAnsi="Times New Roman"/>
          <w:b w:val="0"/>
          <w:i w:val="0"/>
          <w:sz w:val="24"/>
        </w:rPr>
        <w:t>This program is a text-based online chat application in Java. A central server, ChatServer, accepts any number of clients over TCP sockets, gives each user a unique ID, keeps a list of the users who are online, and broadcasts every message to all of them. Each user runs ChatClient, which sends what the user types and, at the same time, displays the messages of everyone else. As Eck (2022) explains, Java treats a network connection like any other source of input and output, so once a socket is open the program reads and writes it with the same stream classes it would use for a file.</w:t>
      </w:r>
    </w:p>
    <w:p>
      <w:pPr>
        <w:pStyle w:val="Heading1"/>
        <w:jc w:val="left"/>
      </w:pPr>
      <w:r>
        <w:rPr>
          <w:rFonts w:ascii="Times New Roman" w:hAnsi="Times New Roman"/>
          <w:b/>
          <w:color w:val="000000"/>
          <w:sz w:val="24"/>
        </w:rPr>
        <w:t>Design</w:t>
      </w:r>
    </w:p>
    <w:p>
      <w:pPr>
        <w:spacing w:line="360" w:lineRule="auto" w:after="200"/>
      </w:pPr>
      <w:r>
        <w:rPr>
          <w:rFonts w:ascii="Times New Roman" w:hAnsi="Times New Roman"/>
          <w:b w:val="0"/>
          <w:i w:val="0"/>
          <w:sz w:val="24"/>
        </w:rPr>
        <w:t>The program has four classes, each with one job (Table 1, Figure 1).</w:t>
      </w:r>
    </w:p>
    <w:p>
      <w:pPr>
        <w:spacing w:line="360" w:lineRule="auto" w:after="0"/>
      </w:pPr>
      <w:r>
        <w:rPr>
          <w:rFonts w:ascii="Times New Roman" w:hAnsi="Times New Roman"/>
          <w:b/>
          <w:i w:val="0"/>
          <w:sz w:val="24"/>
        </w:rPr>
        <w:t>Table 1</w:t>
      </w:r>
    </w:p>
    <w:p>
      <w:pPr>
        <w:spacing w:line="360" w:lineRule="auto" w:after="0"/>
      </w:pPr>
      <w:r>
        <w:rPr>
          <w:rFonts w:ascii="Times New Roman" w:hAnsi="Times New Roman"/>
          <w:b w:val="0"/>
          <w:i/>
          <w:sz w:val="24"/>
        </w:rPr>
        <w:t>Classes in the Program</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1"/>
              </w:rPr>
              <w:t>Class</w:t>
            </w:r>
          </w:p>
        </w:tc>
        <w:tc>
          <w:tcPr>
            <w:tcW w:type="dxa" w:w="4680"/>
          </w:tcPr>
          <w:p>
            <w:pPr>
              <w:spacing w:line="240" w:lineRule="auto"/>
            </w:pPr>
            <w:r>
              <w:rPr>
                <w:rFonts w:ascii="Times New Roman" w:hAnsi="Times New Roman"/>
                <w:b/>
                <w:sz w:val="21"/>
              </w:rPr>
              <w:t>Role</w:t>
            </w:r>
          </w:p>
        </w:tc>
      </w:tr>
      <w:tr>
        <w:tc>
          <w:tcPr>
            <w:tcW w:type="dxa" w:w="4680"/>
          </w:tcPr>
          <w:p>
            <w:pPr>
              <w:spacing w:line="240" w:lineRule="auto"/>
            </w:pPr>
            <w:r>
              <w:rPr>
                <w:rFonts w:ascii="Times New Roman" w:hAnsi="Times New Roman"/>
                <w:b w:val="0"/>
                <w:sz w:val="21"/>
              </w:rPr>
              <w:t>ChatServer</w:t>
            </w:r>
          </w:p>
        </w:tc>
        <w:tc>
          <w:tcPr>
            <w:tcW w:type="dxa" w:w="4680"/>
          </w:tcPr>
          <w:p>
            <w:pPr>
              <w:spacing w:line="240" w:lineRule="auto"/>
            </w:pPr>
            <w:r>
              <w:rPr>
                <w:rFonts w:ascii="Times New Roman" w:hAnsi="Times New Roman"/>
                <w:b w:val="0"/>
                <w:sz w:val="21"/>
              </w:rPr>
              <w:t>Opens the ServerSocket, accepts connections, assigns user IDs, keeps the user list, and broadcasts messages</w:t>
            </w:r>
          </w:p>
        </w:tc>
      </w:tr>
      <w:tr>
        <w:tc>
          <w:tcPr>
            <w:tcW w:type="dxa" w:w="4680"/>
          </w:tcPr>
          <w:p>
            <w:pPr>
              <w:spacing w:line="240" w:lineRule="auto"/>
            </w:pPr>
            <w:r>
              <w:rPr>
                <w:rFonts w:ascii="Times New Roman" w:hAnsi="Times New Roman"/>
                <w:b w:val="0"/>
                <w:sz w:val="21"/>
              </w:rPr>
              <w:t>ClientHandler</w:t>
            </w:r>
          </w:p>
        </w:tc>
        <w:tc>
          <w:tcPr>
            <w:tcW w:type="dxa" w:w="4680"/>
          </w:tcPr>
          <w:p>
            <w:pPr>
              <w:spacing w:line="240" w:lineRule="auto"/>
            </w:pPr>
            <w:r>
              <w:rPr>
                <w:rFonts w:ascii="Times New Roman" w:hAnsi="Times New Roman"/>
                <w:b w:val="0"/>
                <w:sz w:val="21"/>
              </w:rPr>
              <w:t>Serves one client on its own thread: asks for a name, reads messages and commands, and sends replies</w:t>
            </w:r>
          </w:p>
        </w:tc>
      </w:tr>
      <w:tr>
        <w:tc>
          <w:tcPr>
            <w:tcW w:type="dxa" w:w="4680"/>
          </w:tcPr>
          <w:p>
            <w:pPr>
              <w:spacing w:line="240" w:lineRule="auto"/>
            </w:pPr>
            <w:r>
              <w:rPr>
                <w:rFonts w:ascii="Times New Roman" w:hAnsi="Times New Roman"/>
                <w:b w:val="0"/>
                <w:sz w:val="21"/>
              </w:rPr>
              <w:t>ChatClient</w:t>
            </w:r>
          </w:p>
        </w:tc>
        <w:tc>
          <w:tcPr>
            <w:tcW w:type="dxa" w:w="4680"/>
          </w:tcPr>
          <w:p>
            <w:pPr>
              <w:spacing w:line="240" w:lineRule="auto"/>
            </w:pPr>
            <w:r>
              <w:rPr>
                <w:rFonts w:ascii="Times New Roman" w:hAnsi="Times New Roman"/>
                <w:b w:val="0"/>
                <w:sz w:val="21"/>
              </w:rPr>
              <w:t>The text-based client: one thread sends what the user types, another prints what the server sends</w:t>
            </w:r>
          </w:p>
        </w:tc>
      </w:tr>
      <w:tr>
        <w:tc>
          <w:tcPr>
            <w:tcW w:type="dxa" w:w="4680"/>
          </w:tcPr>
          <w:p>
            <w:pPr>
              <w:spacing w:line="240" w:lineRule="auto"/>
            </w:pPr>
            <w:r>
              <w:rPr>
                <w:rFonts w:ascii="Times New Roman" w:hAnsi="Times New Roman"/>
                <w:b w:val="0"/>
                <w:sz w:val="21"/>
              </w:rPr>
              <w:t>ChatTest</w:t>
            </w:r>
          </w:p>
        </w:tc>
        <w:tc>
          <w:tcPr>
            <w:tcW w:type="dxa" w:w="4680"/>
          </w:tcPr>
          <w:p>
            <w:pPr>
              <w:spacing w:line="240" w:lineRule="auto"/>
            </w:pPr>
            <w:r>
              <w:rPr>
                <w:rFonts w:ascii="Times New Roman" w:hAnsi="Times New Roman"/>
                <w:b w:val="0"/>
                <w:sz w:val="21"/>
              </w:rPr>
              <w:t>17 automated checks that start a real server and connect real socket clients</w:t>
            </w:r>
          </w:p>
        </w:tc>
      </w:tr>
    </w:tbl>
    <w:p>
      <w:pPr>
        <w:spacing w:after="0"/>
      </w:pP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Architecture of the Chat Application</w:t>
      </w:r>
    </w:p>
    <w:p>
      <w:pPr>
        <w:spacing w:after="200"/>
        <w:jc w:val="center"/>
      </w:pPr>
      <w:r>
        <w:drawing>
          <wp:inline xmlns:a="http://schemas.openxmlformats.org/drawingml/2006/main" xmlns:pic="http://schemas.openxmlformats.org/drawingml/2006/picture">
            <wp:extent cx="5486400" cy="232326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486400" cy="2323261"/>
                    </a:xfrm>
                    <a:prstGeom prst="rect"/>
                  </pic:spPr>
                </pic:pic>
              </a:graphicData>
            </a:graphic>
          </wp:inline>
        </w:drawing>
      </w:r>
    </w:p>
    <w:p>
      <w:pPr>
        <w:pStyle w:val="Heading2"/>
        <w:jc w:val="left"/>
      </w:pPr>
      <w:r>
        <w:rPr>
          <w:rFonts w:ascii="Times New Roman" w:hAnsi="Times New Roman"/>
          <w:b/>
          <w:color w:val="000000"/>
          <w:sz w:val="24"/>
        </w:rPr>
        <w:t>Server Implementation</w:t>
      </w:r>
    </w:p>
    <w:p>
      <w:pPr>
        <w:spacing w:line="360" w:lineRule="auto" w:after="200"/>
      </w:pPr>
      <w:r>
        <w:rPr>
          <w:rFonts w:ascii="Times New Roman" w:hAnsi="Times New Roman"/>
          <w:b/>
          <w:i w:val="0"/>
          <w:sz w:val="24"/>
        </w:rPr>
        <w:t>Socket programming and connection handling.</w:t>
      </w:r>
      <w:r>
        <w:rPr>
          <w:rFonts w:ascii="Times New Roman" w:hAnsi="Times New Roman"/>
          <w:b w:val="0"/>
          <w:i w:val="0"/>
          <w:sz w:val="24"/>
        </w:rPr>
        <w:t xml:space="preserve"> ChatServer creates a ServerSocket on port 5000 (or a port given on the command line) and loops on accept(). Eck (2022) notes that accept() blocks until a client connects and then returns a Socket for talking to that client. He also names the key problem for a chat server: "to allow multiple clients to be connected at the same time, it is necessary to use threads" (Eck, 2022, Section 11.4.2). My server therefore never talks to a client inside the accept loop. It hands each new Socket to a ClientHandler running on a thread from a cached thread pool and goes straight back to waiting for the next connection. This is the same structure as Oracle's multi-client KKMultiServer example, where the main server only listens and a separate thread object serves each connection (Oracle, n.d.-c). It is also the main difference from Kumar's (2022) socket example, which reads one message per connection and serves clients one at a time.</w:t>
      </w:r>
    </w:p>
    <w:p>
      <w:pPr>
        <w:spacing w:line="360" w:lineRule="auto" w:after="200"/>
      </w:pPr>
      <w:r>
        <w:rPr>
          <w:rFonts w:ascii="Times New Roman" w:hAnsi="Times New Roman"/>
          <w:b/>
          <w:i w:val="0"/>
          <w:sz w:val="24"/>
        </w:rPr>
        <w:t>User management.</w:t>
      </w:r>
      <w:r>
        <w:rPr>
          <w:rFonts w:ascii="Times New Roman" w:hAnsi="Times New Roman"/>
          <w:b w:val="0"/>
          <w:i w:val="0"/>
          <w:sz w:val="24"/>
        </w:rPr>
        <w:t xml:space="preserve"> Every accepted connection gets the next number from an AtomicInteger, so user IDs are unique and are never reused, even after a user leaves. Once the user types a name, the handler registers itself in connectedUsers, a ConcurrentHashMap&lt;Integer, ClientHandler&gt; keyed by user ID. I chose ConcurrentHashMap because several handler threads add, remove, and read users at the same time, and this class is fully thread-safe while still allowing reads without locking (Oracle, n.d.-a). Users are shown as Name#ID, for example Alice#1, so two people with the same name are still told apart. The /users command lists everyone online, ordered by ID.</w:t>
      </w:r>
    </w:p>
    <w:p>
      <w:pPr>
        <w:spacing w:line="360" w:lineRule="auto" w:after="200"/>
      </w:pPr>
      <w:r>
        <w:rPr>
          <w:rFonts w:ascii="Times New Roman" w:hAnsi="Times New Roman"/>
          <w:b/>
          <w:i w:val="0"/>
          <w:sz w:val="24"/>
        </w:rPr>
        <w:t>Broadcasting.</w:t>
      </w:r>
      <w:r>
        <w:rPr>
          <w:rFonts w:ascii="Times New Roman" w:hAnsi="Times New Roman"/>
          <w:b w:val="0"/>
          <w:i w:val="0"/>
          <w:sz w:val="24"/>
        </w:rPr>
        <w:t xml:space="preserve"> broadcast() sends a message to every handler in the map, including the sender, so the sender sees that the message was delivered. ClientHandler.send() is synchronized, so if two users send messages at the same instant, the two lines are never mixed together on one connection.</w:t>
      </w:r>
    </w:p>
    <w:p>
      <w:pPr>
        <w:spacing w:line="360" w:lineRule="auto" w:after="200"/>
      </w:pPr>
      <w:r>
        <w:rPr>
          <w:rFonts w:ascii="Times New Roman" w:hAnsi="Times New Roman"/>
          <w:b/>
          <w:i w:val="0"/>
          <w:sz w:val="24"/>
        </w:rPr>
        <w:t>Leaving and failures.</w:t>
      </w:r>
      <w:r>
        <w:rPr>
          <w:rFonts w:ascii="Times New Roman" w:hAnsi="Times New Roman"/>
          <w:b w:val="0"/>
          <w:i w:val="0"/>
          <w:sz w:val="24"/>
        </w:rPr>
        <w:t xml:space="preserve"> Each handler opens its socket and reader in a try-with-resources statement, which guarantees that they are closed when the handler finishes (Oracle, n.d.-b). The user is removed from the map in a finally block, so the others are told that the user left whether the user typed /quit, closed the window, or lost the network connection. When the server is stopped with Ctrl+C, a shutdown hook closes every connection cleanly.</w:t>
      </w:r>
    </w:p>
    <w:p>
      <w:pPr>
        <w:pStyle w:val="Heading2"/>
        <w:jc w:val="left"/>
      </w:pPr>
      <w:r>
        <w:rPr>
          <w:rFonts w:ascii="Times New Roman" w:hAnsi="Times New Roman"/>
          <w:b/>
          <w:color w:val="000000"/>
          <w:sz w:val="24"/>
        </w:rPr>
        <w:t>Client Implementation</w:t>
      </w:r>
    </w:p>
    <w:p>
      <w:pPr>
        <w:spacing w:line="360" w:lineRule="auto" w:after="200"/>
      </w:pPr>
      <w:r>
        <w:rPr>
          <w:rFonts w:ascii="Times New Roman" w:hAnsi="Times New Roman"/>
          <w:b w:val="0"/>
          <w:i w:val="0"/>
          <w:sz w:val="24"/>
        </w:rPr>
        <w:t>ChatClient connects with new Socket(host, port) and wraps the socket's streams in a BufferedReader and an auto-flushing PrintWriter, both using UTF-8. Chat is two-way at the same time, so the client uses two threads:</w:t>
      </w:r>
    </w:p>
    <w:p>
      <w:pPr>
        <w:spacing w:line="360" w:lineRule="auto" w:after="0"/>
        <w:ind w:left="720" w:hanging="360"/>
      </w:pPr>
      <w:r>
        <w:rPr>
          <w:rFonts w:ascii="Times New Roman" w:hAnsi="Times New Roman"/>
          <w:b w:val="0"/>
          <w:i w:val="0"/>
          <w:sz w:val="24"/>
        </w:rPr>
        <w:t xml:space="preserve">1. The </w:t>
      </w:r>
      <w:r>
        <w:rPr>
          <w:rFonts w:ascii="Times New Roman" w:hAnsi="Times New Roman"/>
          <w:b/>
          <w:i w:val="0"/>
          <w:sz w:val="24"/>
        </w:rPr>
        <w:t>main thread</w:t>
      </w:r>
      <w:r>
        <w:rPr>
          <w:rFonts w:ascii="Times New Roman" w:hAnsi="Times New Roman"/>
          <w:b w:val="0"/>
          <w:i w:val="0"/>
          <w:sz w:val="24"/>
        </w:rPr>
        <w:t xml:space="preserve"> reads lines from the keyboard and sends each one to the server.</w:t>
      </w:r>
    </w:p>
    <w:p>
      <w:pPr>
        <w:spacing w:line="360" w:lineRule="auto" w:after="0"/>
        <w:ind w:left="720" w:hanging="360"/>
      </w:pPr>
      <w:r>
        <w:rPr>
          <w:rFonts w:ascii="Times New Roman" w:hAnsi="Times New Roman"/>
          <w:b w:val="0"/>
          <w:i w:val="0"/>
          <w:sz w:val="24"/>
        </w:rPr>
        <w:t xml:space="preserve">2. A background </w:t>
      </w:r>
      <w:r>
        <w:rPr>
          <w:rFonts w:ascii="Times New Roman" w:hAnsi="Times New Roman"/>
          <w:b/>
          <w:i w:val="0"/>
          <w:sz w:val="24"/>
        </w:rPr>
        <w:t>listener thread</w:t>
      </w:r>
      <w:r>
        <w:rPr>
          <w:rFonts w:ascii="Times New Roman" w:hAnsi="Times New Roman"/>
          <w:b w:val="0"/>
          <w:i w:val="0"/>
          <w:sz w:val="24"/>
        </w:rPr>
        <w:t xml:space="preserve"> reads lines from the server and prints them.</w:t>
      </w:r>
    </w:p>
    <w:p>
      <w:pPr>
        <w:spacing w:line="360" w:lineRule="auto" w:after="200"/>
      </w:pPr>
      <w:r>
        <w:rPr>
          <w:rFonts w:ascii="Times New Roman" w:hAnsi="Times New Roman"/>
          <w:b w:val="0"/>
          <w:i w:val="0"/>
          <w:sz w:val="24"/>
        </w:rPr>
        <w:t>Because the listener runs on its own, messages from other users appear immediately, even while this user is in the middle of typing. When the user types /quit, the client sends it, waits for the server's goodbye, and exits. If the server goes away, the listener reports that the server closed the connection. If no server is running at all, the client prints a clear message instead of a stack trace.</w:t>
      </w:r>
    </w:p>
    <w:p>
      <w:pPr>
        <w:pStyle w:val="Heading2"/>
        <w:jc w:val="left"/>
      </w:pPr>
      <w:r>
        <w:rPr>
          <w:rFonts w:ascii="Times New Roman" w:hAnsi="Times New Roman"/>
          <w:b/>
          <w:color w:val="000000"/>
          <w:sz w:val="24"/>
        </w:rPr>
        <w:t>How One Message Travels</w:t>
      </w:r>
    </w:p>
    <w:p>
      <w:pPr>
        <w:spacing w:line="360" w:lineRule="auto" w:after="200"/>
      </w:pPr>
      <w:r>
        <w:rPr>
          <w:rFonts w:ascii="Times New Roman" w:hAnsi="Times New Roman"/>
          <w:b w:val="0"/>
          <w:i w:val="0"/>
          <w:sz w:val="24"/>
        </w:rPr>
        <w:t>The steps below follow a single message from Alice's keyboard to every screen, naming the method that does each step.</w:t>
      </w:r>
    </w:p>
    <w:p>
      <w:pPr>
        <w:spacing w:line="360" w:lineRule="auto" w:after="0"/>
        <w:ind w:left="720" w:hanging="360"/>
      </w:pPr>
      <w:r>
        <w:rPr>
          <w:rFonts w:ascii="Times New Roman" w:hAnsi="Times New Roman"/>
          <w:b w:val="0"/>
          <w:i w:val="0"/>
          <w:sz w:val="24"/>
        </w:rPr>
        <w:t>1. Alice types "Hello" and presses Enter. The main thread of her ChatClient reads the line from the keyboard and writes it to the socket with toServer.println().</w:t>
      </w:r>
    </w:p>
    <w:p>
      <w:pPr>
        <w:spacing w:line="360" w:lineRule="auto" w:after="0"/>
        <w:ind w:left="720" w:hanging="360"/>
      </w:pPr>
      <w:r>
        <w:rPr>
          <w:rFonts w:ascii="Times New Roman" w:hAnsi="Times New Roman"/>
          <w:b w:val="0"/>
          <w:i w:val="0"/>
          <w:sz w:val="24"/>
        </w:rPr>
        <w:t>2. On the server, Alice's ClientHandler thread is waiting in in.readLine(). It receives "Hello" and passes it to handleLine(), which sees that it is not a command.</w:t>
      </w:r>
    </w:p>
    <w:p>
      <w:pPr>
        <w:spacing w:line="360" w:lineRule="auto" w:after="0"/>
        <w:ind w:left="720" w:hanging="360"/>
      </w:pPr>
      <w:r>
        <w:rPr>
          <w:rFonts w:ascii="Times New Roman" w:hAnsi="Times New Roman"/>
          <w:b w:val="0"/>
          <w:i w:val="0"/>
          <w:sz w:val="24"/>
        </w:rPr>
        <w:t>3. handleLine() calls server.broadcast() with the text "[10:01:30] Alice#1: Hello".</w:t>
      </w:r>
    </w:p>
    <w:p>
      <w:pPr>
        <w:spacing w:line="360" w:lineRule="auto" w:after="0"/>
        <w:ind w:left="720" w:hanging="360"/>
      </w:pPr>
      <w:r>
        <w:rPr>
          <w:rFonts w:ascii="Times New Roman" w:hAnsi="Times New Roman"/>
          <w:b w:val="0"/>
          <w:i w:val="0"/>
          <w:sz w:val="24"/>
        </w:rPr>
        <w:t>4. broadcast() loops over every ClientHandler in connectedUsers and calls send() on each, which writes the line to that user's socket.</w:t>
      </w:r>
    </w:p>
    <w:p>
      <w:pPr>
        <w:spacing w:line="360" w:lineRule="auto" w:after="0"/>
        <w:ind w:left="720" w:hanging="360"/>
      </w:pPr>
      <w:r>
        <w:rPr>
          <w:rFonts w:ascii="Times New Roman" w:hAnsi="Times New Roman"/>
          <w:b w:val="0"/>
          <w:i w:val="0"/>
          <w:sz w:val="24"/>
        </w:rPr>
        <w:t>5. In every client, including Alice's, the listener thread is waiting in fromServer.readLine(). It receives the line and prints it on the screen.</w:t>
      </w:r>
    </w:p>
    <w:p>
      <w:pPr>
        <w:spacing w:line="360" w:lineRule="auto" w:after="200"/>
      </w:pPr>
      <w:r>
        <w:rPr>
          <w:rFonts w:ascii="Times New Roman" w:hAnsi="Times New Roman"/>
          <w:b w:val="0"/>
          <w:i w:val="0"/>
          <w:sz w:val="24"/>
        </w:rPr>
        <w:t>Because the server reads from each client on that client's own thread, Bob can be sending a message at the same moment, and both messages are delivered.</w:t>
      </w:r>
    </w:p>
    <w:p>
      <w:pPr>
        <w:pStyle w:val="Heading2"/>
        <w:jc w:val="left"/>
      </w:pPr>
      <w:r>
        <w:rPr>
          <w:rFonts w:ascii="Times New Roman" w:hAnsi="Times New Roman"/>
          <w:b/>
          <w:color w:val="000000"/>
          <w:sz w:val="24"/>
        </w:rPr>
        <w:t>The Text-Based User Interface and Protocol</w:t>
      </w:r>
    </w:p>
    <w:p>
      <w:pPr>
        <w:spacing w:line="360" w:lineRule="auto" w:after="200"/>
      </w:pPr>
      <w:r>
        <w:rPr>
          <w:rFonts w:ascii="Times New Roman" w:hAnsi="Times New Roman"/>
          <w:b w:val="0"/>
          <w:i w:val="0"/>
          <w:sz w:val="24"/>
        </w:rPr>
        <w:t>The protocol is plain text, one message per line. The server greets each client with its user ID, asks for a name, and then accepts messages and the commands in Table 2. Every chat message is shown with a time stamp and the sender's name and ID.</w:t>
      </w:r>
    </w:p>
    <w:p>
      <w:pPr>
        <w:spacing w:line="360" w:lineRule="auto" w:after="0"/>
      </w:pPr>
      <w:r>
        <w:rPr>
          <w:rFonts w:ascii="Times New Roman" w:hAnsi="Times New Roman"/>
          <w:b/>
          <w:i w:val="0"/>
          <w:sz w:val="24"/>
        </w:rPr>
        <w:t>Table 2</w:t>
      </w:r>
    </w:p>
    <w:p>
      <w:pPr>
        <w:spacing w:line="360" w:lineRule="auto" w:after="0"/>
      </w:pPr>
      <w:r>
        <w:rPr>
          <w:rFonts w:ascii="Times New Roman" w:hAnsi="Times New Roman"/>
          <w:b w:val="0"/>
          <w:i/>
          <w:sz w:val="24"/>
        </w:rPr>
        <w:t>What the User Can Type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1"/>
              </w:rPr>
              <w:t>Input</w:t>
            </w:r>
          </w:p>
        </w:tc>
        <w:tc>
          <w:tcPr>
            <w:tcW w:type="dxa" w:w="4680"/>
          </w:tcPr>
          <w:p>
            <w:pPr>
              <w:spacing w:line="240" w:lineRule="auto"/>
            </w:pPr>
            <w:r>
              <w:rPr>
                <w:rFonts w:ascii="Times New Roman" w:hAnsi="Times New Roman"/>
                <w:b/>
                <w:sz w:val="21"/>
              </w:rPr>
              <w:t>Result</w:t>
            </w:r>
          </w:p>
        </w:tc>
      </w:tr>
      <w:tr>
        <w:tc>
          <w:tcPr>
            <w:tcW w:type="dxa" w:w="4680"/>
          </w:tcPr>
          <w:p>
            <w:pPr>
              <w:spacing w:line="240" w:lineRule="auto"/>
            </w:pPr>
            <w:r>
              <w:rPr>
                <w:rFonts w:ascii="Times New Roman" w:hAnsi="Times New Roman"/>
                <w:b w:val="0"/>
                <w:sz w:val="21"/>
              </w:rPr>
              <w:t>any text</w:t>
            </w:r>
          </w:p>
        </w:tc>
        <w:tc>
          <w:tcPr>
            <w:tcW w:type="dxa" w:w="4680"/>
          </w:tcPr>
          <w:p>
            <w:pPr>
              <w:spacing w:line="240" w:lineRule="auto"/>
            </w:pPr>
            <w:r>
              <w:rPr>
                <w:rFonts w:ascii="Times New Roman" w:hAnsi="Times New Roman"/>
                <w:b w:val="0"/>
                <w:sz w:val="21"/>
              </w:rPr>
              <w:t>Broadcast to everyone as [time] Name#ID: text</w:t>
            </w:r>
          </w:p>
        </w:tc>
      </w:tr>
      <w:tr>
        <w:tc>
          <w:tcPr>
            <w:tcW w:type="dxa" w:w="4680"/>
          </w:tcPr>
          <w:p>
            <w:pPr>
              <w:spacing w:line="240" w:lineRule="auto"/>
            </w:pPr>
            <w:r>
              <w:rPr>
                <w:rFonts w:ascii="Times New Roman" w:hAnsi="Times New Roman"/>
                <w:b w:val="0"/>
                <w:sz w:val="21"/>
              </w:rPr>
              <w:t>/users</w:t>
            </w:r>
          </w:p>
        </w:tc>
        <w:tc>
          <w:tcPr>
            <w:tcW w:type="dxa" w:w="4680"/>
          </w:tcPr>
          <w:p>
            <w:pPr>
              <w:spacing w:line="240" w:lineRule="auto"/>
            </w:pPr>
            <w:r>
              <w:rPr>
                <w:rFonts w:ascii="Times New Roman" w:hAnsi="Times New Roman"/>
                <w:b w:val="0"/>
                <w:sz w:val="21"/>
              </w:rPr>
              <w:t>Lists everyone online with their user IDs</w:t>
            </w:r>
          </w:p>
        </w:tc>
      </w:tr>
      <w:tr>
        <w:tc>
          <w:tcPr>
            <w:tcW w:type="dxa" w:w="4680"/>
          </w:tcPr>
          <w:p>
            <w:pPr>
              <w:spacing w:line="240" w:lineRule="auto"/>
            </w:pPr>
            <w:r>
              <w:rPr>
                <w:rFonts w:ascii="Times New Roman" w:hAnsi="Times New Roman"/>
                <w:b w:val="0"/>
                <w:sz w:val="21"/>
              </w:rPr>
              <w:t>/help</w:t>
            </w:r>
          </w:p>
        </w:tc>
        <w:tc>
          <w:tcPr>
            <w:tcW w:type="dxa" w:w="4680"/>
          </w:tcPr>
          <w:p>
            <w:pPr>
              <w:spacing w:line="240" w:lineRule="auto"/>
            </w:pPr>
            <w:r>
              <w:rPr>
                <w:rFonts w:ascii="Times New Roman" w:hAnsi="Times New Roman"/>
                <w:b w:val="0"/>
                <w:sz w:val="21"/>
              </w:rPr>
              <w:t>Shows the list of commands</w:t>
            </w:r>
          </w:p>
        </w:tc>
      </w:tr>
      <w:tr>
        <w:tc>
          <w:tcPr>
            <w:tcW w:type="dxa" w:w="4680"/>
          </w:tcPr>
          <w:p>
            <w:pPr>
              <w:spacing w:line="240" w:lineRule="auto"/>
            </w:pPr>
            <w:r>
              <w:rPr>
                <w:rFonts w:ascii="Times New Roman" w:hAnsi="Times New Roman"/>
                <w:b w:val="0"/>
                <w:sz w:val="21"/>
              </w:rPr>
              <w:t>/quit</w:t>
            </w:r>
          </w:p>
        </w:tc>
        <w:tc>
          <w:tcPr>
            <w:tcW w:type="dxa" w:w="4680"/>
          </w:tcPr>
          <w:p>
            <w:pPr>
              <w:spacing w:line="240" w:lineRule="auto"/>
            </w:pPr>
            <w:r>
              <w:rPr>
                <w:rFonts w:ascii="Times New Roman" w:hAnsi="Times New Roman"/>
                <w:b w:val="0"/>
                <w:sz w:val="21"/>
              </w:rPr>
              <w:t>Leaves the chat; everyone else is told</w:t>
            </w:r>
          </w:p>
        </w:tc>
      </w:tr>
    </w:tbl>
    <w:p>
      <w:pPr>
        <w:spacing w:after="0"/>
      </w:pPr>
    </w:p>
    <w:p>
      <w:pPr>
        <w:pStyle w:val="Heading2"/>
        <w:jc w:val="left"/>
      </w:pPr>
      <w:r>
        <w:rPr>
          <w:rFonts w:ascii="Times New Roman" w:hAnsi="Times New Roman"/>
          <w:b/>
          <w:color w:val="000000"/>
          <w:sz w:val="24"/>
        </w:rPr>
        <w:t>Error Handling and Robustness</w:t>
      </w:r>
    </w:p>
    <w:p>
      <w:pPr>
        <w:spacing w:line="360" w:lineRule="auto" w:after="0"/>
      </w:pPr>
      <w:r>
        <w:rPr>
          <w:rFonts w:ascii="Times New Roman" w:hAnsi="Times New Roman"/>
          <w:b/>
          <w:i w:val="0"/>
          <w:sz w:val="24"/>
        </w:rPr>
        <w:t>Table 3</w:t>
      </w:r>
    </w:p>
    <w:p>
      <w:pPr>
        <w:spacing w:line="360" w:lineRule="auto" w:after="0"/>
      </w:pPr>
      <w:r>
        <w:rPr>
          <w:rFonts w:ascii="Times New Roman" w:hAnsi="Times New Roman"/>
          <w:b w:val="0"/>
          <w:i/>
          <w:sz w:val="24"/>
        </w:rPr>
        <w:t>Error Cases and How They Are Handled</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1"/>
              </w:rPr>
              <w:t>Situation</w:t>
            </w:r>
          </w:p>
        </w:tc>
        <w:tc>
          <w:tcPr>
            <w:tcW w:type="dxa" w:w="4680"/>
          </w:tcPr>
          <w:p>
            <w:pPr>
              <w:spacing w:line="240" w:lineRule="auto"/>
            </w:pPr>
            <w:r>
              <w:rPr>
                <w:rFonts w:ascii="Times New Roman" w:hAnsi="Times New Roman"/>
                <w:b/>
                <w:sz w:val="21"/>
              </w:rPr>
              <w:t>Handling</w:t>
            </w:r>
          </w:p>
        </w:tc>
      </w:tr>
      <w:tr>
        <w:tc>
          <w:tcPr>
            <w:tcW w:type="dxa" w:w="4680"/>
          </w:tcPr>
          <w:p>
            <w:pPr>
              <w:spacing w:line="240" w:lineRule="auto"/>
            </w:pPr>
            <w:r>
              <w:rPr>
                <w:rFonts w:ascii="Times New Roman" w:hAnsi="Times New Roman"/>
                <w:b w:val="0"/>
                <w:sz w:val="21"/>
              </w:rPr>
              <w:t>Client started with no server running</w:t>
            </w:r>
          </w:p>
        </w:tc>
        <w:tc>
          <w:tcPr>
            <w:tcW w:type="dxa" w:w="4680"/>
          </w:tcPr>
          <w:p>
            <w:pPr>
              <w:spacing w:line="240" w:lineRule="auto"/>
            </w:pPr>
            <w:r>
              <w:rPr>
                <w:rFonts w:ascii="Times New Roman" w:hAnsi="Times New Roman"/>
                <w:b w:val="0"/>
                <w:sz w:val="21"/>
              </w:rPr>
              <w:t>ConnectException caught: "Could not connect ... Is ChatServer running?"</w:t>
            </w:r>
          </w:p>
        </w:tc>
      </w:tr>
      <w:tr>
        <w:tc>
          <w:tcPr>
            <w:tcW w:type="dxa" w:w="4680"/>
          </w:tcPr>
          <w:p>
            <w:pPr>
              <w:spacing w:line="240" w:lineRule="auto"/>
            </w:pPr>
            <w:r>
              <w:rPr>
                <w:rFonts w:ascii="Times New Roman" w:hAnsi="Times New Roman"/>
                <w:b w:val="0"/>
                <w:sz w:val="21"/>
              </w:rPr>
              <w:t>User closes the window without /quit</w:t>
            </w:r>
          </w:p>
        </w:tc>
        <w:tc>
          <w:tcPr>
            <w:tcW w:type="dxa" w:w="4680"/>
          </w:tcPr>
          <w:p>
            <w:pPr>
              <w:spacing w:line="240" w:lineRule="auto"/>
            </w:pPr>
            <w:r>
              <w:rPr>
                <w:rFonts w:ascii="Times New Roman" w:hAnsi="Times New Roman"/>
                <w:b w:val="0"/>
                <w:sz w:val="21"/>
              </w:rPr>
              <w:t>readLine returns null or throws; finally block removes the user and tells the others</w:t>
            </w:r>
          </w:p>
        </w:tc>
      </w:tr>
      <w:tr>
        <w:tc>
          <w:tcPr>
            <w:tcW w:type="dxa" w:w="4680"/>
          </w:tcPr>
          <w:p>
            <w:pPr>
              <w:spacing w:line="240" w:lineRule="auto"/>
            </w:pPr>
            <w:r>
              <w:rPr>
                <w:rFonts w:ascii="Times New Roman" w:hAnsi="Times New Roman"/>
                <w:b w:val="0"/>
                <w:sz w:val="21"/>
              </w:rPr>
              <w:t>Server stopped with Ctrl+C</w:t>
            </w:r>
          </w:p>
        </w:tc>
        <w:tc>
          <w:tcPr>
            <w:tcW w:type="dxa" w:w="4680"/>
          </w:tcPr>
          <w:p>
            <w:pPr>
              <w:spacing w:line="240" w:lineRule="auto"/>
            </w:pPr>
            <w:r>
              <w:rPr>
                <w:rFonts w:ascii="Times New Roman" w:hAnsi="Times New Roman"/>
                <w:b w:val="0"/>
                <w:sz w:val="21"/>
              </w:rPr>
              <w:t>Shutdown hook closes all sockets; clients print "The server closed the connection"</w:t>
            </w:r>
          </w:p>
        </w:tc>
      </w:tr>
      <w:tr>
        <w:tc>
          <w:tcPr>
            <w:tcW w:type="dxa" w:w="4680"/>
          </w:tcPr>
          <w:p>
            <w:pPr>
              <w:spacing w:line="240" w:lineRule="auto"/>
            </w:pPr>
            <w:r>
              <w:rPr>
                <w:rFonts w:ascii="Times New Roman" w:hAnsi="Times New Roman"/>
                <w:b w:val="0"/>
                <w:sz w:val="21"/>
              </w:rPr>
              <w:t>Port already in use or invalid port argument</w:t>
            </w:r>
          </w:p>
        </w:tc>
        <w:tc>
          <w:tcPr>
            <w:tcW w:type="dxa" w:w="4680"/>
          </w:tcPr>
          <w:p>
            <w:pPr>
              <w:spacing w:line="240" w:lineRule="auto"/>
            </w:pPr>
            <w:r>
              <w:rPr>
                <w:rFonts w:ascii="Times New Roman" w:hAnsi="Times New Roman"/>
                <w:b w:val="0"/>
                <w:sz w:val="21"/>
              </w:rPr>
              <w:t>Clear message, or fall back to the default port 5000</w:t>
            </w:r>
          </w:p>
        </w:tc>
      </w:tr>
      <w:tr>
        <w:tc>
          <w:tcPr>
            <w:tcW w:type="dxa" w:w="4680"/>
          </w:tcPr>
          <w:p>
            <w:pPr>
              <w:spacing w:line="240" w:lineRule="auto"/>
            </w:pPr>
            <w:r>
              <w:rPr>
                <w:rFonts w:ascii="Times New Roman" w:hAnsi="Times New Roman"/>
                <w:b w:val="0"/>
                <w:sz w:val="21"/>
              </w:rPr>
              <w:t>Empty message</w:t>
            </w:r>
          </w:p>
        </w:tc>
        <w:tc>
          <w:tcPr>
            <w:tcW w:type="dxa" w:w="4680"/>
          </w:tcPr>
          <w:p>
            <w:pPr>
              <w:spacing w:line="240" w:lineRule="auto"/>
            </w:pPr>
            <w:r>
              <w:rPr>
                <w:rFonts w:ascii="Times New Roman" w:hAnsi="Times New Roman"/>
                <w:b w:val="0"/>
                <w:sz w:val="21"/>
              </w:rPr>
              <w:t>Ignored</w:t>
            </w:r>
          </w:p>
        </w:tc>
      </w:tr>
      <w:tr>
        <w:tc>
          <w:tcPr>
            <w:tcW w:type="dxa" w:w="4680"/>
          </w:tcPr>
          <w:p>
            <w:pPr>
              <w:spacing w:line="240" w:lineRule="auto"/>
            </w:pPr>
            <w:r>
              <w:rPr>
                <w:rFonts w:ascii="Times New Roman" w:hAnsi="Times New Roman"/>
                <w:b w:val="0"/>
                <w:sz w:val="21"/>
              </w:rPr>
              <w:t>Message longer than 500 characters</w:t>
            </w:r>
          </w:p>
        </w:tc>
        <w:tc>
          <w:tcPr>
            <w:tcW w:type="dxa" w:w="4680"/>
          </w:tcPr>
          <w:p>
            <w:pPr>
              <w:spacing w:line="240" w:lineRule="auto"/>
            </w:pPr>
            <w:r>
              <w:rPr>
                <w:rFonts w:ascii="Times New Roman" w:hAnsi="Times New Roman"/>
                <w:b w:val="0"/>
                <w:sz w:val="21"/>
              </w:rPr>
              <w:t>Rejected with the reason</w:t>
            </w:r>
          </w:p>
        </w:tc>
      </w:tr>
      <w:tr>
        <w:tc>
          <w:tcPr>
            <w:tcW w:type="dxa" w:w="4680"/>
          </w:tcPr>
          <w:p>
            <w:pPr>
              <w:spacing w:line="240" w:lineRule="auto"/>
            </w:pPr>
            <w:r>
              <w:rPr>
                <w:rFonts w:ascii="Times New Roman" w:hAnsi="Times New Roman"/>
                <w:b w:val="0"/>
                <w:sz w:val="21"/>
              </w:rPr>
              <w:t>Unknown command such as /hello</w:t>
            </w:r>
          </w:p>
        </w:tc>
        <w:tc>
          <w:tcPr>
            <w:tcW w:type="dxa" w:w="4680"/>
          </w:tcPr>
          <w:p>
            <w:pPr>
              <w:spacing w:line="240" w:lineRule="auto"/>
            </w:pPr>
            <w:r>
              <w:rPr>
                <w:rFonts w:ascii="Times New Roman" w:hAnsi="Times New Roman"/>
                <w:b w:val="0"/>
                <w:sz w:val="21"/>
              </w:rPr>
              <w:t>Reply suggests /help</w:t>
            </w:r>
          </w:p>
        </w:tc>
      </w:tr>
      <w:tr>
        <w:tc>
          <w:tcPr>
            <w:tcW w:type="dxa" w:w="4680"/>
          </w:tcPr>
          <w:p>
            <w:pPr>
              <w:spacing w:line="240" w:lineRule="auto"/>
            </w:pPr>
            <w:r>
              <w:rPr>
                <w:rFonts w:ascii="Times New Roman" w:hAnsi="Times New Roman"/>
                <w:b w:val="0"/>
                <w:sz w:val="21"/>
              </w:rPr>
              <w:t>Name with spaces or symbols</w:t>
            </w:r>
          </w:p>
        </w:tc>
        <w:tc>
          <w:tcPr>
            <w:tcW w:type="dxa" w:w="4680"/>
          </w:tcPr>
          <w:p>
            <w:pPr>
              <w:spacing w:line="240" w:lineRule="auto"/>
            </w:pPr>
            <w:r>
              <w:rPr>
                <w:rFonts w:ascii="Times New Roman" w:hAnsi="Times New Roman"/>
                <w:b w:val="0"/>
                <w:sz w:val="21"/>
              </w:rPr>
              <w:t>Cleaned to letters, digits, _ and -, at most 20 characters</w:t>
            </w:r>
          </w:p>
        </w:tc>
      </w:tr>
    </w:tbl>
    <w:p>
      <w:pPr>
        <w:spacing w:after="0"/>
      </w:pPr>
    </w:p>
    <w:p>
      <w:pPr>
        <w:pStyle w:val="Heading1"/>
        <w:jc w:val="left"/>
      </w:pPr>
      <w:r>
        <w:rPr>
          <w:rFonts w:ascii="Times New Roman" w:hAnsi="Times New Roman"/>
          <w:b/>
          <w:color w:val="000000"/>
          <w:sz w:val="24"/>
        </w:rPr>
        <w:t>Requirements Checklist</w:t>
      </w:r>
    </w:p>
    <w:p>
      <w:pPr>
        <w:spacing w:line="360" w:lineRule="auto" w:after="0"/>
      </w:pPr>
      <w:r>
        <w:rPr>
          <w:rFonts w:ascii="Times New Roman" w:hAnsi="Times New Roman"/>
          <w:b/>
          <w:i w:val="0"/>
          <w:sz w:val="24"/>
        </w:rPr>
        <w:t>Table 4</w:t>
      </w:r>
    </w:p>
    <w:p>
      <w:pPr>
        <w:spacing w:line="360" w:lineRule="auto" w:after="0"/>
      </w:pPr>
      <w:r>
        <w:rPr>
          <w:rFonts w:ascii="Times New Roman" w:hAnsi="Times New Roman"/>
          <w:b w:val="0"/>
          <w:i/>
          <w:sz w:val="24"/>
        </w:rPr>
        <w:t>Assignment Requirements and Where They Are Met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1"/>
              </w:rPr>
              <w:t>Requirement</w:t>
            </w:r>
          </w:p>
        </w:tc>
        <w:tc>
          <w:tcPr>
            <w:tcW w:type="dxa" w:w="4680"/>
          </w:tcPr>
          <w:p>
            <w:pPr>
              <w:spacing w:line="240" w:lineRule="auto"/>
            </w:pPr>
            <w:r>
              <w:rPr>
                <w:rFonts w:ascii="Times New Roman" w:hAnsi="Times New Roman"/>
                <w:b/>
                <w:sz w:val="21"/>
              </w:rPr>
              <w:t>Where it is met</w:t>
            </w:r>
          </w:p>
        </w:tc>
      </w:tr>
      <w:tr>
        <w:tc>
          <w:tcPr>
            <w:tcW w:type="dxa" w:w="4680"/>
          </w:tcPr>
          <w:p>
            <w:pPr>
              <w:spacing w:line="240" w:lineRule="auto"/>
            </w:pPr>
            <w:r>
              <w:rPr>
                <w:rFonts w:ascii="Times New Roman" w:hAnsi="Times New Roman"/>
                <w:b w:val="0"/>
                <w:sz w:val="21"/>
              </w:rPr>
              <w:t>ChatServer class using socket programming</w:t>
            </w:r>
          </w:p>
        </w:tc>
        <w:tc>
          <w:tcPr>
            <w:tcW w:type="dxa" w:w="4680"/>
          </w:tcPr>
          <w:p>
            <w:pPr>
              <w:spacing w:line="240" w:lineRule="auto"/>
            </w:pPr>
            <w:r>
              <w:rPr>
                <w:rFonts w:ascii="Times New Roman" w:hAnsi="Times New Roman"/>
                <w:b w:val="0"/>
                <w:sz w:val="21"/>
              </w:rPr>
              <w:t>ServerSocket and accept() loop in ChatServer</w:t>
            </w:r>
          </w:p>
        </w:tc>
      </w:tr>
      <w:tr>
        <w:tc>
          <w:tcPr>
            <w:tcW w:type="dxa" w:w="4680"/>
          </w:tcPr>
          <w:p>
            <w:pPr>
              <w:spacing w:line="240" w:lineRule="auto"/>
            </w:pPr>
            <w:r>
              <w:rPr>
                <w:rFonts w:ascii="Times New Roman" w:hAnsi="Times New Roman"/>
                <w:b w:val="0"/>
                <w:sz w:val="21"/>
              </w:rPr>
              <w:t>Manage connections from multiple clients</w:t>
            </w:r>
          </w:p>
        </w:tc>
        <w:tc>
          <w:tcPr>
            <w:tcW w:type="dxa" w:w="4680"/>
          </w:tcPr>
          <w:p>
            <w:pPr>
              <w:spacing w:line="240" w:lineRule="auto"/>
            </w:pPr>
            <w:r>
              <w:rPr>
                <w:rFonts w:ascii="Times New Roman" w:hAnsi="Times New Roman"/>
                <w:b w:val="0"/>
                <w:sz w:val="21"/>
              </w:rPr>
              <w:t>One ClientHandler thread per client from a thread pool</w:t>
            </w:r>
          </w:p>
        </w:tc>
      </w:tr>
      <w:tr>
        <w:tc>
          <w:tcPr>
            <w:tcW w:type="dxa" w:w="4680"/>
          </w:tcPr>
          <w:p>
            <w:pPr>
              <w:spacing w:line="240" w:lineRule="auto"/>
            </w:pPr>
            <w:r>
              <w:rPr>
                <w:rFonts w:ascii="Times New Roman" w:hAnsi="Times New Roman"/>
                <w:b w:val="0"/>
                <w:sz w:val="21"/>
              </w:rPr>
              <w:t>Assign a unique user ID to each client</w:t>
            </w:r>
          </w:p>
        </w:tc>
        <w:tc>
          <w:tcPr>
            <w:tcW w:type="dxa" w:w="4680"/>
          </w:tcPr>
          <w:p>
            <w:pPr>
              <w:spacing w:line="240" w:lineRule="auto"/>
            </w:pPr>
            <w:r>
              <w:rPr>
                <w:rFonts w:ascii="Times New Roman" w:hAnsi="Times New Roman"/>
                <w:b w:val="0"/>
                <w:sz w:val="21"/>
              </w:rPr>
              <w:t>AtomicInteger nextUserId; IDs are never reused</w:t>
            </w:r>
          </w:p>
        </w:tc>
      </w:tr>
      <w:tr>
        <w:tc>
          <w:tcPr>
            <w:tcW w:type="dxa" w:w="4680"/>
          </w:tcPr>
          <w:p>
            <w:pPr>
              <w:spacing w:line="240" w:lineRule="auto"/>
            </w:pPr>
            <w:r>
              <w:rPr>
                <w:rFonts w:ascii="Times New Roman" w:hAnsi="Times New Roman"/>
                <w:b w:val="0"/>
                <w:sz w:val="21"/>
              </w:rPr>
              <w:t>Maintain a list of connected users</w:t>
            </w:r>
          </w:p>
        </w:tc>
        <w:tc>
          <w:tcPr>
            <w:tcW w:type="dxa" w:w="4680"/>
          </w:tcPr>
          <w:p>
            <w:pPr>
              <w:spacing w:line="240" w:lineRule="auto"/>
            </w:pPr>
            <w:r>
              <w:rPr>
                <w:rFonts w:ascii="Times New Roman" w:hAnsi="Times New Roman"/>
                <w:b w:val="0"/>
                <w:sz w:val="21"/>
              </w:rPr>
              <w:t>ConcurrentHashMap connectedUsers, shown with /users</w:t>
            </w:r>
          </w:p>
        </w:tc>
      </w:tr>
      <w:tr>
        <w:tc>
          <w:tcPr>
            <w:tcW w:type="dxa" w:w="4680"/>
          </w:tcPr>
          <w:p>
            <w:pPr>
              <w:spacing w:line="240" w:lineRule="auto"/>
            </w:pPr>
            <w:r>
              <w:rPr>
                <w:rFonts w:ascii="Times New Roman" w:hAnsi="Times New Roman"/>
                <w:b w:val="0"/>
                <w:sz w:val="21"/>
              </w:rPr>
              <w:t>ChatClient connects using sockets</w:t>
            </w:r>
          </w:p>
        </w:tc>
        <w:tc>
          <w:tcPr>
            <w:tcW w:type="dxa" w:w="4680"/>
          </w:tcPr>
          <w:p>
            <w:pPr>
              <w:spacing w:line="240" w:lineRule="auto"/>
            </w:pPr>
            <w:r>
              <w:rPr>
                <w:rFonts w:ascii="Times New Roman" w:hAnsi="Times New Roman"/>
                <w:b w:val="0"/>
                <w:sz w:val="21"/>
              </w:rPr>
              <w:t>new Socket(host, port) in ChatClient.run</w:t>
            </w:r>
          </w:p>
        </w:tc>
      </w:tr>
      <w:tr>
        <w:tc>
          <w:tcPr>
            <w:tcW w:type="dxa" w:w="4680"/>
          </w:tcPr>
          <w:p>
            <w:pPr>
              <w:spacing w:line="240" w:lineRule="auto"/>
            </w:pPr>
            <w:r>
              <w:rPr>
                <w:rFonts w:ascii="Times New Roman" w:hAnsi="Times New Roman"/>
                <w:b w:val="0"/>
                <w:sz w:val="21"/>
              </w:rPr>
              <w:t>Send messages to the server, which broadcasts them</w:t>
            </w:r>
          </w:p>
        </w:tc>
        <w:tc>
          <w:tcPr>
            <w:tcW w:type="dxa" w:w="4680"/>
          </w:tcPr>
          <w:p>
            <w:pPr>
              <w:spacing w:line="240" w:lineRule="auto"/>
            </w:pPr>
            <w:r>
              <w:rPr>
                <w:rFonts w:ascii="Times New Roman" w:hAnsi="Times New Roman"/>
                <w:b w:val="0"/>
                <w:sz w:val="21"/>
              </w:rPr>
              <w:t>ChatClient main thread, then ChatServer.broadcast</w:t>
            </w:r>
          </w:p>
        </w:tc>
      </w:tr>
      <w:tr>
        <w:tc>
          <w:tcPr>
            <w:tcW w:type="dxa" w:w="4680"/>
          </w:tcPr>
          <w:p>
            <w:pPr>
              <w:spacing w:line="240" w:lineRule="auto"/>
            </w:pPr>
            <w:r>
              <w:rPr>
                <w:rFonts w:ascii="Times New Roman" w:hAnsi="Times New Roman"/>
                <w:b w:val="0"/>
                <w:sz w:val="21"/>
              </w:rPr>
              <w:t>Receive messages from other users</w:t>
            </w:r>
          </w:p>
        </w:tc>
        <w:tc>
          <w:tcPr>
            <w:tcW w:type="dxa" w:w="4680"/>
          </w:tcPr>
          <w:p>
            <w:pPr>
              <w:spacing w:line="240" w:lineRule="auto"/>
            </w:pPr>
            <w:r>
              <w:rPr>
                <w:rFonts w:ascii="Times New Roman" w:hAnsi="Times New Roman"/>
                <w:b w:val="0"/>
                <w:sz w:val="21"/>
              </w:rPr>
              <w:t>ChatClient listener thread</w:t>
            </w:r>
          </w:p>
        </w:tc>
      </w:tr>
      <w:tr>
        <w:tc>
          <w:tcPr>
            <w:tcW w:type="dxa" w:w="4680"/>
          </w:tcPr>
          <w:p>
            <w:pPr>
              <w:spacing w:line="240" w:lineRule="auto"/>
            </w:pPr>
            <w:r>
              <w:rPr>
                <w:rFonts w:ascii="Times New Roman" w:hAnsi="Times New Roman"/>
                <w:b w:val="0"/>
                <w:sz w:val="21"/>
              </w:rPr>
              <w:t>Simple text-based user interface</w:t>
            </w:r>
          </w:p>
        </w:tc>
        <w:tc>
          <w:tcPr>
            <w:tcW w:type="dxa" w:w="4680"/>
          </w:tcPr>
          <w:p>
            <w:pPr>
              <w:spacing w:line="240" w:lineRule="auto"/>
            </w:pPr>
            <w:r>
              <w:rPr>
                <w:rFonts w:ascii="Times New Roman" w:hAnsi="Times New Roman"/>
                <w:b w:val="0"/>
                <w:sz w:val="21"/>
              </w:rPr>
              <w:t>Prompts, commands, time stamps, join and leave notices (Figures 3 and 4)</w:t>
            </w:r>
          </w:p>
        </w:tc>
      </w:tr>
      <w:tr>
        <w:tc>
          <w:tcPr>
            <w:tcW w:type="dxa" w:w="4680"/>
          </w:tcPr>
          <w:p>
            <w:pPr>
              <w:spacing w:line="240" w:lineRule="auto"/>
            </w:pPr>
            <w:r>
              <w:rPr>
                <w:rFonts w:ascii="Times New Roman" w:hAnsi="Times New Roman"/>
                <w:b w:val="0"/>
                <w:sz w:val="21"/>
              </w:rPr>
              <w:t>Well-commented source code</w:t>
            </w:r>
          </w:p>
        </w:tc>
        <w:tc>
          <w:tcPr>
            <w:tcW w:type="dxa" w:w="4680"/>
          </w:tcPr>
          <w:p>
            <w:pPr>
              <w:spacing w:line="240" w:lineRule="auto"/>
            </w:pPr>
            <w:r>
              <w:rPr>
                <w:rFonts w:ascii="Times New Roman" w:hAnsi="Times New Roman"/>
                <w:b w:val="0"/>
                <w:sz w:val="21"/>
              </w:rPr>
              <w:t>Javadoc on every class, method, and field; javac -Xdoclint:all reports zero warnings</w:t>
            </w:r>
          </w:p>
        </w:tc>
      </w:tr>
      <w:tr>
        <w:tc>
          <w:tcPr>
            <w:tcW w:type="dxa" w:w="4680"/>
          </w:tcPr>
          <w:p>
            <w:pPr>
              <w:spacing w:line="240" w:lineRule="auto"/>
            </w:pPr>
            <w:r>
              <w:rPr>
                <w:rFonts w:ascii="Times New Roman" w:hAnsi="Times New Roman"/>
                <w:b w:val="0"/>
                <w:sz w:val="21"/>
              </w:rPr>
              <w:t>README file</w:t>
            </w:r>
          </w:p>
        </w:tc>
        <w:tc>
          <w:tcPr>
            <w:tcW w:type="dxa" w:w="4680"/>
          </w:tcPr>
          <w:p>
            <w:pPr>
              <w:spacing w:line="240" w:lineRule="auto"/>
            </w:pPr>
            <w:r>
              <w:rPr>
                <w:rFonts w:ascii="Times New Roman" w:hAnsi="Times New Roman"/>
                <w:b w:val="0"/>
                <w:sz w:val="21"/>
              </w:rPr>
              <w:t>README.md and README.txt in the Assignment folder (also summarized below)</w:t>
            </w:r>
          </w:p>
        </w:tc>
      </w:tr>
    </w:tbl>
    <w:p>
      <w:pPr>
        <w:spacing w:after="0"/>
      </w:pPr>
    </w:p>
    <w:p>
      <w:pPr>
        <w:pStyle w:val="Heading1"/>
        <w:jc w:val="left"/>
      </w:pPr>
      <w:r>
        <w:rPr>
          <w:rFonts w:ascii="Times New Roman" w:hAnsi="Times New Roman"/>
          <w:b/>
          <w:color w:val="000000"/>
          <w:sz w:val="24"/>
        </w:rPr>
        <w:t>Testing</w:t>
      </w:r>
    </w:p>
    <w:p>
      <w:pPr>
        <w:pStyle w:val="Heading2"/>
        <w:jc w:val="left"/>
      </w:pPr>
      <w:r>
        <w:rPr>
          <w:rFonts w:ascii="Times New Roman" w:hAnsi="Times New Roman"/>
          <w:b/>
          <w:color w:val="000000"/>
          <w:sz w:val="24"/>
        </w:rPr>
        <w:t>Automated Tests</w:t>
      </w:r>
    </w:p>
    <w:p>
      <w:pPr>
        <w:spacing w:line="360" w:lineRule="auto" w:after="200"/>
      </w:pPr>
      <w:r>
        <w:rPr>
          <w:rFonts w:ascii="Times New Roman" w:hAnsi="Times New Roman"/>
          <w:b w:val="0"/>
          <w:i w:val="0"/>
          <w:sz w:val="24"/>
        </w:rPr>
        <w:t>ChatTest starts a real server on a free port and connects real TCP clients to it, so it tests the actual networking code rather than a simulation. It also drives the real ChatClient class by giving it scripted keyboard input. All 17 checks pass (Figure 2), and they passed in ten repeated runs, which matters for multi-threaded code. To make sure the tests can catch real mistakes, I temporarily broke the broadcast method so that half of the users stopped receiving messages, and the tests reported the failures.</w:t>
      </w: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Compiling the Program and Running the 17 Automated Checks</w:t>
      </w:r>
    </w:p>
    <w:p>
      <w:pPr>
        <w:spacing w:after="200"/>
        <w:jc w:val="center"/>
      </w:pPr>
      <w:r>
        <w:drawing>
          <wp:inline xmlns:a="http://schemas.openxmlformats.org/drawingml/2006/main" xmlns:pic="http://schemas.openxmlformats.org/drawingml/2006/picture">
            <wp:extent cx="5486400" cy="3081647"/>
            <wp:docPr id="2" name="Picture 2"/>
            <wp:cNvGraphicFramePr>
              <a:graphicFrameLocks noChangeAspect="1"/>
            </wp:cNvGraphicFramePr>
            <a:graphic>
              <a:graphicData uri="http://schemas.openxmlformats.org/drawingml/2006/picture">
                <pic:pic>
                  <pic:nvPicPr>
                    <pic:cNvPr id="0" name="fig2_tests.png"/>
                    <pic:cNvPicPr/>
                  </pic:nvPicPr>
                  <pic:blipFill>
                    <a:blip r:embed="rId11"/>
                    <a:stretch>
                      <a:fillRect/>
                    </a:stretch>
                  </pic:blipFill>
                  <pic:spPr>
                    <a:xfrm>
                      <a:off x="0" y="0"/>
                      <a:ext cx="5486400" cy="3081647"/>
                    </a:xfrm>
                    <a:prstGeom prst="rect"/>
                  </pic:spPr>
                </pic:pic>
              </a:graphicData>
            </a:graphic>
          </wp:inline>
        </w:drawing>
      </w:r>
    </w:p>
    <w:p>
      <w:pPr>
        <w:pStyle w:val="Heading2"/>
        <w:jc w:val="left"/>
      </w:pPr>
      <w:r>
        <w:rPr>
          <w:rFonts w:ascii="Times New Roman" w:hAnsi="Times New Roman"/>
          <w:b/>
          <w:color w:val="000000"/>
          <w:sz w:val="24"/>
        </w:rPr>
        <w:t>Live Chat Session</w:t>
      </w:r>
    </w:p>
    <w:p>
      <w:pPr>
        <w:spacing w:line="360" w:lineRule="auto" w:after="200"/>
      </w:pPr>
      <w:r>
        <w:rPr>
          <w:rFonts w:ascii="Times New Roman" w:hAnsi="Times New Roman"/>
          <w:b w:val="0"/>
          <w:i w:val="0"/>
          <w:sz w:val="24"/>
        </w:rPr>
        <w:t>I then ran the server and two clients in three terminal windows. In Figure 3, Alice (user ID 1) and Bob (user ID 2) join, exchange messages that both of them receive, Bob lists the users with /users, Alice tries an unknown command, and Bob leaves with /quit. The server window logs every connection with its user ID.</w:t>
      </w:r>
    </w:p>
    <w:p>
      <w:pPr>
        <w:spacing w:line="360" w:lineRule="auto" w:after="0"/>
      </w:pPr>
      <w:r>
        <w:rPr>
          <w:rFonts w:ascii="Times New Roman" w:hAnsi="Times New Roman"/>
          <w:b/>
          <w:i w:val="0"/>
          <w:sz w:val="24"/>
        </w:rPr>
        <w:t>Figure 3</w:t>
      </w:r>
    </w:p>
    <w:p>
      <w:pPr>
        <w:spacing w:line="360" w:lineRule="auto" w:after="0"/>
      </w:pPr>
      <w:r>
        <w:rPr>
          <w:rFonts w:ascii="Times New Roman" w:hAnsi="Times New Roman"/>
          <w:b w:val="0"/>
          <w:i/>
          <w:sz w:val="24"/>
        </w:rPr>
        <w:t>Server and Two Clients: Joining, Broadcasting, /users, an Unknown Command, and /quit</w:t>
      </w:r>
    </w:p>
    <w:p>
      <w:pPr>
        <w:spacing w:after="200"/>
        <w:jc w:val="center"/>
      </w:pPr>
      <w:r>
        <w:drawing>
          <wp:inline xmlns:a="http://schemas.openxmlformats.org/drawingml/2006/main" xmlns:pic="http://schemas.openxmlformats.org/drawingml/2006/picture">
            <wp:extent cx="5486400" cy="5369312"/>
            <wp:docPr id="3" name="Picture 3"/>
            <wp:cNvGraphicFramePr>
              <a:graphicFrameLocks noChangeAspect="1"/>
            </wp:cNvGraphicFramePr>
            <a:graphic>
              <a:graphicData uri="http://schemas.openxmlformats.org/drawingml/2006/picture">
                <pic:pic>
                  <pic:nvPicPr>
                    <pic:cNvPr id="0" name="fig3_chat_session.png"/>
                    <pic:cNvPicPr/>
                  </pic:nvPicPr>
                  <pic:blipFill>
                    <a:blip r:embed="rId12"/>
                    <a:stretch>
                      <a:fillRect/>
                    </a:stretch>
                  </pic:blipFill>
                  <pic:spPr>
                    <a:xfrm>
                      <a:off x="0" y="0"/>
                      <a:ext cx="5486400" cy="5369312"/>
                    </a:xfrm>
                    <a:prstGeom prst="rect"/>
                  </pic:spPr>
                </pic:pic>
              </a:graphicData>
            </a:graphic>
          </wp:inline>
        </w:drawing>
      </w:r>
    </w:p>
    <w:p>
      <w:pPr>
        <w:spacing w:line="360" w:lineRule="auto" w:after="200"/>
      </w:pPr>
      <w:r>
        <w:rPr>
          <w:rFonts w:ascii="Times New Roman" w:hAnsi="Times New Roman"/>
          <w:b w:val="0"/>
          <w:i w:val="0"/>
          <w:sz w:val="24"/>
        </w:rPr>
        <w:t>In Figure 4, Carol joins in Bob's old window and receives user ID 3, which shows that IDs are not reused. Carol and Alice chat, Carol lists the users, Alice leaves, and finally the server is stopped with Ctrl+C. Carol's client reports that the server closed the connection instead of crashing.</w:t>
      </w:r>
    </w:p>
    <w:p>
      <w:pPr>
        <w:spacing w:line="360" w:lineRule="auto" w:after="0"/>
      </w:pPr>
      <w:r>
        <w:rPr>
          <w:rFonts w:ascii="Times New Roman" w:hAnsi="Times New Roman"/>
          <w:b/>
          <w:i w:val="0"/>
          <w:sz w:val="24"/>
        </w:rPr>
        <w:t>Figure 4</w:t>
      </w:r>
    </w:p>
    <w:p>
      <w:pPr>
        <w:spacing w:line="360" w:lineRule="auto" w:after="0"/>
      </w:pPr>
      <w:r>
        <w:rPr>
          <w:rFonts w:ascii="Times New Roman" w:hAnsi="Times New Roman"/>
          <w:b w:val="0"/>
          <w:i/>
          <w:sz w:val="24"/>
        </w:rPr>
        <w:t>A New User Joining, a User Leaving, and the Server Shutting Down</w:t>
      </w:r>
    </w:p>
    <w:p>
      <w:pPr>
        <w:spacing w:after="200"/>
        <w:jc w:val="center"/>
      </w:pPr>
      <w:r>
        <w:drawing>
          <wp:inline xmlns:a="http://schemas.openxmlformats.org/drawingml/2006/main" xmlns:pic="http://schemas.openxmlformats.org/drawingml/2006/picture">
            <wp:extent cx="5486400" cy="6531827"/>
            <wp:docPr id="4" name="Picture 4"/>
            <wp:cNvGraphicFramePr>
              <a:graphicFrameLocks noChangeAspect="1"/>
            </wp:cNvGraphicFramePr>
            <a:graphic>
              <a:graphicData uri="http://schemas.openxmlformats.org/drawingml/2006/picture">
                <pic:pic>
                  <pic:nvPicPr>
                    <pic:cNvPr id="0" name="fig4_join_leave_shutdown.png"/>
                    <pic:cNvPicPr/>
                  </pic:nvPicPr>
                  <pic:blipFill>
                    <a:blip r:embed="rId13"/>
                    <a:stretch>
                      <a:fillRect/>
                    </a:stretch>
                  </pic:blipFill>
                  <pic:spPr>
                    <a:xfrm>
                      <a:off x="0" y="0"/>
                      <a:ext cx="5486400" cy="6531827"/>
                    </a:xfrm>
                    <a:prstGeom prst="rect"/>
                  </pic:spPr>
                </pic:pic>
              </a:graphicData>
            </a:graphic>
          </wp:inline>
        </w:drawing>
      </w:r>
    </w:p>
    <w:p>
      <w:pPr>
        <w:pStyle w:val="Heading1"/>
        <w:jc w:val="left"/>
      </w:pPr>
      <w:r>
        <w:rPr>
          <w:rFonts w:ascii="Times New Roman" w:hAnsi="Times New Roman"/>
          <w:b/>
          <w:color w:val="000000"/>
          <w:sz w:val="24"/>
        </w:rPr>
        <w:t>README: How to Run the Application</w:t>
      </w:r>
    </w:p>
    <w:p>
      <w:pPr>
        <w:spacing w:line="360" w:lineRule="auto" w:after="200"/>
      </w:pPr>
      <w:r>
        <w:rPr>
          <w:rFonts w:ascii="Times New Roman" w:hAnsi="Times New Roman"/>
          <w:b w:val="0"/>
          <w:i w:val="0"/>
          <w:sz w:val="24"/>
        </w:rPr>
        <w:t>The README file submitted with the code contains these instructions.</w:t>
      </w:r>
    </w:p>
    <w:p>
      <w:pPr>
        <w:spacing w:line="240" w:lineRule="auto" w:after="0"/>
        <w:ind w:left="432"/>
      </w:pPr>
      <w:r>
        <w:rPr>
          <w:rFonts w:ascii="Courier New" w:hAnsi="Courier New"/>
          <w:sz w:val="19"/>
        </w:rPr>
        <w:t>1. Compile (Java 17 or newer), from the Assignment folder:</w:t>
      </w:r>
    </w:p>
    <w:p>
      <w:pPr>
        <w:spacing w:line="240" w:lineRule="auto" w:after="0"/>
        <w:ind w:left="432"/>
      </w:pPr>
      <w:r>
        <w:rPr>
          <w:rFonts w:ascii="Courier New" w:hAnsi="Courier New"/>
          <w:sz w:val="19"/>
        </w:rPr>
        <w:t xml:space="preserve">       javac -d out src/*.java</w:t>
      </w:r>
    </w:p>
    <w:p>
      <w:pPr>
        <w:spacing w:line="240" w:lineRule="auto" w:after="0"/>
        <w:ind w:left="432"/>
      </w:pPr>
      <w:r>
        <w:rPr>
          <w:rFonts w:ascii="Courier New" w:hAnsi="Courier New"/>
          <w:sz w:val="19"/>
        </w:rPr>
        <w:t>2. Start the server (default port 5000; another port can be given):</w:t>
      </w:r>
    </w:p>
    <w:p>
      <w:pPr>
        <w:spacing w:line="240" w:lineRule="auto" w:after="0"/>
        <w:ind w:left="432"/>
      </w:pPr>
      <w:r>
        <w:rPr>
          <w:rFonts w:ascii="Courier New" w:hAnsi="Courier New"/>
          <w:sz w:val="19"/>
        </w:rPr>
        <w:t xml:space="preserve">       java -cp out ChatServer</w:t>
      </w:r>
    </w:p>
    <w:p>
      <w:pPr>
        <w:spacing w:line="240" w:lineRule="auto" w:after="0"/>
        <w:ind w:left="432"/>
      </w:pPr>
      <w:r>
        <w:rPr>
          <w:rFonts w:ascii="Courier New" w:hAnsi="Courier New"/>
          <w:sz w:val="19"/>
        </w:rPr>
        <w:t xml:space="preserve">       java -cp out ChatServer 6000</w:t>
      </w:r>
    </w:p>
    <w:p>
      <w:pPr>
        <w:spacing w:line="240" w:lineRule="auto" w:after="0"/>
        <w:ind w:left="432"/>
      </w:pPr>
      <w:r>
        <w:rPr>
          <w:rFonts w:ascii="Courier New" w:hAnsi="Courier New"/>
          <w:sz w:val="19"/>
        </w:rPr>
        <w:t>3. In a new terminal for each user, start a client (default localhost 5000):</w:t>
      </w:r>
    </w:p>
    <w:p>
      <w:pPr>
        <w:spacing w:line="240" w:lineRule="auto" w:after="0"/>
        <w:ind w:left="432"/>
      </w:pPr>
      <w:r>
        <w:rPr>
          <w:rFonts w:ascii="Courier New" w:hAnsi="Courier New"/>
          <w:sz w:val="19"/>
        </w:rPr>
        <w:t xml:space="preserve">       java -cp out ChatClient</w:t>
      </w:r>
    </w:p>
    <w:p>
      <w:pPr>
        <w:spacing w:line="240" w:lineRule="auto" w:after="0"/>
        <w:ind w:left="432"/>
      </w:pPr>
      <w:r>
        <w:rPr>
          <w:rFonts w:ascii="Courier New" w:hAnsi="Courier New"/>
          <w:sz w:val="19"/>
        </w:rPr>
        <w:t xml:space="preserve">       java -cp out ChatClient 192.168.1.20 6000</w:t>
      </w:r>
    </w:p>
    <w:p>
      <w:pPr>
        <w:spacing w:line="240" w:lineRule="auto" w:after="0"/>
        <w:ind w:left="432"/>
      </w:pPr>
      <w:r>
        <w:rPr>
          <w:rFonts w:ascii="Courier New" w:hAnsi="Courier New"/>
          <w:sz w:val="19"/>
        </w:rPr>
        <w:t>4. Type your name, then type messages and press Enter.</w:t>
      </w:r>
    </w:p>
    <w:p>
      <w:pPr>
        <w:spacing w:line="240" w:lineRule="auto" w:after="0"/>
        <w:ind w:left="432"/>
      </w:pPr>
      <w:r>
        <w:rPr>
          <w:rFonts w:ascii="Courier New" w:hAnsi="Courier New"/>
          <w:sz w:val="19"/>
        </w:rPr>
        <w:t xml:space="preserve">   Commands: /users  /help  /quit</w:t>
      </w:r>
    </w:p>
    <w:p>
      <w:pPr>
        <w:spacing w:line="240" w:lineRule="auto" w:after="0"/>
        <w:ind w:left="432"/>
      </w:pPr>
      <w:r>
        <w:rPr>
          <w:rFonts w:ascii="Courier New" w:hAnsi="Courier New"/>
          <w:sz w:val="19"/>
        </w:rPr>
        <w:t>5. Run the automated tests (they start their own server):</w:t>
      </w:r>
    </w:p>
    <w:p>
      <w:pPr>
        <w:spacing w:line="240" w:lineRule="auto" w:after="0"/>
        <w:ind w:left="432"/>
      </w:pPr>
      <w:r>
        <w:rPr>
          <w:rFonts w:ascii="Courier New" w:hAnsi="Courier New"/>
          <w:sz w:val="19"/>
        </w:rPr>
        <w:t xml:space="preserve">       java -cp out ChatTest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In IntelliJ IDEA: run ChatServer, then run ChatClient. For a second client,</w:t>
      </w:r>
    </w:p>
    <w:p>
      <w:pPr>
        <w:spacing w:line="240" w:lineRule="auto" w:after="0"/>
        <w:ind w:left="432"/>
      </w:pPr>
      <w:r>
        <w:rPr>
          <w:rFonts w:ascii="Courier New" w:hAnsi="Courier New"/>
          <w:sz w:val="19"/>
        </w:rPr>
        <w:t>open Run &gt; Edit Configurations &gt; ChatClient &gt; Modify options &gt;</w:t>
      </w:r>
    </w:p>
    <w:p>
      <w:pPr>
        <w:spacing w:line="240" w:lineRule="auto" w:after="0"/>
        <w:ind w:left="432"/>
      </w:pPr>
      <w:r>
        <w:rPr>
          <w:rFonts w:ascii="Courier New" w:hAnsi="Courier New"/>
          <w:sz w:val="19"/>
        </w:rPr>
        <w:t>Allow multiple instances, and run ChatClient again.</w:t>
      </w:r>
    </w:p>
    <w:p>
      <w:pPr>
        <w:spacing w:after="0"/>
      </w:pPr>
    </w:p>
    <w:p>
      <w:pPr>
        <w:pStyle w:val="Heading1"/>
        <w:jc w:val="left"/>
      </w:pPr>
      <w:r>
        <w:rPr>
          <w:rFonts w:ascii="Times New Roman" w:hAnsi="Times New Roman"/>
          <w:b/>
          <w:color w:val="000000"/>
          <w:sz w:val="24"/>
        </w:rPr>
        <w:t>Source Code</w:t>
      </w:r>
    </w:p>
    <w:p>
      <w:pPr>
        <w:spacing w:line="360" w:lineRule="auto" w:after="0"/>
      </w:pPr>
      <w:r>
        <w:rPr>
          <w:rFonts w:ascii="Times New Roman" w:hAnsi="Times New Roman"/>
          <w:b/>
          <w:i w:val="0"/>
          <w:sz w:val="24"/>
        </w:rPr>
        <w:t>ChatServer.java</w:t>
      </w:r>
    </w:p>
    <w:p>
      <w:pPr>
        <w:spacing w:line="240" w:lineRule="auto" w:after="0"/>
        <w:ind w:left="432"/>
      </w:pPr>
      <w:r>
        <w:rPr>
          <w:rFonts w:ascii="Courier New" w:hAnsi="Courier New"/>
          <w:sz w:val="19"/>
        </w:rPr>
        <w:t>import java.io.IOException;</w:t>
      </w:r>
    </w:p>
    <w:p>
      <w:pPr>
        <w:spacing w:line="240" w:lineRule="auto" w:after="0"/>
        <w:ind w:left="432"/>
      </w:pPr>
      <w:r>
        <w:rPr>
          <w:rFonts w:ascii="Courier New" w:hAnsi="Courier New"/>
          <w:sz w:val="19"/>
        </w:rPr>
        <w:t>import java.net.ServerSocket;</w:t>
      </w:r>
    </w:p>
    <w:p>
      <w:pPr>
        <w:spacing w:line="240" w:lineRule="auto" w:after="0"/>
        <w:ind w:left="432"/>
      </w:pPr>
      <w:r>
        <w:rPr>
          <w:rFonts w:ascii="Courier New" w:hAnsi="Courier New"/>
          <w:sz w:val="19"/>
        </w:rPr>
        <w:t>import java.net.Socket;</w:t>
      </w:r>
    </w:p>
    <w:p>
      <w:pPr>
        <w:spacing w:line="240" w:lineRule="auto" w:after="0"/>
        <w:ind w:left="432"/>
      </w:pPr>
      <w:r>
        <w:rPr>
          <w:rFonts w:ascii="Courier New" w:hAnsi="Courier New"/>
          <w:sz w:val="19"/>
        </w:rPr>
        <w:t>import java.time.LocalTime;</w:t>
      </w:r>
    </w:p>
    <w:p>
      <w:pPr>
        <w:spacing w:line="240" w:lineRule="auto" w:after="0"/>
        <w:ind w:left="432"/>
      </w:pPr>
      <w:r>
        <w:rPr>
          <w:rFonts w:ascii="Courier New" w:hAnsi="Courier New"/>
          <w:sz w:val="19"/>
        </w:rPr>
        <w:t>import java.time.format.DateTimeFormatter;</w:t>
      </w:r>
    </w:p>
    <w:p>
      <w:pPr>
        <w:spacing w:line="240" w:lineRule="auto" w:after="0"/>
        <w:ind w:left="432"/>
      </w:pPr>
      <w:r>
        <w:rPr>
          <w:rFonts w:ascii="Courier New" w:hAnsi="Courier New"/>
          <w:sz w:val="19"/>
        </w:rPr>
        <w:t>import java.util.Comparator;</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import java.util.Map;</w:t>
      </w:r>
    </w:p>
    <w:p>
      <w:pPr>
        <w:spacing w:line="240" w:lineRule="auto" w:after="0"/>
        <w:ind w:left="432"/>
      </w:pPr>
      <w:r>
        <w:rPr>
          <w:rFonts w:ascii="Courier New" w:hAnsi="Courier New"/>
          <w:sz w:val="19"/>
        </w:rPr>
        <w:t>import java.util.concurrent.ConcurrentHashMap;</w:t>
      </w:r>
    </w:p>
    <w:p>
      <w:pPr>
        <w:spacing w:line="240" w:lineRule="auto" w:after="0"/>
        <w:ind w:left="432"/>
      </w:pPr>
      <w:r>
        <w:rPr>
          <w:rFonts w:ascii="Courier New" w:hAnsi="Courier New"/>
          <w:sz w:val="19"/>
        </w:rPr>
        <w:t>import java.util.concurrent.ExecutorService;</w:t>
      </w:r>
    </w:p>
    <w:p>
      <w:pPr>
        <w:spacing w:line="240" w:lineRule="auto" w:after="0"/>
        <w:ind w:left="432"/>
      </w:pPr>
      <w:r>
        <w:rPr>
          <w:rFonts w:ascii="Courier New" w:hAnsi="Courier New"/>
          <w:sz w:val="19"/>
        </w:rPr>
        <w:t>import java.util.concurrent.Executors;</w:t>
      </w:r>
    </w:p>
    <w:p>
      <w:pPr>
        <w:spacing w:line="240" w:lineRule="auto" w:after="0"/>
        <w:ind w:left="432"/>
      </w:pPr>
      <w:r>
        <w:rPr>
          <w:rFonts w:ascii="Courier New" w:hAnsi="Courier New"/>
          <w:sz w:val="19"/>
        </w:rPr>
        <w:t>import java.util.concurrent.atomic.AtomicInteger;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The central server of the chat application.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&lt;p&gt;The server listens on a TCP port and accepts any number of clients. Each client gets a</w:t>
      </w:r>
    </w:p>
    <w:p>
      <w:pPr>
        <w:spacing w:line="240" w:lineRule="auto" w:after="0"/>
        <w:ind w:left="432"/>
      </w:pPr>
      <w:r>
        <w:rPr>
          <w:rFonts w:ascii="Courier New" w:hAnsi="Courier New"/>
          <w:sz w:val="19"/>
        </w:rPr>
        <w:t xml:space="preserve"> * unique user ID and its own {@link ClientHandler} thread, so one slow client never blocks the</w:t>
      </w:r>
    </w:p>
    <w:p>
      <w:pPr>
        <w:spacing w:line="240" w:lineRule="auto" w:after="0"/>
        <w:ind w:left="432"/>
      </w:pPr>
      <w:r>
        <w:rPr>
          <w:rFonts w:ascii="Courier New" w:hAnsi="Courier New"/>
          <w:sz w:val="19"/>
        </w:rPr>
        <w:t xml:space="preserve"> * others. The server keeps the list of connected users and broadcasts every chat message to all</w:t>
      </w:r>
    </w:p>
    <w:p>
      <w:pPr>
        <w:spacing w:line="240" w:lineRule="auto" w:after="0"/>
        <w:ind w:left="432"/>
      </w:pPr>
      <w:r>
        <w:rPr>
          <w:rFonts w:ascii="Courier New" w:hAnsi="Courier New"/>
          <w:sz w:val="19"/>
        </w:rPr>
        <w:t xml:space="preserve"> * of them.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ChatServer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Port used when none is given on the command line. */</w:t>
      </w:r>
    </w:p>
    <w:p>
      <w:pPr>
        <w:spacing w:line="240" w:lineRule="auto" w:after="0"/>
        <w:ind w:left="432"/>
      </w:pPr>
      <w:r>
        <w:rPr>
          <w:rFonts w:ascii="Courier New" w:hAnsi="Courier New"/>
          <w:sz w:val="19"/>
        </w:rPr>
        <w:t xml:space="preserve">    public static final int DEFAULT_PORT = 5000;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Format of the time stamps in chat messages and log lines. */</w:t>
      </w:r>
    </w:p>
    <w:p>
      <w:pPr>
        <w:spacing w:line="240" w:lineRule="auto" w:after="0"/>
        <w:ind w:left="432"/>
      </w:pPr>
      <w:r>
        <w:rPr>
          <w:rFonts w:ascii="Courier New" w:hAnsi="Courier New"/>
          <w:sz w:val="19"/>
        </w:rPr>
        <w:t xml:space="preserve">    private static final DateTimeFormatter CLOCK = DateTimeFormatter.ofPattern("HH:mm:ss");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Port to listen on; 0 lets the operating system choose a free one. */</w:t>
      </w:r>
    </w:p>
    <w:p>
      <w:pPr>
        <w:spacing w:line="240" w:lineRule="auto" w:after="0"/>
        <w:ind w:left="432"/>
      </w:pPr>
      <w:r>
        <w:rPr>
          <w:rFonts w:ascii="Courier New" w:hAnsi="Courier New"/>
          <w:sz w:val="19"/>
        </w:rPr>
        <w:t xml:space="preserve">    private final int port;</w:t>
      </w:r>
    </w:p>
    <w:p>
      <w:pPr>
        <w:spacing w:line="240" w:lineRule="auto" w:after="0"/>
        <w:ind w:left="432"/>
      </w:pPr>
      <w:r>
        <w:rPr>
          <w:rFonts w:ascii="Courier New" w:hAnsi="Courier New"/>
          <w:sz w:val="19"/>
        </w:rPr>
        <w:t xml:space="preserve">    /** Source of unique user IDs; thread-safe, and IDs are never reused. */</w:t>
      </w:r>
    </w:p>
    <w:p>
      <w:pPr>
        <w:spacing w:line="240" w:lineRule="auto" w:after="0"/>
        <w:ind w:left="432"/>
      </w:pPr>
      <w:r>
        <w:rPr>
          <w:rFonts w:ascii="Courier New" w:hAnsi="Courier New"/>
          <w:sz w:val="19"/>
        </w:rPr>
        <w:t xml:space="preserve">    private final AtomicInteger nextUserId = new AtomicInteger(1);</w:t>
      </w:r>
    </w:p>
    <w:p>
      <w:pPr>
        <w:spacing w:line="240" w:lineRule="auto" w:after="0"/>
        <w:ind w:left="432"/>
      </w:pPr>
      <w:r>
        <w:rPr>
          <w:rFonts w:ascii="Courier New" w:hAnsi="Courier New"/>
          <w:sz w:val="19"/>
        </w:rPr>
        <w:t xml:space="preserve">    /** Everyone who is online, keyed by user ID; safe to use from many threads. */</w:t>
      </w:r>
    </w:p>
    <w:p>
      <w:pPr>
        <w:spacing w:line="240" w:lineRule="auto" w:after="0"/>
        <w:ind w:left="432"/>
      </w:pPr>
      <w:r>
        <w:rPr>
          <w:rFonts w:ascii="Courier New" w:hAnsi="Courier New"/>
          <w:sz w:val="19"/>
        </w:rPr>
        <w:t xml:space="preserve">    private final Map&lt;Integer, ClientHandler&gt; connectedUsers = new ConcurrentHashMap&lt;&gt;();</w:t>
      </w:r>
    </w:p>
    <w:p>
      <w:pPr>
        <w:spacing w:line="240" w:lineRule="auto" w:after="0"/>
        <w:ind w:left="432"/>
      </w:pPr>
      <w:r>
        <w:rPr>
          <w:rFonts w:ascii="Courier New" w:hAnsi="Courier New"/>
          <w:sz w:val="19"/>
        </w:rPr>
        <w:t xml:space="preserve">    /** Thread pool that runs one ClientHandler per connected client. */</w:t>
      </w:r>
    </w:p>
    <w:p>
      <w:pPr>
        <w:spacing w:line="240" w:lineRule="auto" w:after="0"/>
        <w:ind w:left="432"/>
      </w:pPr>
      <w:r>
        <w:rPr>
          <w:rFonts w:ascii="Courier New" w:hAnsi="Courier New"/>
          <w:sz w:val="19"/>
        </w:rPr>
        <w:t xml:space="preserve">    private final ExecutorService clientThreads = Executors.newCachedThreadPool();</w:t>
      </w:r>
    </w:p>
    <w:p>
      <w:pPr>
        <w:spacing w:line="240" w:lineRule="auto" w:after="0"/>
        <w:ind w:left="432"/>
      </w:pPr>
      <w:r>
        <w:rPr>
          <w:rFonts w:ascii="Courier New" w:hAnsi="Courier New"/>
          <w:sz w:val="19"/>
        </w:rPr>
        <w:t xml:space="preserve">    /** The listening socket, created by {@link #open()}. */</w:t>
      </w:r>
    </w:p>
    <w:p>
      <w:pPr>
        <w:spacing w:line="240" w:lineRule="auto" w:after="0"/>
        <w:ind w:left="432"/>
      </w:pPr>
      <w:r>
        <w:rPr>
          <w:rFonts w:ascii="Courier New" w:hAnsi="Courier New"/>
          <w:sz w:val="19"/>
        </w:rPr>
        <w:t xml:space="preserve">    private ServerSocket serverSocket;</w:t>
      </w:r>
    </w:p>
    <w:p>
      <w:pPr>
        <w:spacing w:line="240" w:lineRule="auto" w:after="0"/>
        <w:ind w:left="432"/>
      </w:pPr>
      <w:r>
        <w:rPr>
          <w:rFonts w:ascii="Courier New" w:hAnsi="Courier New"/>
          <w:sz w:val="19"/>
        </w:rPr>
        <w:t xml:space="preserve">    /** True while the server accepts clients; volatile so stop() is seen by serve(). */</w:t>
      </w:r>
    </w:p>
    <w:p>
      <w:pPr>
        <w:spacing w:line="240" w:lineRule="auto" w:after="0"/>
        <w:ind w:left="432"/>
      </w:pPr>
      <w:r>
        <w:rPr>
          <w:rFonts w:ascii="Courier New" w:hAnsi="Courier New"/>
          <w:sz w:val="19"/>
        </w:rPr>
        <w:t xml:space="preserve">    private volatile boolean running;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server that will listen on the given port.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port the TCP port, or 0 to let the operating system choose a free one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ChatServer(int port) {</w:t>
      </w:r>
    </w:p>
    <w:p>
      <w:pPr>
        <w:spacing w:line="240" w:lineRule="auto" w:after="0"/>
        <w:ind w:left="432"/>
      </w:pPr>
      <w:r>
        <w:rPr>
          <w:rFonts w:ascii="Courier New" w:hAnsi="Courier New"/>
          <w:sz w:val="19"/>
        </w:rPr>
        <w:t xml:space="preserve">        this.port = port;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Opens the server socket so clients can start connecting.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port the server is actually listening on</w:t>
      </w:r>
    </w:p>
    <w:p>
      <w:pPr>
        <w:spacing w:line="240" w:lineRule="auto" w:after="0"/>
        <w:ind w:left="432"/>
      </w:pPr>
      <w:r>
        <w:rPr>
          <w:rFonts w:ascii="Courier New" w:hAnsi="Courier New"/>
          <w:sz w:val="19"/>
        </w:rPr>
        <w:t xml:space="preserve">     * @throws IOException if the port is already in use or cannot be opened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int open() throws IOException {</w:t>
      </w:r>
    </w:p>
    <w:p>
      <w:pPr>
        <w:spacing w:line="240" w:lineRule="auto" w:after="0"/>
        <w:ind w:left="432"/>
      </w:pPr>
      <w:r>
        <w:rPr>
          <w:rFonts w:ascii="Courier New" w:hAnsi="Courier New"/>
          <w:sz w:val="19"/>
        </w:rPr>
        <w:t xml:space="preserve">        serverSocket = new ServerSocket(port);</w:t>
      </w:r>
    </w:p>
    <w:p>
      <w:pPr>
        <w:spacing w:line="240" w:lineRule="auto" w:after="0"/>
        <w:ind w:left="432"/>
      </w:pPr>
      <w:r>
        <w:rPr>
          <w:rFonts w:ascii="Courier New" w:hAnsi="Courier New"/>
          <w:sz w:val="19"/>
        </w:rPr>
        <w:t xml:space="preserve">        running = true;</w:t>
      </w:r>
    </w:p>
    <w:p>
      <w:pPr>
        <w:spacing w:line="240" w:lineRule="auto" w:after="0"/>
        <w:ind w:left="432"/>
      </w:pPr>
      <w:r>
        <w:rPr>
          <w:rFonts w:ascii="Courier New" w:hAnsi="Courier New"/>
          <w:sz w:val="19"/>
        </w:rPr>
        <w:t xml:space="preserve">        log("Chat server started on port " + serverSocket.getLocalPort()</w:t>
      </w:r>
    </w:p>
    <w:p>
      <w:pPr>
        <w:spacing w:line="240" w:lineRule="auto" w:after="0"/>
        <w:ind w:left="432"/>
      </w:pPr>
      <w:r>
        <w:rPr>
          <w:rFonts w:ascii="Courier New" w:hAnsi="Courier New"/>
          <w:sz w:val="19"/>
        </w:rPr>
        <w:t xml:space="preserve">                + ". Waiting for clients...");</w:t>
      </w:r>
    </w:p>
    <w:p>
      <w:pPr>
        <w:spacing w:line="240" w:lineRule="auto" w:after="0"/>
        <w:ind w:left="432"/>
      </w:pPr>
      <w:r>
        <w:rPr>
          <w:rFonts w:ascii="Courier New" w:hAnsi="Courier New"/>
          <w:sz w:val="19"/>
        </w:rPr>
        <w:t xml:space="preserve">        return serverSocket.getLocalPort();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Accepts clients until {@link #stop()} is called. Every accepted client is given the next</w:t>
      </w:r>
    </w:p>
    <w:p>
      <w:pPr>
        <w:spacing w:line="240" w:lineRule="auto" w:after="0"/>
        <w:ind w:left="432"/>
      </w:pPr>
      <w:r>
        <w:rPr>
          <w:rFonts w:ascii="Courier New" w:hAnsi="Courier New"/>
          <w:sz w:val="19"/>
        </w:rPr>
        <w:t xml:space="preserve">     * user ID and handed to its own thread from the pool.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void serve() {</w:t>
      </w:r>
    </w:p>
    <w:p>
      <w:pPr>
        <w:spacing w:line="240" w:lineRule="auto" w:after="0"/>
        <w:ind w:left="432"/>
      </w:pPr>
      <w:r>
        <w:rPr>
          <w:rFonts w:ascii="Courier New" w:hAnsi="Courier New"/>
          <w:sz w:val="19"/>
        </w:rPr>
        <w:t xml:space="preserve">        while (running)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Socket socket = serverSocket.accept();</w:t>
      </w:r>
    </w:p>
    <w:p>
      <w:pPr>
        <w:spacing w:line="240" w:lineRule="auto" w:after="0"/>
        <w:ind w:left="432"/>
      </w:pPr>
      <w:r>
        <w:rPr>
          <w:rFonts w:ascii="Courier New" w:hAnsi="Courier New"/>
          <w:sz w:val="19"/>
        </w:rPr>
        <w:t xml:space="preserve">                int userId = nextUserId.getAndIncrement();</w:t>
      </w:r>
    </w:p>
    <w:p>
      <w:pPr>
        <w:spacing w:line="240" w:lineRule="auto" w:after="0"/>
        <w:ind w:left="432"/>
      </w:pPr>
      <w:r>
        <w:rPr>
          <w:rFonts w:ascii="Courier New" w:hAnsi="Courier New"/>
          <w:sz w:val="19"/>
        </w:rPr>
        <w:t xml:space="preserve">                clientThreads.execute(new ClientHandler(this, socket, userId));</w:t>
      </w:r>
    </w:p>
    <w:p>
      <w:pPr>
        <w:spacing w:line="240" w:lineRule="auto" w:after="0"/>
        <w:ind w:left="432"/>
      </w:pPr>
      <w:r>
        <w:rPr>
          <w:rFonts w:ascii="Courier New" w:hAnsi="Courier New"/>
          <w:sz w:val="19"/>
        </w:rPr>
        <w:t xml:space="preserve">            } catch (IOException e) {</w:t>
      </w:r>
    </w:p>
    <w:p>
      <w:pPr>
        <w:spacing w:line="240" w:lineRule="auto" w:after="0"/>
        <w:ind w:left="432"/>
      </w:pPr>
      <w:r>
        <w:rPr>
          <w:rFonts w:ascii="Courier New" w:hAnsi="Courier New"/>
          <w:sz w:val="19"/>
        </w:rPr>
        <w:t xml:space="preserve">                if (running) {</w:t>
      </w:r>
    </w:p>
    <w:p>
      <w:pPr>
        <w:spacing w:line="240" w:lineRule="auto" w:after="0"/>
        <w:ind w:left="432"/>
      </w:pPr>
      <w:r>
        <w:rPr>
          <w:rFonts w:ascii="Courier New" w:hAnsi="Courier New"/>
          <w:sz w:val="19"/>
        </w:rPr>
        <w:t xml:space="preserve">                    log("Could not accept a connection: " + e.getMessage());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Adds a client to the list of connected users and tells everyone that the user joined.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user the handler of the user who has just chosen a name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void addUser(ClientHandler user) {</w:t>
      </w:r>
    </w:p>
    <w:p>
      <w:pPr>
        <w:spacing w:line="240" w:lineRule="auto" w:after="0"/>
        <w:ind w:left="432"/>
      </w:pPr>
      <w:r>
        <w:rPr>
          <w:rFonts w:ascii="Courier New" w:hAnsi="Courier New"/>
          <w:sz w:val="19"/>
        </w:rPr>
        <w:t xml:space="preserve">        connectedUsers.put(user.getUserId(), user);</w:t>
      </w:r>
    </w:p>
    <w:p>
      <w:pPr>
        <w:spacing w:line="240" w:lineRule="auto" w:after="0"/>
        <w:ind w:left="432"/>
      </w:pPr>
      <w:r>
        <w:rPr>
          <w:rFonts w:ascii="Courier New" w:hAnsi="Courier New"/>
          <w:sz w:val="19"/>
        </w:rPr>
        <w:t xml:space="preserve">        log(user.getDisplayName() + " connected from " + user.getAddress()</w:t>
      </w:r>
    </w:p>
    <w:p>
      <w:pPr>
        <w:spacing w:line="240" w:lineRule="auto" w:after="0"/>
        <w:ind w:left="432"/>
      </w:pPr>
      <w:r>
        <w:rPr>
          <w:rFonts w:ascii="Courier New" w:hAnsi="Courier New"/>
          <w:sz w:val="19"/>
        </w:rPr>
        <w:t xml:space="preserve">                + " (users online: " + connectedUsers.size() + ")");</w:t>
      </w:r>
    </w:p>
    <w:p>
      <w:pPr>
        <w:spacing w:line="240" w:lineRule="auto" w:after="0"/>
        <w:ind w:left="432"/>
      </w:pPr>
      <w:r>
        <w:rPr>
          <w:rFonts w:ascii="Courier New" w:hAnsi="Courier New"/>
          <w:sz w:val="19"/>
        </w:rPr>
        <w:t xml:space="preserve">        broadcast("*** " + user.getDisplayName() + " joined the chat. Users online: "</w:t>
      </w:r>
    </w:p>
    <w:p>
      <w:pPr>
        <w:spacing w:line="240" w:lineRule="auto" w:after="0"/>
        <w:ind w:left="432"/>
      </w:pPr>
      <w:r>
        <w:rPr>
          <w:rFonts w:ascii="Courier New" w:hAnsi="Courier New"/>
          <w:sz w:val="19"/>
        </w:rPr>
        <w:t xml:space="preserve">                + connectedUsers.size());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Removes a client from the list of connected users and tells the others that the user</w:t>
      </w:r>
    </w:p>
    <w:p>
      <w:pPr>
        <w:spacing w:line="240" w:lineRule="auto" w:after="0"/>
        <w:ind w:left="432"/>
      </w:pPr>
      <w:r>
        <w:rPr>
          <w:rFonts w:ascii="Courier New" w:hAnsi="Courier New"/>
          <w:sz w:val="19"/>
        </w:rPr>
        <w:t xml:space="preserve">     * left. Calling it twice for the same user has no further effect.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user the handler of the user who disconnected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void removeUser(ClientHandler user) {</w:t>
      </w:r>
    </w:p>
    <w:p>
      <w:pPr>
        <w:spacing w:line="240" w:lineRule="auto" w:after="0"/>
        <w:ind w:left="432"/>
      </w:pPr>
      <w:r>
        <w:rPr>
          <w:rFonts w:ascii="Courier New" w:hAnsi="Courier New"/>
          <w:sz w:val="19"/>
        </w:rPr>
        <w:t xml:space="preserve">        if (connectedUsers.remove(user.getUserId()) != null) {</w:t>
      </w:r>
    </w:p>
    <w:p>
      <w:pPr>
        <w:spacing w:line="240" w:lineRule="auto" w:after="0"/>
        <w:ind w:left="432"/>
      </w:pPr>
      <w:r>
        <w:rPr>
          <w:rFonts w:ascii="Courier New" w:hAnsi="Courier New"/>
          <w:sz w:val="19"/>
        </w:rPr>
        <w:t xml:space="preserve">            log(user.getDisplayName() + " disconnected (users online: "</w:t>
      </w:r>
    </w:p>
    <w:p>
      <w:pPr>
        <w:spacing w:line="240" w:lineRule="auto" w:after="0"/>
        <w:ind w:left="432"/>
      </w:pPr>
      <w:r>
        <w:rPr>
          <w:rFonts w:ascii="Courier New" w:hAnsi="Courier New"/>
          <w:sz w:val="19"/>
        </w:rPr>
        <w:t xml:space="preserve">                    + connectedUsers.size() + ")");</w:t>
      </w:r>
    </w:p>
    <w:p>
      <w:pPr>
        <w:spacing w:line="240" w:lineRule="auto" w:after="0"/>
        <w:ind w:left="432"/>
      </w:pPr>
      <w:r>
        <w:rPr>
          <w:rFonts w:ascii="Courier New" w:hAnsi="Courier New"/>
          <w:sz w:val="19"/>
        </w:rPr>
        <w:t xml:space="preserve">            broadcast("*** " + user.getDisplayName() + " left the chat. Users online: "</w:t>
      </w:r>
    </w:p>
    <w:p>
      <w:pPr>
        <w:spacing w:line="240" w:lineRule="auto" w:after="0"/>
        <w:ind w:left="432"/>
      </w:pPr>
      <w:r>
        <w:rPr>
          <w:rFonts w:ascii="Courier New" w:hAnsi="Courier New"/>
          <w:sz w:val="19"/>
        </w:rPr>
        <w:t xml:space="preserve">                    + connectedUsers.size());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Sends a message to every connected user, including the sender, so the sender can see</w:t>
      </w:r>
    </w:p>
    <w:p>
      <w:pPr>
        <w:spacing w:line="240" w:lineRule="auto" w:after="0"/>
        <w:ind w:left="432"/>
      </w:pPr>
      <w:r>
        <w:rPr>
          <w:rFonts w:ascii="Courier New" w:hAnsi="Courier New"/>
          <w:sz w:val="19"/>
        </w:rPr>
        <w:t xml:space="preserve">     * that the message was delivered.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message the text to send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void broadcast(String message) {</w:t>
      </w:r>
    </w:p>
    <w:p>
      <w:pPr>
        <w:spacing w:line="240" w:lineRule="auto" w:after="0"/>
        <w:ind w:left="432"/>
      </w:pPr>
      <w:r>
        <w:rPr>
          <w:rFonts w:ascii="Courier New" w:hAnsi="Courier New"/>
          <w:sz w:val="19"/>
        </w:rPr>
        <w:t xml:space="preserve">        for (ClientHandler user : connectedUsers.values()) {</w:t>
      </w:r>
    </w:p>
    <w:p>
      <w:pPr>
        <w:spacing w:line="240" w:lineRule="auto" w:after="0"/>
        <w:ind w:left="432"/>
      </w:pPr>
      <w:r>
        <w:rPr>
          <w:rFonts w:ascii="Courier New" w:hAnsi="Courier New"/>
          <w:sz w:val="19"/>
        </w:rPr>
        <w:t xml:space="preserve">            user.send(message);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display names of all connected users, ordered by user 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a list such as [Alice#1, Bob#2]</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List&lt;String&gt; getUserList() {</w:t>
      </w:r>
    </w:p>
    <w:p>
      <w:pPr>
        <w:spacing w:line="240" w:lineRule="auto" w:after="0"/>
        <w:ind w:left="432"/>
      </w:pPr>
      <w:r>
        <w:rPr>
          <w:rFonts w:ascii="Courier New" w:hAnsi="Courier New"/>
          <w:sz w:val="19"/>
        </w:rPr>
        <w:t xml:space="preserve">        return connectedUsers.values().stream()</w:t>
      </w:r>
    </w:p>
    <w:p>
      <w:pPr>
        <w:spacing w:line="240" w:lineRule="auto" w:after="0"/>
        <w:ind w:left="432"/>
      </w:pPr>
      <w:r>
        <w:rPr>
          <w:rFonts w:ascii="Courier New" w:hAnsi="Courier New"/>
          <w:sz w:val="19"/>
        </w:rPr>
        <w:t xml:space="preserve">                .sorted(Comparator.comparingInt(ClientHandler::getUserId))</w:t>
      </w:r>
    </w:p>
    <w:p>
      <w:pPr>
        <w:spacing w:line="240" w:lineRule="auto" w:after="0"/>
        <w:ind w:left="432"/>
      </w:pPr>
      <w:r>
        <w:rPr>
          <w:rFonts w:ascii="Courier New" w:hAnsi="Courier New"/>
          <w:sz w:val="19"/>
        </w:rPr>
        <w:t xml:space="preserve">                .map(ClientHandler::getDisplayName)</w:t>
      </w:r>
    </w:p>
    <w:p>
      <w:pPr>
        <w:spacing w:line="240" w:lineRule="auto" w:after="0"/>
        <w:ind w:left="432"/>
      </w:pPr>
      <w:r>
        <w:rPr>
          <w:rFonts w:ascii="Courier New" w:hAnsi="Courier New"/>
          <w:sz w:val="19"/>
        </w:rPr>
        <w:t xml:space="preserve">                .toList();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Stops accepting clients and closes every open connection. */</w:t>
      </w:r>
    </w:p>
    <w:p>
      <w:pPr>
        <w:spacing w:line="240" w:lineRule="auto" w:after="0"/>
        <w:ind w:left="432"/>
      </w:pPr>
      <w:r>
        <w:rPr>
          <w:rFonts w:ascii="Courier New" w:hAnsi="Courier New"/>
          <w:sz w:val="19"/>
        </w:rPr>
        <w:t xml:space="preserve">    public void stop() {</w:t>
      </w:r>
    </w:p>
    <w:p>
      <w:pPr>
        <w:spacing w:line="240" w:lineRule="auto" w:after="0"/>
        <w:ind w:left="432"/>
      </w:pPr>
      <w:r>
        <w:rPr>
          <w:rFonts w:ascii="Courier New" w:hAnsi="Courier New"/>
          <w:sz w:val="19"/>
        </w:rPr>
        <w:t xml:space="preserve">        running = false;</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if (serverSocket != null) {</w:t>
      </w:r>
    </w:p>
    <w:p>
      <w:pPr>
        <w:spacing w:line="240" w:lineRule="auto" w:after="0"/>
        <w:ind w:left="432"/>
      </w:pPr>
      <w:r>
        <w:rPr>
          <w:rFonts w:ascii="Courier New" w:hAnsi="Courier New"/>
          <w:sz w:val="19"/>
        </w:rPr>
        <w:t xml:space="preserve">                serverSocket.close();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catch (IOException e) {</w:t>
      </w:r>
    </w:p>
    <w:p>
      <w:pPr>
        <w:spacing w:line="240" w:lineRule="auto" w:after="0"/>
        <w:ind w:left="432"/>
      </w:pPr>
      <w:r>
        <w:rPr>
          <w:rFonts w:ascii="Courier New" w:hAnsi="Courier New"/>
          <w:sz w:val="19"/>
        </w:rPr>
        <w:t xml:space="preserve">            log("Error while closing the server socket: " + e.getMessage());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for (ClientHandler user : connectedUsers.values()) {</w:t>
      </w:r>
    </w:p>
    <w:p>
      <w:pPr>
        <w:spacing w:line="240" w:lineRule="auto" w:after="0"/>
        <w:ind w:left="432"/>
      </w:pPr>
      <w:r>
        <w:rPr>
          <w:rFonts w:ascii="Courier New" w:hAnsi="Courier New"/>
          <w:sz w:val="19"/>
        </w:rPr>
        <w:t xml:space="preserve">            user.close();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clientThreads.shutdownNow();</w:t>
      </w:r>
    </w:p>
    <w:p>
      <w:pPr>
        <w:spacing w:line="240" w:lineRule="auto" w:after="0"/>
        <w:ind w:left="432"/>
      </w:pPr>
      <w:r>
        <w:rPr>
          <w:rFonts w:ascii="Courier New" w:hAnsi="Courier New"/>
          <w:sz w:val="19"/>
        </w:rPr>
        <w:t xml:space="preserve">        log("Chat server stopped.");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current time formatted for chat messages and log lines.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time as HH:mm:ss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static String timestamp() {</w:t>
      </w:r>
    </w:p>
    <w:p>
      <w:pPr>
        <w:spacing w:line="240" w:lineRule="auto" w:after="0"/>
        <w:ind w:left="432"/>
      </w:pPr>
      <w:r>
        <w:rPr>
          <w:rFonts w:ascii="Courier New" w:hAnsi="Courier New"/>
          <w:sz w:val="19"/>
        </w:rPr>
        <w:t xml:space="preserve">        return LocalTime.now().format(CLOCK);</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Prints a time-stamped line to the server console.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text the event to log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void log(String text) {</w:t>
      </w:r>
    </w:p>
    <w:p>
      <w:pPr>
        <w:spacing w:line="240" w:lineRule="auto" w:after="0"/>
        <w:ind w:left="432"/>
      </w:pPr>
      <w:r>
        <w:rPr>
          <w:rFonts w:ascii="Courier New" w:hAnsi="Courier New"/>
          <w:sz w:val="19"/>
        </w:rPr>
        <w:t xml:space="preserve">        System.out.println("[" + timestamp() + "] " + text);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Starts the server.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args optional port number (default 5000)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void main(String[] args) {</w:t>
      </w:r>
    </w:p>
    <w:p>
      <w:pPr>
        <w:spacing w:line="240" w:lineRule="auto" w:after="0"/>
        <w:ind w:left="432"/>
      </w:pPr>
      <w:r>
        <w:rPr>
          <w:rFonts w:ascii="Courier New" w:hAnsi="Courier New"/>
          <w:sz w:val="19"/>
        </w:rPr>
        <w:t xml:space="preserve">        int port = DEFAULT_PORT;</w:t>
      </w:r>
    </w:p>
    <w:p>
      <w:pPr>
        <w:spacing w:line="240" w:lineRule="auto" w:after="0"/>
        <w:ind w:left="432"/>
      </w:pPr>
      <w:r>
        <w:rPr>
          <w:rFonts w:ascii="Courier New" w:hAnsi="Courier New"/>
          <w:sz w:val="19"/>
        </w:rPr>
        <w:t xml:space="preserve">        if (args.length &gt; 0)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port = Integer.parseInt(args[0]);</w:t>
      </w:r>
    </w:p>
    <w:p>
      <w:pPr>
        <w:spacing w:line="240" w:lineRule="auto" w:after="0"/>
        <w:ind w:left="432"/>
      </w:pPr>
      <w:r>
        <w:rPr>
          <w:rFonts w:ascii="Courier New" w:hAnsi="Courier New"/>
          <w:sz w:val="19"/>
        </w:rPr>
        <w:t xml:space="preserve">            } catch (NumberFormatException e) {</w:t>
      </w:r>
    </w:p>
    <w:p>
      <w:pPr>
        <w:spacing w:line="240" w:lineRule="auto" w:after="0"/>
        <w:ind w:left="432"/>
      </w:pPr>
      <w:r>
        <w:rPr>
          <w:rFonts w:ascii="Courier New" w:hAnsi="Courier New"/>
          <w:sz w:val="19"/>
        </w:rPr>
        <w:t xml:space="preserve">                System.out.println("\"" + args[0] + "\" is not a valid port. Using "</w:t>
      </w:r>
    </w:p>
    <w:p>
      <w:pPr>
        <w:spacing w:line="240" w:lineRule="auto" w:after="0"/>
        <w:ind w:left="432"/>
      </w:pPr>
      <w:r>
        <w:rPr>
          <w:rFonts w:ascii="Courier New" w:hAnsi="Courier New"/>
          <w:sz w:val="19"/>
        </w:rPr>
        <w:t xml:space="preserve">                        + DEFAULT_PORT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ChatServer server = new ChatServer(port);</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server.open();</w:t>
      </w:r>
    </w:p>
    <w:p>
      <w:pPr>
        <w:spacing w:line="240" w:lineRule="auto" w:after="0"/>
        <w:ind w:left="432"/>
      </w:pPr>
      <w:r>
        <w:rPr>
          <w:rFonts w:ascii="Courier New" w:hAnsi="Courier New"/>
          <w:sz w:val="19"/>
        </w:rPr>
        <w:t xml:space="preserve">        } catch (IOException e) {</w:t>
      </w:r>
    </w:p>
    <w:p>
      <w:pPr>
        <w:spacing w:line="240" w:lineRule="auto" w:after="0"/>
        <w:ind w:left="432"/>
      </w:pPr>
      <w:r>
        <w:rPr>
          <w:rFonts w:ascii="Courier New" w:hAnsi="Courier New"/>
          <w:sz w:val="19"/>
        </w:rPr>
        <w:t xml:space="preserve">            System.out.println("Could not start the server on port " + port + ": "</w:t>
      </w:r>
    </w:p>
    <w:p>
      <w:pPr>
        <w:spacing w:line="240" w:lineRule="auto" w:after="0"/>
        <w:ind w:left="432"/>
      </w:pPr>
      <w:r>
        <w:rPr>
          <w:rFonts w:ascii="Courier New" w:hAnsi="Courier New"/>
          <w:sz w:val="19"/>
        </w:rPr>
        <w:t xml:space="preserve">                    + e.getMessage());</w:t>
      </w:r>
    </w:p>
    <w:p>
      <w:pPr>
        <w:spacing w:line="240" w:lineRule="auto" w:after="0"/>
        <w:ind w:left="432"/>
      </w:pPr>
      <w:r>
        <w:rPr>
          <w:rFonts w:ascii="Courier New" w:hAnsi="Courier New"/>
          <w:sz w:val="19"/>
        </w:rPr>
        <w:t xml:space="preserve">            return;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Runtime.getRuntime().addShutdownHook(new Thread(server::stop));</w:t>
      </w:r>
    </w:p>
    <w:p>
      <w:pPr>
        <w:spacing w:line="240" w:lineRule="auto" w:after="0"/>
        <w:ind w:left="432"/>
      </w:pPr>
      <w:r>
        <w:rPr>
          <w:rFonts w:ascii="Courier New" w:hAnsi="Courier New"/>
          <w:sz w:val="19"/>
        </w:rPr>
        <w:t xml:space="preserve">        server.serve();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ClientHandler.java</w:t>
      </w:r>
    </w:p>
    <w:p>
      <w:pPr>
        <w:spacing w:line="240" w:lineRule="auto" w:after="0"/>
        <w:ind w:left="432"/>
      </w:pPr>
      <w:r>
        <w:rPr>
          <w:rFonts w:ascii="Courier New" w:hAnsi="Courier New"/>
          <w:sz w:val="19"/>
        </w:rPr>
        <w:t>import java.io.BufferedReader;</w:t>
      </w:r>
    </w:p>
    <w:p>
      <w:pPr>
        <w:spacing w:line="240" w:lineRule="auto" w:after="0"/>
        <w:ind w:left="432"/>
      </w:pPr>
      <w:r>
        <w:rPr>
          <w:rFonts w:ascii="Courier New" w:hAnsi="Courier New"/>
          <w:sz w:val="19"/>
        </w:rPr>
        <w:t>import java.io.IOException;</w:t>
      </w:r>
    </w:p>
    <w:p>
      <w:pPr>
        <w:spacing w:line="240" w:lineRule="auto" w:after="0"/>
        <w:ind w:left="432"/>
      </w:pPr>
      <w:r>
        <w:rPr>
          <w:rFonts w:ascii="Courier New" w:hAnsi="Courier New"/>
          <w:sz w:val="19"/>
        </w:rPr>
        <w:t>import java.io.InputStreamReader;</w:t>
      </w:r>
    </w:p>
    <w:p>
      <w:pPr>
        <w:spacing w:line="240" w:lineRule="auto" w:after="0"/>
        <w:ind w:left="432"/>
      </w:pPr>
      <w:r>
        <w:rPr>
          <w:rFonts w:ascii="Courier New" w:hAnsi="Courier New"/>
          <w:sz w:val="19"/>
        </w:rPr>
        <w:t>import java.io.OutputStreamWriter;</w:t>
      </w:r>
    </w:p>
    <w:p>
      <w:pPr>
        <w:spacing w:line="240" w:lineRule="auto" w:after="0"/>
        <w:ind w:left="432"/>
      </w:pPr>
      <w:r>
        <w:rPr>
          <w:rFonts w:ascii="Courier New" w:hAnsi="Courier New"/>
          <w:sz w:val="19"/>
        </w:rPr>
        <w:t>import java.io.PrintWriter;</w:t>
      </w:r>
    </w:p>
    <w:p>
      <w:pPr>
        <w:spacing w:line="240" w:lineRule="auto" w:after="0"/>
        <w:ind w:left="432"/>
      </w:pPr>
      <w:r>
        <w:rPr>
          <w:rFonts w:ascii="Courier New" w:hAnsi="Courier New"/>
          <w:sz w:val="19"/>
        </w:rPr>
        <w:t>import java.net.Socket;</w:t>
      </w:r>
    </w:p>
    <w:p>
      <w:pPr>
        <w:spacing w:line="240" w:lineRule="auto" w:after="0"/>
        <w:ind w:left="432"/>
      </w:pPr>
      <w:r>
        <w:rPr>
          <w:rFonts w:ascii="Courier New" w:hAnsi="Courier New"/>
          <w:sz w:val="19"/>
        </w:rPr>
        <w:t>import java.nio.charset.StandardCharsets;</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Serves one connected client on its own thread.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&lt;p&gt;The handler greets the client with its user ID, asks for a name, registers the user with</w:t>
      </w:r>
    </w:p>
    <w:p>
      <w:pPr>
        <w:spacing w:line="240" w:lineRule="auto" w:after="0"/>
        <w:ind w:left="432"/>
      </w:pPr>
      <w:r>
        <w:rPr>
          <w:rFonts w:ascii="Courier New" w:hAnsi="Courier New"/>
          <w:sz w:val="19"/>
        </w:rPr>
        <w:t xml:space="preserve"> * the server, and then reads the client's lines one at a time. Plain text is broadcast to</w:t>
      </w:r>
    </w:p>
    <w:p>
      <w:pPr>
        <w:spacing w:line="240" w:lineRule="auto" w:after="0"/>
        <w:ind w:left="432"/>
      </w:pPr>
      <w:r>
        <w:rPr>
          <w:rFonts w:ascii="Courier New" w:hAnsi="Courier New"/>
          <w:sz w:val="19"/>
        </w:rPr>
        <w:t xml:space="preserve"> * everyone; lines that start with "/" are commands (/users, /help, /quit).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ClientHandler implements Runnable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Longest chat message the server accepts, in characters. */</w:t>
      </w:r>
    </w:p>
    <w:p>
      <w:pPr>
        <w:spacing w:line="240" w:lineRule="auto" w:after="0"/>
        <w:ind w:left="432"/>
      </w:pPr>
      <w:r>
        <w:rPr>
          <w:rFonts w:ascii="Courier New" w:hAnsi="Courier New"/>
          <w:sz w:val="19"/>
        </w:rPr>
        <w:t xml:space="preserve">    static final int MAX_MESSAGE_LENGTH = 500;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Longest user name, in characters. Longer names are shortened. */</w:t>
      </w:r>
    </w:p>
    <w:p>
      <w:pPr>
        <w:spacing w:line="240" w:lineRule="auto" w:after="0"/>
        <w:ind w:left="432"/>
      </w:pPr>
      <w:r>
        <w:rPr>
          <w:rFonts w:ascii="Courier New" w:hAnsi="Courier New"/>
          <w:sz w:val="19"/>
        </w:rPr>
        <w:t xml:space="preserve">    static final int MAX_NAME_LENGTH = 20;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list of commands shown by /help and after joining. */</w:t>
      </w:r>
    </w:p>
    <w:p>
      <w:pPr>
        <w:spacing w:line="240" w:lineRule="auto" w:after="0"/>
        <w:ind w:left="432"/>
      </w:pPr>
      <w:r>
        <w:rPr>
          <w:rFonts w:ascii="Courier New" w:hAnsi="Courier New"/>
          <w:sz w:val="19"/>
        </w:rPr>
        <w:t xml:space="preserve">    private static final String HELP =</w:t>
      </w:r>
    </w:p>
    <w:p>
      <w:pPr>
        <w:spacing w:line="240" w:lineRule="auto" w:after="0"/>
        <w:ind w:left="432"/>
      </w:pPr>
      <w:r>
        <w:rPr>
          <w:rFonts w:ascii="Courier New" w:hAnsi="Courier New"/>
          <w:sz w:val="19"/>
        </w:rPr>
        <w:t xml:space="preserve">            "Commands: /users (who is online), /help (this list), /quit (leave)";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server that owns this client. */</w:t>
      </w:r>
    </w:p>
    <w:p>
      <w:pPr>
        <w:spacing w:line="240" w:lineRule="auto" w:after="0"/>
        <w:ind w:left="432"/>
      </w:pPr>
      <w:r>
        <w:rPr>
          <w:rFonts w:ascii="Courier New" w:hAnsi="Courier New"/>
          <w:sz w:val="19"/>
        </w:rPr>
        <w:t xml:space="preserve">    private final ChatServer server;</w:t>
      </w:r>
    </w:p>
    <w:p>
      <w:pPr>
        <w:spacing w:line="240" w:lineRule="auto" w:after="0"/>
        <w:ind w:left="432"/>
      </w:pPr>
      <w:r>
        <w:rPr>
          <w:rFonts w:ascii="Courier New" w:hAnsi="Courier New"/>
          <w:sz w:val="19"/>
        </w:rPr>
        <w:t xml:space="preserve">    /** The connection to this client. */</w:t>
      </w:r>
    </w:p>
    <w:p>
      <w:pPr>
        <w:spacing w:line="240" w:lineRule="auto" w:after="0"/>
        <w:ind w:left="432"/>
      </w:pPr>
      <w:r>
        <w:rPr>
          <w:rFonts w:ascii="Courier New" w:hAnsi="Courier New"/>
          <w:sz w:val="19"/>
        </w:rPr>
        <w:t xml:space="preserve">    private final Socket socket;</w:t>
      </w:r>
    </w:p>
    <w:p>
      <w:pPr>
        <w:spacing w:line="240" w:lineRule="auto" w:after="0"/>
        <w:ind w:left="432"/>
      </w:pPr>
      <w:r>
        <w:rPr>
          <w:rFonts w:ascii="Courier New" w:hAnsi="Courier New"/>
          <w:sz w:val="19"/>
        </w:rPr>
        <w:t xml:space="preserve">    /** Unique ID assigned by the server. */</w:t>
      </w:r>
    </w:p>
    <w:p>
      <w:pPr>
        <w:spacing w:line="240" w:lineRule="auto" w:after="0"/>
        <w:ind w:left="432"/>
      </w:pPr>
      <w:r>
        <w:rPr>
          <w:rFonts w:ascii="Courier New" w:hAnsi="Courier New"/>
          <w:sz w:val="19"/>
        </w:rPr>
        <w:t xml:space="preserve">    private final int userId;</w:t>
      </w:r>
    </w:p>
    <w:p>
      <w:pPr>
        <w:spacing w:line="240" w:lineRule="auto" w:after="0"/>
        <w:ind w:left="432"/>
      </w:pPr>
      <w:r>
        <w:rPr>
          <w:rFonts w:ascii="Courier New" w:hAnsi="Courier New"/>
          <w:sz w:val="19"/>
        </w:rPr>
        <w:t xml:space="preserve">    /** Text output to this client; created when the handler starts running. */</w:t>
      </w:r>
    </w:p>
    <w:p>
      <w:pPr>
        <w:spacing w:line="240" w:lineRule="auto" w:after="0"/>
        <w:ind w:left="432"/>
      </w:pPr>
      <w:r>
        <w:rPr>
          <w:rFonts w:ascii="Courier New" w:hAnsi="Courier New"/>
          <w:sz w:val="19"/>
        </w:rPr>
        <w:t xml:space="preserve">    private PrintWriter out;</w:t>
      </w:r>
    </w:p>
    <w:p>
      <w:pPr>
        <w:spacing w:line="240" w:lineRule="auto" w:after="0"/>
        <w:ind w:left="432"/>
      </w:pPr>
      <w:r>
        <w:rPr>
          <w:rFonts w:ascii="Courier New" w:hAnsi="Courier New"/>
          <w:sz w:val="19"/>
        </w:rPr>
        <w:t xml:space="preserve">    /** The name the user chose, after cleaning. */</w:t>
      </w:r>
    </w:p>
    <w:p>
      <w:pPr>
        <w:spacing w:line="240" w:lineRule="auto" w:after="0"/>
        <w:ind w:left="432"/>
      </w:pPr>
      <w:r>
        <w:rPr>
          <w:rFonts w:ascii="Courier New" w:hAnsi="Courier New"/>
          <w:sz w:val="19"/>
        </w:rPr>
        <w:t xml:space="preserve">    private String name;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handler for a newly accepted connection.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server the server that owns this client</w:t>
      </w:r>
    </w:p>
    <w:p>
      <w:pPr>
        <w:spacing w:line="240" w:lineRule="auto" w:after="0"/>
        <w:ind w:left="432"/>
      </w:pPr>
      <w:r>
        <w:rPr>
          <w:rFonts w:ascii="Courier New" w:hAnsi="Courier New"/>
          <w:sz w:val="19"/>
        </w:rPr>
        <w:t xml:space="preserve">     * @param socket the client's socket</w:t>
      </w:r>
    </w:p>
    <w:p>
      <w:pPr>
        <w:spacing w:line="240" w:lineRule="auto" w:after="0"/>
        <w:ind w:left="432"/>
      </w:pPr>
      <w:r>
        <w:rPr>
          <w:rFonts w:ascii="Courier New" w:hAnsi="Courier New"/>
          <w:sz w:val="19"/>
        </w:rPr>
        <w:t xml:space="preserve">     * @param userId the unique ID the server assigned to this client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ClientHandler(ChatServer server, Socket socket, int userId) {</w:t>
      </w:r>
    </w:p>
    <w:p>
      <w:pPr>
        <w:spacing w:line="240" w:lineRule="auto" w:after="0"/>
        <w:ind w:left="432"/>
      </w:pPr>
      <w:r>
        <w:rPr>
          <w:rFonts w:ascii="Courier New" w:hAnsi="Courier New"/>
          <w:sz w:val="19"/>
        </w:rPr>
        <w:t xml:space="preserve">        this.server = server;</w:t>
      </w:r>
    </w:p>
    <w:p>
      <w:pPr>
        <w:spacing w:line="240" w:lineRule="auto" w:after="0"/>
        <w:ind w:left="432"/>
      </w:pPr>
      <w:r>
        <w:rPr>
          <w:rFonts w:ascii="Courier New" w:hAnsi="Courier New"/>
          <w:sz w:val="19"/>
        </w:rPr>
        <w:t xml:space="preserve">        this.socket = socket;</w:t>
      </w:r>
    </w:p>
    <w:p>
      <w:pPr>
        <w:spacing w:line="240" w:lineRule="auto" w:after="0"/>
        <w:ind w:left="432"/>
      </w:pPr>
      <w:r>
        <w:rPr>
          <w:rFonts w:ascii="Courier New" w:hAnsi="Courier New"/>
          <w:sz w:val="19"/>
        </w:rPr>
        <w:t xml:space="preserve">        this.userId = userId;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void run() {</w:t>
      </w:r>
    </w:p>
    <w:p>
      <w:pPr>
        <w:spacing w:line="240" w:lineRule="auto" w:after="0"/>
        <w:ind w:left="432"/>
      </w:pPr>
      <w:r>
        <w:rPr>
          <w:rFonts w:ascii="Courier New" w:hAnsi="Courier New"/>
          <w:sz w:val="19"/>
        </w:rPr>
        <w:t xml:space="preserve">        try (socket;</w:t>
      </w:r>
    </w:p>
    <w:p>
      <w:pPr>
        <w:spacing w:line="240" w:lineRule="auto" w:after="0"/>
        <w:ind w:left="432"/>
      </w:pPr>
      <w:r>
        <w:rPr>
          <w:rFonts w:ascii="Courier New" w:hAnsi="Courier New"/>
          <w:sz w:val="19"/>
        </w:rPr>
        <w:t xml:space="preserve">             BufferedReader in = new BufferedReader(</w:t>
      </w:r>
    </w:p>
    <w:p>
      <w:pPr>
        <w:spacing w:line="240" w:lineRule="auto" w:after="0"/>
        <w:ind w:left="432"/>
      </w:pPr>
      <w:r>
        <w:rPr>
          <w:rFonts w:ascii="Courier New" w:hAnsi="Courier New"/>
          <w:sz w:val="19"/>
        </w:rPr>
        <w:t xml:space="preserve">                     new InputStreamReader(socket.getInputStream(), StandardCharsets.UTF_8))) {</w:t>
      </w:r>
    </w:p>
    <w:p>
      <w:pPr>
        <w:spacing w:line="240" w:lineRule="auto" w:after="0"/>
        <w:ind w:left="432"/>
      </w:pPr>
      <w:r>
        <w:rPr>
          <w:rFonts w:ascii="Courier New" w:hAnsi="Courier New"/>
          <w:sz w:val="19"/>
        </w:rPr>
        <w:t xml:space="preserve">            out = new PrintWriter(</w:t>
      </w:r>
    </w:p>
    <w:p>
      <w:pPr>
        <w:spacing w:line="240" w:lineRule="auto" w:after="0"/>
        <w:ind w:left="432"/>
      </w:pPr>
      <w:r>
        <w:rPr>
          <w:rFonts w:ascii="Courier New" w:hAnsi="Courier New"/>
          <w:sz w:val="19"/>
        </w:rPr>
        <w:t xml:space="preserve">                    new OutputStreamWriter(socket.getOutputStream(), StandardCharsets.UTF_8),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send("Welcome to the chat server! Your user ID is " + userId + ".");</w:t>
      </w:r>
    </w:p>
    <w:p>
      <w:pPr>
        <w:spacing w:line="240" w:lineRule="auto" w:after="0"/>
        <w:ind w:left="432"/>
      </w:pPr>
      <w:r>
        <w:rPr>
          <w:rFonts w:ascii="Courier New" w:hAnsi="Courier New"/>
          <w:sz w:val="19"/>
        </w:rPr>
        <w:t xml:space="preserve">            send("Please enter your name:");</w:t>
      </w:r>
    </w:p>
    <w:p>
      <w:pPr>
        <w:spacing w:line="240" w:lineRule="auto" w:after="0"/>
        <w:ind w:left="432"/>
      </w:pPr>
      <w:r>
        <w:rPr>
          <w:rFonts w:ascii="Courier New" w:hAnsi="Courier New"/>
          <w:sz w:val="19"/>
        </w:rPr>
        <w:t xml:space="preserve">            name = cleanName(in.readLine());</w:t>
      </w:r>
    </w:p>
    <w:p>
      <w:pPr>
        <w:spacing w:line="240" w:lineRule="auto" w:after="0"/>
        <w:ind w:left="432"/>
      </w:pPr>
      <w:r>
        <w:rPr>
          <w:rFonts w:ascii="Courier New" w:hAnsi="Courier New"/>
          <w:sz w:val="19"/>
        </w:rPr>
        <w:t xml:space="preserve">            if (name == null) {</w:t>
      </w:r>
    </w:p>
    <w:p>
      <w:pPr>
        <w:spacing w:line="240" w:lineRule="auto" w:after="0"/>
        <w:ind w:left="432"/>
      </w:pPr>
      <w:r>
        <w:rPr>
          <w:rFonts w:ascii="Courier New" w:hAnsi="Courier New"/>
          <w:sz w:val="19"/>
        </w:rPr>
        <w:t xml:space="preserve">                return; // the client disconnected before choosing a name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server.addUser(this);</w:t>
      </w:r>
    </w:p>
    <w:p>
      <w:pPr>
        <w:spacing w:line="240" w:lineRule="auto" w:after="0"/>
        <w:ind w:left="432"/>
      </w:pPr>
      <w:r>
        <w:rPr>
          <w:rFonts w:ascii="Courier New" w:hAnsi="Courier New"/>
          <w:sz w:val="19"/>
        </w:rPr>
        <w:t xml:space="preserve">            send("Hi " + name + "! Type a message and press Enter to send it to everyone.");</w:t>
      </w:r>
    </w:p>
    <w:p>
      <w:pPr>
        <w:spacing w:line="240" w:lineRule="auto" w:after="0"/>
        <w:ind w:left="432"/>
      </w:pPr>
      <w:r>
        <w:rPr>
          <w:rFonts w:ascii="Courier New" w:hAnsi="Courier New"/>
          <w:sz w:val="19"/>
        </w:rPr>
        <w:t xml:space="preserve">            send(HELP);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line;</w:t>
      </w:r>
    </w:p>
    <w:p>
      <w:pPr>
        <w:spacing w:line="240" w:lineRule="auto" w:after="0"/>
        <w:ind w:left="432"/>
      </w:pPr>
      <w:r>
        <w:rPr>
          <w:rFonts w:ascii="Courier New" w:hAnsi="Courier New"/>
          <w:sz w:val="19"/>
        </w:rPr>
        <w:t xml:space="preserve">            while ((line = in.readLine()) != null) {</w:t>
      </w:r>
    </w:p>
    <w:p>
      <w:pPr>
        <w:spacing w:line="240" w:lineRule="auto" w:after="0"/>
        <w:ind w:left="432"/>
      </w:pPr>
      <w:r>
        <w:rPr>
          <w:rFonts w:ascii="Courier New" w:hAnsi="Courier New"/>
          <w:sz w:val="19"/>
        </w:rPr>
        <w:t xml:space="preserve">                if (!handleLine(line.strip())) {</w:t>
      </w:r>
    </w:p>
    <w:p>
      <w:pPr>
        <w:spacing w:line="240" w:lineRule="auto" w:after="0"/>
        <w:ind w:left="432"/>
      </w:pPr>
      <w:r>
        <w:rPr>
          <w:rFonts w:ascii="Courier New" w:hAnsi="Courier New"/>
          <w:sz w:val="19"/>
        </w:rPr>
        <w:t xml:space="preserve">                    break;</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catch (IOException e) {</w:t>
      </w:r>
    </w:p>
    <w:p>
      <w:pPr>
        <w:spacing w:line="240" w:lineRule="auto" w:after="0"/>
        <w:ind w:left="432"/>
      </w:pPr>
      <w:r>
        <w:rPr>
          <w:rFonts w:ascii="Courier New" w:hAnsi="Courier New"/>
          <w:sz w:val="19"/>
        </w:rPr>
        <w:t xml:space="preserve">            server.log("Connection with user " + userId + " was lost: " + e.getMessage());</w:t>
      </w:r>
    </w:p>
    <w:p>
      <w:pPr>
        <w:spacing w:line="240" w:lineRule="auto" w:after="0"/>
        <w:ind w:left="432"/>
      </w:pPr>
      <w:r>
        <w:rPr>
          <w:rFonts w:ascii="Courier New" w:hAnsi="Courier New"/>
          <w:sz w:val="19"/>
        </w:rPr>
        <w:t xml:space="preserve">        } finally {</w:t>
      </w:r>
    </w:p>
    <w:p>
      <w:pPr>
        <w:spacing w:line="240" w:lineRule="auto" w:after="0"/>
        <w:ind w:left="432"/>
      </w:pPr>
      <w:r>
        <w:rPr>
          <w:rFonts w:ascii="Courier New" w:hAnsi="Courier New"/>
          <w:sz w:val="19"/>
        </w:rPr>
        <w:t xml:space="preserve">            server.removeUser(this);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Processes one line typed by the client.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line the line with surrounding spaces removed</w:t>
      </w:r>
    </w:p>
    <w:p>
      <w:pPr>
        <w:spacing w:line="240" w:lineRule="auto" w:after="0"/>
        <w:ind w:left="432"/>
      </w:pPr>
      <w:r>
        <w:rPr>
          <w:rFonts w:ascii="Courier New" w:hAnsi="Courier New"/>
          <w:sz w:val="19"/>
        </w:rPr>
        <w:t xml:space="preserve">     * @return false if the client wants to leave, true otherwise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boolean handleLine(String line) {</w:t>
      </w:r>
    </w:p>
    <w:p>
      <w:pPr>
        <w:spacing w:line="240" w:lineRule="auto" w:after="0"/>
        <w:ind w:left="432"/>
      </w:pPr>
      <w:r>
        <w:rPr>
          <w:rFonts w:ascii="Courier New" w:hAnsi="Courier New"/>
          <w:sz w:val="19"/>
        </w:rPr>
        <w:t xml:space="preserve">        if (line.isEmpty()) {</w:t>
      </w:r>
    </w:p>
    <w:p>
      <w:pPr>
        <w:spacing w:line="240" w:lineRule="auto" w:after="0"/>
        <w:ind w:left="432"/>
      </w:pPr>
      <w:r>
        <w:rPr>
          <w:rFonts w:ascii="Courier New" w:hAnsi="Courier New"/>
          <w:sz w:val="19"/>
        </w:rPr>
        <w:t xml:space="preserve">            return true; // ignore empty lines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switch (line.toLowerCase()) {</w:t>
      </w:r>
    </w:p>
    <w:p>
      <w:pPr>
        <w:spacing w:line="240" w:lineRule="auto" w:after="0"/>
        <w:ind w:left="432"/>
      </w:pPr>
      <w:r>
        <w:rPr>
          <w:rFonts w:ascii="Courier New" w:hAnsi="Courier New"/>
          <w:sz w:val="19"/>
        </w:rPr>
        <w:t xml:space="preserve">            case "/quit" -&gt; {</w:t>
      </w:r>
    </w:p>
    <w:p>
      <w:pPr>
        <w:spacing w:line="240" w:lineRule="auto" w:after="0"/>
        <w:ind w:left="432"/>
      </w:pPr>
      <w:r>
        <w:rPr>
          <w:rFonts w:ascii="Courier New" w:hAnsi="Courier New"/>
          <w:sz w:val="19"/>
        </w:rPr>
        <w:t xml:space="preserve">                send("Goodbye, " + name + "!");</w:t>
      </w:r>
    </w:p>
    <w:p>
      <w:pPr>
        <w:spacing w:line="240" w:lineRule="auto" w:after="0"/>
        <w:ind w:left="432"/>
      </w:pPr>
      <w:r>
        <w:rPr>
          <w:rFonts w:ascii="Courier New" w:hAnsi="Courier New"/>
          <w:sz w:val="19"/>
        </w:rPr>
        <w:t xml:space="preserve">                return false;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case "/users" -&gt; {</w:t>
      </w:r>
    </w:p>
    <w:p>
      <w:pPr>
        <w:spacing w:line="240" w:lineRule="auto" w:after="0"/>
        <w:ind w:left="432"/>
      </w:pPr>
      <w:r>
        <w:rPr>
          <w:rFonts w:ascii="Courier New" w:hAnsi="Courier New"/>
          <w:sz w:val="19"/>
        </w:rPr>
        <w:t xml:space="preserve">                List&lt;String&gt; users = server.getUserList();</w:t>
      </w:r>
    </w:p>
    <w:p>
      <w:pPr>
        <w:spacing w:line="240" w:lineRule="auto" w:after="0"/>
        <w:ind w:left="432"/>
      </w:pPr>
      <w:r>
        <w:rPr>
          <w:rFonts w:ascii="Courier New" w:hAnsi="Courier New"/>
          <w:sz w:val="19"/>
        </w:rPr>
        <w:t xml:space="preserve">                send("Users online (" + users.size() + "): " + String.join(", ", users));</w:t>
      </w:r>
    </w:p>
    <w:p>
      <w:pPr>
        <w:spacing w:line="240" w:lineRule="auto" w:after="0"/>
        <w:ind w:left="432"/>
      </w:pPr>
      <w:r>
        <w:rPr>
          <w:rFonts w:ascii="Courier New" w:hAnsi="Courier New"/>
          <w:sz w:val="19"/>
        </w:rPr>
        <w:t xml:space="preserve">                return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case "/help" -&gt; {</w:t>
      </w:r>
    </w:p>
    <w:p>
      <w:pPr>
        <w:spacing w:line="240" w:lineRule="auto" w:after="0"/>
        <w:ind w:left="432"/>
      </w:pPr>
      <w:r>
        <w:rPr>
          <w:rFonts w:ascii="Courier New" w:hAnsi="Courier New"/>
          <w:sz w:val="19"/>
        </w:rPr>
        <w:t xml:space="preserve">                send(HELP);</w:t>
      </w:r>
    </w:p>
    <w:p>
      <w:pPr>
        <w:spacing w:line="240" w:lineRule="auto" w:after="0"/>
        <w:ind w:left="432"/>
      </w:pPr>
      <w:r>
        <w:rPr>
          <w:rFonts w:ascii="Courier New" w:hAnsi="Courier New"/>
          <w:sz w:val="19"/>
        </w:rPr>
        <w:t xml:space="preserve">                return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default -&gt; {</w:t>
      </w:r>
    </w:p>
    <w:p>
      <w:pPr>
        <w:spacing w:line="240" w:lineRule="auto" w:after="0"/>
        <w:ind w:left="432"/>
      </w:pPr>
      <w:r>
        <w:rPr>
          <w:rFonts w:ascii="Courier New" w:hAnsi="Courier New"/>
          <w:sz w:val="19"/>
        </w:rPr>
        <w:t xml:space="preserve">                if (line.startsWith("/")) {</w:t>
      </w:r>
    </w:p>
    <w:p>
      <w:pPr>
        <w:spacing w:line="240" w:lineRule="auto" w:after="0"/>
        <w:ind w:left="432"/>
      </w:pPr>
      <w:r>
        <w:rPr>
          <w:rFonts w:ascii="Courier New" w:hAnsi="Courier New"/>
          <w:sz w:val="19"/>
        </w:rPr>
        <w:t xml:space="preserve">                    send("Unknown command \"" + line + "\". Type /help to see the commands.");</w:t>
      </w:r>
    </w:p>
    <w:p>
      <w:pPr>
        <w:spacing w:line="240" w:lineRule="auto" w:after="0"/>
        <w:ind w:left="432"/>
      </w:pPr>
      <w:r>
        <w:rPr>
          <w:rFonts w:ascii="Courier New" w:hAnsi="Courier New"/>
          <w:sz w:val="19"/>
        </w:rPr>
        <w:t xml:space="preserve">                } else if (line.length() &gt; MAX_MESSAGE_LENGTH) {</w:t>
      </w:r>
    </w:p>
    <w:p>
      <w:pPr>
        <w:spacing w:line="240" w:lineRule="auto" w:after="0"/>
        <w:ind w:left="432"/>
      </w:pPr>
      <w:r>
        <w:rPr>
          <w:rFonts w:ascii="Courier New" w:hAnsi="Courier New"/>
          <w:sz w:val="19"/>
        </w:rPr>
        <w:t xml:space="preserve">                    send("Message not sent: it is longer than " + MAX_MESSAGE_LENGTH</w:t>
      </w:r>
    </w:p>
    <w:p>
      <w:pPr>
        <w:spacing w:line="240" w:lineRule="auto" w:after="0"/>
        <w:ind w:left="432"/>
      </w:pPr>
      <w:r>
        <w:rPr>
          <w:rFonts w:ascii="Courier New" w:hAnsi="Courier New"/>
          <w:sz w:val="19"/>
        </w:rPr>
        <w:t xml:space="preserve">                            + " characters.");</w:t>
      </w:r>
    </w:p>
    <w:p>
      <w:pPr>
        <w:spacing w:line="240" w:lineRule="auto" w:after="0"/>
        <w:ind w:left="432"/>
      </w:pPr>
      <w:r>
        <w:rPr>
          <w:rFonts w:ascii="Courier New" w:hAnsi="Courier New"/>
          <w:sz w:val="19"/>
        </w:rPr>
        <w:t xml:space="preserve">                } else {</w:t>
      </w:r>
    </w:p>
    <w:p>
      <w:pPr>
        <w:spacing w:line="240" w:lineRule="auto" w:after="0"/>
        <w:ind w:left="432"/>
      </w:pPr>
      <w:r>
        <w:rPr>
          <w:rFonts w:ascii="Courier New" w:hAnsi="Courier New"/>
          <w:sz w:val="19"/>
        </w:rPr>
        <w:t xml:space="preserve">                    server.broadcast("[" + ChatServer.timestamp() + "] " + getDisplayName()</w:t>
      </w:r>
    </w:p>
    <w:p>
      <w:pPr>
        <w:spacing w:line="240" w:lineRule="auto" w:after="0"/>
        <w:ind w:left="432"/>
      </w:pPr>
      <w:r>
        <w:rPr>
          <w:rFonts w:ascii="Courier New" w:hAnsi="Courier New"/>
          <w:sz w:val="19"/>
        </w:rPr>
        <w:t xml:space="preserve">                            + ": " + line);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Turns the raw name the client typed into a safe display name.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rawName the line the client sent, or null if it disconnected</w:t>
      </w:r>
    </w:p>
    <w:p>
      <w:pPr>
        <w:spacing w:line="240" w:lineRule="auto" w:after="0"/>
        <w:ind w:left="432"/>
      </w:pPr>
      <w:r>
        <w:rPr>
          <w:rFonts w:ascii="Courier New" w:hAnsi="Courier New"/>
          <w:sz w:val="19"/>
        </w:rPr>
        <w:t xml:space="preserve">     * @return the cleaned name, a default name if it was blank, or null if disconnected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String cleanName(String rawName) {</w:t>
      </w:r>
    </w:p>
    <w:p>
      <w:pPr>
        <w:spacing w:line="240" w:lineRule="auto" w:after="0"/>
        <w:ind w:left="432"/>
      </w:pPr>
      <w:r>
        <w:rPr>
          <w:rFonts w:ascii="Courier New" w:hAnsi="Courier New"/>
          <w:sz w:val="19"/>
        </w:rPr>
        <w:t xml:space="preserve">        if (rawName == null) {</w:t>
      </w:r>
    </w:p>
    <w:p>
      <w:pPr>
        <w:spacing w:line="240" w:lineRule="auto" w:after="0"/>
        <w:ind w:left="432"/>
      </w:pPr>
      <w:r>
        <w:rPr>
          <w:rFonts w:ascii="Courier New" w:hAnsi="Courier New"/>
          <w:sz w:val="19"/>
        </w:rPr>
        <w:t xml:space="preserve">            return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cleaned = rawName.strip().replaceAll("[^A-Za-z0-9_-]", "");</w:t>
      </w:r>
    </w:p>
    <w:p>
      <w:pPr>
        <w:spacing w:line="240" w:lineRule="auto" w:after="0"/>
        <w:ind w:left="432"/>
      </w:pPr>
      <w:r>
        <w:rPr>
          <w:rFonts w:ascii="Courier New" w:hAnsi="Courier New"/>
          <w:sz w:val="19"/>
        </w:rPr>
        <w:t xml:space="preserve">        if (cleaned.isEmpty()) {</w:t>
      </w:r>
    </w:p>
    <w:p>
      <w:pPr>
        <w:spacing w:line="240" w:lineRule="auto" w:after="0"/>
        <w:ind w:left="432"/>
      </w:pPr>
      <w:r>
        <w:rPr>
          <w:rFonts w:ascii="Courier New" w:hAnsi="Courier New"/>
          <w:sz w:val="19"/>
        </w:rPr>
        <w:t xml:space="preserve">            return "User";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cleaned.length() &gt; MAX_NAME_LENGTH ? cleaned.substring(0, MAX_NAME_LENGTH) : cleaned;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Sends one line to this client. Synchronized so that two broadcasts arriving at the same</w:t>
      </w:r>
    </w:p>
    <w:p>
      <w:pPr>
        <w:spacing w:line="240" w:lineRule="auto" w:after="0"/>
        <w:ind w:left="432"/>
      </w:pPr>
      <w:r>
        <w:rPr>
          <w:rFonts w:ascii="Courier New" w:hAnsi="Courier New"/>
          <w:sz w:val="19"/>
        </w:rPr>
        <w:t xml:space="preserve">     * time cannot mix their characters together.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message the line to send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synchronized void send(String message) {</w:t>
      </w:r>
    </w:p>
    <w:p>
      <w:pPr>
        <w:spacing w:line="240" w:lineRule="auto" w:after="0"/>
        <w:ind w:left="432"/>
      </w:pPr>
      <w:r>
        <w:rPr>
          <w:rFonts w:ascii="Courier New" w:hAnsi="Courier New"/>
          <w:sz w:val="19"/>
        </w:rPr>
        <w:t xml:space="preserve">        if (out != null) {</w:t>
      </w:r>
    </w:p>
    <w:p>
      <w:pPr>
        <w:spacing w:line="240" w:lineRule="auto" w:after="0"/>
        <w:ind w:left="432"/>
      </w:pPr>
      <w:r>
        <w:rPr>
          <w:rFonts w:ascii="Courier New" w:hAnsi="Courier New"/>
          <w:sz w:val="19"/>
        </w:rPr>
        <w:t xml:space="preserve">            out.println(message);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Closes the connection; the reading loop then ends and the user is removed. */</w:t>
      </w:r>
    </w:p>
    <w:p>
      <w:pPr>
        <w:spacing w:line="240" w:lineRule="auto" w:after="0"/>
        <w:ind w:left="432"/>
      </w:pPr>
      <w:r>
        <w:rPr>
          <w:rFonts w:ascii="Courier New" w:hAnsi="Courier New"/>
          <w:sz w:val="19"/>
        </w:rPr>
        <w:t xml:space="preserve">    void close()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socket.close();</w:t>
      </w:r>
    </w:p>
    <w:p>
      <w:pPr>
        <w:spacing w:line="240" w:lineRule="auto" w:after="0"/>
        <w:ind w:left="432"/>
      </w:pPr>
      <w:r>
        <w:rPr>
          <w:rFonts w:ascii="Courier New" w:hAnsi="Courier New"/>
          <w:sz w:val="19"/>
        </w:rPr>
        <w:t xml:space="preserve">        } catch (IOException e) {</w:t>
      </w:r>
    </w:p>
    <w:p>
      <w:pPr>
        <w:spacing w:line="240" w:lineRule="auto" w:after="0"/>
        <w:ind w:left="432"/>
      </w:pPr>
      <w:r>
        <w:rPr>
          <w:rFonts w:ascii="Courier New" w:hAnsi="Courier New"/>
          <w:sz w:val="19"/>
        </w:rPr>
        <w:t xml:space="preserve">            server.log("Error while closing the connection of user " + userId);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this client's unique user 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user 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int getUserId() {</w:t>
      </w:r>
    </w:p>
    <w:p>
      <w:pPr>
        <w:spacing w:line="240" w:lineRule="auto" w:after="0"/>
        <w:ind w:left="432"/>
      </w:pPr>
      <w:r>
        <w:rPr>
          <w:rFonts w:ascii="Courier New" w:hAnsi="Courier New"/>
          <w:sz w:val="19"/>
        </w:rPr>
        <w:t xml:space="preserve">        return userId;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name shown in the chat: the chosen name plus the unique ID, e.g. Alice#1.</w:t>
      </w:r>
    </w:p>
    <w:p>
      <w:pPr>
        <w:spacing w:line="240" w:lineRule="auto" w:after="0"/>
        <w:ind w:left="432"/>
      </w:pPr>
      <w:r>
        <w:rPr>
          <w:rFonts w:ascii="Courier New" w:hAnsi="Courier New"/>
          <w:sz w:val="19"/>
        </w:rPr>
        <w:t xml:space="preserve">     * The ID keeps two users with the same name apart.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display name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getDisplayName() {</w:t>
      </w:r>
    </w:p>
    <w:p>
      <w:pPr>
        <w:spacing w:line="240" w:lineRule="auto" w:after="0"/>
        <w:ind w:left="432"/>
      </w:pPr>
      <w:r>
        <w:rPr>
          <w:rFonts w:ascii="Courier New" w:hAnsi="Courier New"/>
          <w:sz w:val="19"/>
        </w:rPr>
        <w:t xml:space="preserve">        return name + "#" + userId;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client's network address, for the server log.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remote address and port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getAddress() {</w:t>
      </w:r>
    </w:p>
    <w:p>
      <w:pPr>
        <w:spacing w:line="240" w:lineRule="auto" w:after="0"/>
        <w:ind w:left="432"/>
      </w:pPr>
      <w:r>
        <w:rPr>
          <w:rFonts w:ascii="Courier New" w:hAnsi="Courier New"/>
          <w:sz w:val="19"/>
        </w:rPr>
        <w:t xml:space="preserve">        return socket.getRemoteSocketAddress().toString();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ChatClient.java</w:t>
      </w:r>
    </w:p>
    <w:p>
      <w:pPr>
        <w:spacing w:line="240" w:lineRule="auto" w:after="0"/>
        <w:ind w:left="432"/>
      </w:pPr>
      <w:r>
        <w:rPr>
          <w:rFonts w:ascii="Courier New" w:hAnsi="Courier New"/>
          <w:sz w:val="19"/>
        </w:rPr>
        <w:t>import java.io.BufferedReader;</w:t>
      </w:r>
    </w:p>
    <w:p>
      <w:pPr>
        <w:spacing w:line="240" w:lineRule="auto" w:after="0"/>
        <w:ind w:left="432"/>
      </w:pPr>
      <w:r>
        <w:rPr>
          <w:rFonts w:ascii="Courier New" w:hAnsi="Courier New"/>
          <w:sz w:val="19"/>
        </w:rPr>
        <w:t>import java.io.IOException;</w:t>
      </w:r>
    </w:p>
    <w:p>
      <w:pPr>
        <w:spacing w:line="240" w:lineRule="auto" w:after="0"/>
        <w:ind w:left="432"/>
      </w:pPr>
      <w:r>
        <w:rPr>
          <w:rFonts w:ascii="Courier New" w:hAnsi="Courier New"/>
          <w:sz w:val="19"/>
        </w:rPr>
        <w:t>import java.io.InputStream;</w:t>
      </w:r>
    </w:p>
    <w:p>
      <w:pPr>
        <w:spacing w:line="240" w:lineRule="auto" w:after="0"/>
        <w:ind w:left="432"/>
      </w:pPr>
      <w:r>
        <w:rPr>
          <w:rFonts w:ascii="Courier New" w:hAnsi="Courier New"/>
          <w:sz w:val="19"/>
        </w:rPr>
        <w:t>import java.io.InputStreamReader;</w:t>
      </w:r>
    </w:p>
    <w:p>
      <w:pPr>
        <w:spacing w:line="240" w:lineRule="auto" w:after="0"/>
        <w:ind w:left="432"/>
      </w:pPr>
      <w:r>
        <w:rPr>
          <w:rFonts w:ascii="Courier New" w:hAnsi="Courier New"/>
          <w:sz w:val="19"/>
        </w:rPr>
        <w:t>import java.io.OutputStreamWriter;</w:t>
      </w:r>
    </w:p>
    <w:p>
      <w:pPr>
        <w:spacing w:line="240" w:lineRule="auto" w:after="0"/>
        <w:ind w:left="432"/>
      </w:pPr>
      <w:r>
        <w:rPr>
          <w:rFonts w:ascii="Courier New" w:hAnsi="Courier New"/>
          <w:sz w:val="19"/>
        </w:rPr>
        <w:t>import java.io.PrintStream;</w:t>
      </w:r>
    </w:p>
    <w:p>
      <w:pPr>
        <w:spacing w:line="240" w:lineRule="auto" w:after="0"/>
        <w:ind w:left="432"/>
      </w:pPr>
      <w:r>
        <w:rPr>
          <w:rFonts w:ascii="Courier New" w:hAnsi="Courier New"/>
          <w:sz w:val="19"/>
        </w:rPr>
        <w:t>import java.io.PrintWriter;</w:t>
      </w:r>
    </w:p>
    <w:p>
      <w:pPr>
        <w:spacing w:line="240" w:lineRule="auto" w:after="0"/>
        <w:ind w:left="432"/>
      </w:pPr>
      <w:r>
        <w:rPr>
          <w:rFonts w:ascii="Courier New" w:hAnsi="Courier New"/>
          <w:sz w:val="19"/>
        </w:rPr>
        <w:t>import java.net.ConnectException;</w:t>
      </w:r>
    </w:p>
    <w:p>
      <w:pPr>
        <w:spacing w:line="240" w:lineRule="auto" w:after="0"/>
        <w:ind w:left="432"/>
      </w:pPr>
      <w:r>
        <w:rPr>
          <w:rFonts w:ascii="Courier New" w:hAnsi="Courier New"/>
          <w:sz w:val="19"/>
        </w:rPr>
        <w:t>import java.net.Socket;</w:t>
      </w:r>
    </w:p>
    <w:p>
      <w:pPr>
        <w:spacing w:line="240" w:lineRule="auto" w:after="0"/>
        <w:ind w:left="432"/>
      </w:pPr>
      <w:r>
        <w:rPr>
          <w:rFonts w:ascii="Courier New" w:hAnsi="Courier New"/>
          <w:sz w:val="19"/>
        </w:rPr>
        <w:t>import java.nio.charset.StandardCharsets;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Text-based chat client.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&lt;p&gt;The client connects to the {@link ChatServer} and uses two threads. A background</w:t>
      </w:r>
    </w:p>
    <w:p>
      <w:pPr>
        <w:spacing w:line="240" w:lineRule="auto" w:after="0"/>
        <w:ind w:left="432"/>
      </w:pPr>
      <w:r>
        <w:rPr>
          <w:rFonts w:ascii="Courier New" w:hAnsi="Courier New"/>
          <w:sz w:val="19"/>
        </w:rPr>
        <w:t xml:space="preserve"> * listener thread prints every message the server sends, while the main thread reads what the</w:t>
      </w:r>
    </w:p>
    <w:p>
      <w:pPr>
        <w:spacing w:line="240" w:lineRule="auto" w:after="0"/>
        <w:ind w:left="432"/>
      </w:pPr>
      <w:r>
        <w:rPr>
          <w:rFonts w:ascii="Courier New" w:hAnsi="Courier New"/>
          <w:sz w:val="19"/>
        </w:rPr>
        <w:t xml:space="preserve"> * user types and sends it to the server. Because the two jobs run at the same time, messages</w:t>
      </w:r>
    </w:p>
    <w:p>
      <w:pPr>
        <w:spacing w:line="240" w:lineRule="auto" w:after="0"/>
        <w:ind w:left="432"/>
      </w:pPr>
      <w:r>
        <w:rPr>
          <w:rFonts w:ascii="Courier New" w:hAnsi="Courier New"/>
          <w:sz w:val="19"/>
        </w:rPr>
        <w:t xml:space="preserve"> * from other users appear even while this user is typing.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ChatClient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Host name or IP address of the server. */</w:t>
      </w:r>
    </w:p>
    <w:p>
      <w:pPr>
        <w:spacing w:line="240" w:lineRule="auto" w:after="0"/>
        <w:ind w:left="432"/>
      </w:pPr>
      <w:r>
        <w:rPr>
          <w:rFonts w:ascii="Courier New" w:hAnsi="Courier New"/>
          <w:sz w:val="19"/>
        </w:rPr>
        <w:t xml:space="preserve">    private final String host;</w:t>
      </w:r>
    </w:p>
    <w:p>
      <w:pPr>
        <w:spacing w:line="240" w:lineRule="auto" w:after="0"/>
        <w:ind w:left="432"/>
      </w:pPr>
      <w:r>
        <w:rPr>
          <w:rFonts w:ascii="Courier New" w:hAnsi="Courier New"/>
          <w:sz w:val="19"/>
        </w:rPr>
        <w:t xml:space="preserve">    /** Port the server listens on. */</w:t>
      </w:r>
    </w:p>
    <w:p>
      <w:pPr>
        <w:spacing w:line="240" w:lineRule="auto" w:after="0"/>
        <w:ind w:left="432"/>
      </w:pPr>
      <w:r>
        <w:rPr>
          <w:rFonts w:ascii="Courier New" w:hAnsi="Courier New"/>
          <w:sz w:val="19"/>
        </w:rPr>
        <w:t xml:space="preserve">    private final int port;</w:t>
      </w:r>
    </w:p>
    <w:p>
      <w:pPr>
        <w:spacing w:line="240" w:lineRule="auto" w:after="0"/>
        <w:ind w:left="432"/>
      </w:pPr>
      <w:r>
        <w:rPr>
          <w:rFonts w:ascii="Courier New" w:hAnsi="Courier New"/>
          <w:sz w:val="19"/>
        </w:rPr>
        <w:t xml:space="preserve">    /** Where the user's typing is read from. */</w:t>
      </w:r>
    </w:p>
    <w:p>
      <w:pPr>
        <w:spacing w:line="240" w:lineRule="auto" w:after="0"/>
        <w:ind w:left="432"/>
      </w:pPr>
      <w:r>
        <w:rPr>
          <w:rFonts w:ascii="Courier New" w:hAnsi="Courier New"/>
          <w:sz w:val="19"/>
        </w:rPr>
        <w:t xml:space="preserve">    private final BufferedReader keyboard;</w:t>
      </w:r>
    </w:p>
    <w:p>
      <w:pPr>
        <w:spacing w:line="240" w:lineRule="auto" w:after="0"/>
        <w:ind w:left="432"/>
      </w:pPr>
      <w:r>
        <w:rPr>
          <w:rFonts w:ascii="Courier New" w:hAnsi="Courier New"/>
          <w:sz w:val="19"/>
        </w:rPr>
        <w:t xml:space="preserve">    /** Where messages are displayed. */</w:t>
      </w:r>
    </w:p>
    <w:p>
      <w:pPr>
        <w:spacing w:line="240" w:lineRule="auto" w:after="0"/>
        <w:ind w:left="432"/>
      </w:pPr>
      <w:r>
        <w:rPr>
          <w:rFonts w:ascii="Courier New" w:hAnsi="Courier New"/>
          <w:sz w:val="19"/>
        </w:rPr>
        <w:t xml:space="preserve">    private final PrintStream screen;</w:t>
      </w:r>
    </w:p>
    <w:p>
      <w:pPr>
        <w:spacing w:line="240" w:lineRule="auto" w:after="0"/>
        <w:ind w:left="432"/>
      </w:pPr>
      <w:r>
        <w:rPr>
          <w:rFonts w:ascii="Courier New" w:hAnsi="Courier New"/>
          <w:sz w:val="19"/>
        </w:rPr>
        <w:t xml:space="preserve">    /** Set when the user types /quit, so a closed connection is not reported as an error. */</w:t>
      </w:r>
    </w:p>
    <w:p>
      <w:pPr>
        <w:spacing w:line="240" w:lineRule="auto" w:after="0"/>
        <w:ind w:left="432"/>
      </w:pPr>
      <w:r>
        <w:rPr>
          <w:rFonts w:ascii="Courier New" w:hAnsi="Courier New"/>
          <w:sz w:val="19"/>
        </w:rPr>
        <w:t xml:space="preserve">    private volatile boolean quitting;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client. The input and output streams are parameters so the automated tests</w:t>
      </w:r>
    </w:p>
    <w:p>
      <w:pPr>
        <w:spacing w:line="240" w:lineRule="auto" w:after="0"/>
        <w:ind w:left="432"/>
      </w:pPr>
      <w:r>
        <w:rPr>
          <w:rFonts w:ascii="Courier New" w:hAnsi="Courier New"/>
          <w:sz w:val="19"/>
        </w:rPr>
        <w:t xml:space="preserve">     * can drive a client without a real keyboard.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host   the server's host name or IP address</w:t>
      </w:r>
    </w:p>
    <w:p>
      <w:pPr>
        <w:spacing w:line="240" w:lineRule="auto" w:after="0"/>
        <w:ind w:left="432"/>
      </w:pPr>
      <w:r>
        <w:rPr>
          <w:rFonts w:ascii="Courier New" w:hAnsi="Courier New"/>
          <w:sz w:val="19"/>
        </w:rPr>
        <w:t xml:space="preserve">     * @param port   the server's port</w:t>
      </w:r>
    </w:p>
    <w:p>
      <w:pPr>
        <w:spacing w:line="240" w:lineRule="auto" w:after="0"/>
        <w:ind w:left="432"/>
      </w:pPr>
      <w:r>
        <w:rPr>
          <w:rFonts w:ascii="Courier New" w:hAnsi="Courier New"/>
          <w:sz w:val="19"/>
        </w:rPr>
        <w:t xml:space="preserve">     * @param input  where the user's typing comes from (normally System.in)</w:t>
      </w:r>
    </w:p>
    <w:p>
      <w:pPr>
        <w:spacing w:line="240" w:lineRule="auto" w:after="0"/>
        <w:ind w:left="432"/>
      </w:pPr>
      <w:r>
        <w:rPr>
          <w:rFonts w:ascii="Courier New" w:hAnsi="Courier New"/>
          <w:sz w:val="19"/>
        </w:rPr>
        <w:t xml:space="preserve">     * @param output where messages are shown (normally System.out)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ChatClient(String host, int port, InputStream input, PrintStream output) {</w:t>
      </w:r>
    </w:p>
    <w:p>
      <w:pPr>
        <w:spacing w:line="240" w:lineRule="auto" w:after="0"/>
        <w:ind w:left="432"/>
      </w:pPr>
      <w:r>
        <w:rPr>
          <w:rFonts w:ascii="Courier New" w:hAnsi="Courier New"/>
          <w:sz w:val="19"/>
        </w:rPr>
        <w:t xml:space="preserve">        this.host = host;</w:t>
      </w:r>
    </w:p>
    <w:p>
      <w:pPr>
        <w:spacing w:line="240" w:lineRule="auto" w:after="0"/>
        <w:ind w:left="432"/>
      </w:pPr>
      <w:r>
        <w:rPr>
          <w:rFonts w:ascii="Courier New" w:hAnsi="Courier New"/>
          <w:sz w:val="19"/>
        </w:rPr>
        <w:t xml:space="preserve">        this.port = port;</w:t>
      </w:r>
    </w:p>
    <w:p>
      <w:pPr>
        <w:spacing w:line="240" w:lineRule="auto" w:after="0"/>
        <w:ind w:left="432"/>
      </w:pPr>
      <w:r>
        <w:rPr>
          <w:rFonts w:ascii="Courier New" w:hAnsi="Courier New"/>
          <w:sz w:val="19"/>
        </w:rPr>
        <w:t xml:space="preserve">        this.keyboard = new BufferedReader(new InputStreamReader(input, StandardCharsets.UTF_8));</w:t>
      </w:r>
    </w:p>
    <w:p>
      <w:pPr>
        <w:spacing w:line="240" w:lineRule="auto" w:after="0"/>
        <w:ind w:left="432"/>
      </w:pPr>
      <w:r>
        <w:rPr>
          <w:rFonts w:ascii="Courier New" w:hAnsi="Courier New"/>
          <w:sz w:val="19"/>
        </w:rPr>
        <w:t xml:space="preserve">        this.screen = output;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Connects to the server and runs the chat until the user types /quit. */</w:t>
      </w:r>
    </w:p>
    <w:p>
      <w:pPr>
        <w:spacing w:line="240" w:lineRule="auto" w:after="0"/>
        <w:ind w:left="432"/>
      </w:pPr>
      <w:r>
        <w:rPr>
          <w:rFonts w:ascii="Courier New" w:hAnsi="Courier New"/>
          <w:sz w:val="19"/>
        </w:rPr>
        <w:t xml:space="preserve">    public void run() {</w:t>
      </w:r>
    </w:p>
    <w:p>
      <w:pPr>
        <w:spacing w:line="240" w:lineRule="auto" w:after="0"/>
        <w:ind w:left="432"/>
      </w:pPr>
      <w:r>
        <w:rPr>
          <w:rFonts w:ascii="Courier New" w:hAnsi="Courier New"/>
          <w:sz w:val="19"/>
        </w:rPr>
        <w:t xml:space="preserve">        try (Socket socket = new Socket(host, port);</w:t>
      </w:r>
    </w:p>
    <w:p>
      <w:pPr>
        <w:spacing w:line="240" w:lineRule="auto" w:after="0"/>
        <w:ind w:left="432"/>
      </w:pPr>
      <w:r>
        <w:rPr>
          <w:rFonts w:ascii="Courier New" w:hAnsi="Courier New"/>
          <w:sz w:val="19"/>
        </w:rPr>
        <w:t xml:space="preserve">             BufferedReader fromServer = new BufferedReader(</w:t>
      </w:r>
    </w:p>
    <w:p>
      <w:pPr>
        <w:spacing w:line="240" w:lineRule="auto" w:after="0"/>
        <w:ind w:left="432"/>
      </w:pPr>
      <w:r>
        <w:rPr>
          <w:rFonts w:ascii="Courier New" w:hAnsi="Courier New"/>
          <w:sz w:val="19"/>
        </w:rPr>
        <w:t xml:space="preserve">                     new InputStreamReader(socket.getInputStream(), StandardCharsets.UTF_8));</w:t>
      </w:r>
    </w:p>
    <w:p>
      <w:pPr>
        <w:spacing w:line="240" w:lineRule="auto" w:after="0"/>
        <w:ind w:left="432"/>
      </w:pPr>
      <w:r>
        <w:rPr>
          <w:rFonts w:ascii="Courier New" w:hAnsi="Courier New"/>
          <w:sz w:val="19"/>
        </w:rPr>
        <w:t xml:space="preserve">             PrintWriter toServer = new PrintWriter(</w:t>
      </w:r>
    </w:p>
    <w:p>
      <w:pPr>
        <w:spacing w:line="240" w:lineRule="auto" w:after="0"/>
        <w:ind w:left="432"/>
      </w:pPr>
      <w:r>
        <w:rPr>
          <w:rFonts w:ascii="Courier New" w:hAnsi="Courier New"/>
          <w:sz w:val="19"/>
        </w:rPr>
        <w:t xml:space="preserve">                     new OutputStreamWriter(socket.getOutputStream(), StandardCharsets.UTF_8),</w:t>
      </w:r>
    </w:p>
    <w:p>
      <w:pPr>
        <w:spacing w:line="240" w:lineRule="auto" w:after="0"/>
        <w:ind w:left="432"/>
      </w:pPr>
      <w:r>
        <w:rPr>
          <w:rFonts w:ascii="Courier New" w:hAnsi="Courier New"/>
          <w:sz w:val="19"/>
        </w:rPr>
        <w:t xml:space="preserve">                     true))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screen.println("=== Java Chat Client: connected to " + host + ":" + port +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Thread listener = new Thread(() -&gt; listen(fromServer), "server-listener");</w:t>
      </w:r>
    </w:p>
    <w:p>
      <w:pPr>
        <w:spacing w:line="240" w:lineRule="auto" w:after="0"/>
        <w:ind w:left="432"/>
      </w:pPr>
      <w:r>
        <w:rPr>
          <w:rFonts w:ascii="Courier New" w:hAnsi="Courier New"/>
          <w:sz w:val="19"/>
        </w:rPr>
        <w:t xml:space="preserve">            listener.setDaemon(true);</w:t>
      </w:r>
    </w:p>
    <w:p>
      <w:pPr>
        <w:spacing w:line="240" w:lineRule="auto" w:after="0"/>
        <w:ind w:left="432"/>
      </w:pPr>
      <w:r>
        <w:rPr>
          <w:rFonts w:ascii="Courier New" w:hAnsi="Courier New"/>
          <w:sz w:val="19"/>
        </w:rPr>
        <w:t xml:space="preserve">            listener.start();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typed;</w:t>
      </w:r>
    </w:p>
    <w:p>
      <w:pPr>
        <w:spacing w:line="240" w:lineRule="auto" w:after="0"/>
        <w:ind w:left="432"/>
      </w:pPr>
      <w:r>
        <w:rPr>
          <w:rFonts w:ascii="Courier New" w:hAnsi="Courier New"/>
          <w:sz w:val="19"/>
        </w:rPr>
        <w:t xml:space="preserve">            while ((typed = keyboard.readLine()) != null) {</w:t>
      </w:r>
    </w:p>
    <w:p>
      <w:pPr>
        <w:spacing w:line="240" w:lineRule="auto" w:after="0"/>
        <w:ind w:left="432"/>
      </w:pPr>
      <w:r>
        <w:rPr>
          <w:rFonts w:ascii="Courier New" w:hAnsi="Courier New"/>
          <w:sz w:val="19"/>
        </w:rPr>
        <w:t xml:space="preserve">                if (!listener.isAlive()) {</w:t>
      </w:r>
    </w:p>
    <w:p>
      <w:pPr>
        <w:spacing w:line="240" w:lineRule="auto" w:after="0"/>
        <w:ind w:left="432"/>
      </w:pPr>
      <w:r>
        <w:rPr>
          <w:rFonts w:ascii="Courier New" w:hAnsi="Courier New"/>
          <w:sz w:val="19"/>
        </w:rPr>
        <w:t xml:space="preserve">                    break; // the server has closed the connection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if (typed.strip().equalsIgnoreCase("/quit")) {</w:t>
      </w:r>
    </w:p>
    <w:p>
      <w:pPr>
        <w:spacing w:line="240" w:lineRule="auto" w:after="0"/>
        <w:ind w:left="432"/>
      </w:pPr>
      <w:r>
        <w:rPr>
          <w:rFonts w:ascii="Courier New" w:hAnsi="Courier New"/>
          <w:sz w:val="19"/>
        </w:rPr>
        <w:t xml:space="preserve">                    quitting = true; // set before sending, so the listener knows we chose to leave</w:t>
      </w:r>
    </w:p>
    <w:p>
      <w:pPr>
        <w:spacing w:line="240" w:lineRule="auto" w:after="0"/>
        <w:ind w:left="432"/>
      </w:pPr>
      <w:r>
        <w:rPr>
          <w:rFonts w:ascii="Courier New" w:hAnsi="Courier New"/>
          <w:sz w:val="19"/>
        </w:rPr>
        <w:t xml:space="preserve">                    toServer.println(typed);</w:t>
      </w:r>
    </w:p>
    <w:p>
      <w:pPr>
        <w:spacing w:line="240" w:lineRule="auto" w:after="0"/>
        <w:ind w:left="432"/>
      </w:pPr>
      <w:r>
        <w:rPr>
          <w:rFonts w:ascii="Courier New" w:hAnsi="Courier New"/>
          <w:sz w:val="19"/>
        </w:rPr>
        <w:t xml:space="preserve">                    break;</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toServer.println(typed);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listener.join(2000); // let the server's goodbye message be printed</w:t>
      </w:r>
    </w:p>
    <w:p>
      <w:pPr>
        <w:spacing w:line="240" w:lineRule="auto" w:after="0"/>
        <w:ind w:left="432"/>
      </w:pPr>
      <w:r>
        <w:rPr>
          <w:rFonts w:ascii="Courier New" w:hAnsi="Courier New"/>
          <w:sz w:val="19"/>
        </w:rPr>
        <w:t xml:space="preserve">        } catch (ConnectException e) {</w:t>
      </w:r>
    </w:p>
    <w:p>
      <w:pPr>
        <w:spacing w:line="240" w:lineRule="auto" w:after="0"/>
        <w:ind w:left="432"/>
      </w:pPr>
      <w:r>
        <w:rPr>
          <w:rFonts w:ascii="Courier New" w:hAnsi="Courier New"/>
          <w:sz w:val="19"/>
        </w:rPr>
        <w:t xml:space="preserve">            screen.println("Could not connect to the chat server at " + host + ":" + port</w:t>
      </w:r>
    </w:p>
    <w:p>
      <w:pPr>
        <w:spacing w:line="240" w:lineRule="auto" w:after="0"/>
        <w:ind w:left="432"/>
      </w:pPr>
      <w:r>
        <w:rPr>
          <w:rFonts w:ascii="Courier New" w:hAnsi="Courier New"/>
          <w:sz w:val="19"/>
        </w:rPr>
        <w:t xml:space="preserve">                    + ". Is ChatServer running?");</w:t>
      </w:r>
    </w:p>
    <w:p>
      <w:pPr>
        <w:spacing w:line="240" w:lineRule="auto" w:after="0"/>
        <w:ind w:left="432"/>
      </w:pPr>
      <w:r>
        <w:rPr>
          <w:rFonts w:ascii="Courier New" w:hAnsi="Courier New"/>
          <w:sz w:val="19"/>
        </w:rPr>
        <w:t xml:space="preserve">        } catch (IOException e) {</w:t>
      </w:r>
    </w:p>
    <w:p>
      <w:pPr>
        <w:spacing w:line="240" w:lineRule="auto" w:after="0"/>
        <w:ind w:left="432"/>
      </w:pPr>
      <w:r>
        <w:rPr>
          <w:rFonts w:ascii="Courier New" w:hAnsi="Courier New"/>
          <w:sz w:val="19"/>
        </w:rPr>
        <w:t xml:space="preserve">            screen.println("Connection error: " + e.getMessage());</w:t>
      </w:r>
    </w:p>
    <w:p>
      <w:pPr>
        <w:spacing w:line="240" w:lineRule="auto" w:after="0"/>
        <w:ind w:left="432"/>
      </w:pPr>
      <w:r>
        <w:rPr>
          <w:rFonts w:ascii="Courier New" w:hAnsi="Courier New"/>
          <w:sz w:val="19"/>
        </w:rPr>
        <w:t xml:space="preserve">        } catch (InterruptedException e) {</w:t>
      </w:r>
    </w:p>
    <w:p>
      <w:pPr>
        <w:spacing w:line="240" w:lineRule="auto" w:after="0"/>
        <w:ind w:left="432"/>
      </w:pPr>
      <w:r>
        <w:rPr>
          <w:rFonts w:ascii="Courier New" w:hAnsi="Courier New"/>
          <w:sz w:val="19"/>
        </w:rPr>
        <w:t xml:space="preserve">            Thread.currentThread().interrupt();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Prints every line the server sends until the connection closes.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fromServer the reader connected to the server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listen(BufferedReader fromServer)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String message;</w:t>
      </w:r>
    </w:p>
    <w:p>
      <w:pPr>
        <w:spacing w:line="240" w:lineRule="auto" w:after="0"/>
        <w:ind w:left="432"/>
      </w:pPr>
      <w:r>
        <w:rPr>
          <w:rFonts w:ascii="Courier New" w:hAnsi="Courier New"/>
          <w:sz w:val="19"/>
        </w:rPr>
        <w:t xml:space="preserve">            while ((message = fromServer.readLine()) != null) {</w:t>
      </w:r>
    </w:p>
    <w:p>
      <w:pPr>
        <w:spacing w:line="240" w:lineRule="auto" w:after="0"/>
        <w:ind w:left="432"/>
      </w:pPr>
      <w:r>
        <w:rPr>
          <w:rFonts w:ascii="Courier New" w:hAnsi="Courier New"/>
          <w:sz w:val="19"/>
        </w:rPr>
        <w:t xml:space="preserve">                screen.println(message);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if (!quitting) {</w:t>
      </w:r>
    </w:p>
    <w:p>
      <w:pPr>
        <w:spacing w:line="240" w:lineRule="auto" w:after="0"/>
        <w:ind w:left="432"/>
      </w:pPr>
      <w:r>
        <w:rPr>
          <w:rFonts w:ascii="Courier New" w:hAnsi="Courier New"/>
          <w:sz w:val="19"/>
        </w:rPr>
        <w:t xml:space="preserve">                screen.println("The server closed the connection. Press Enter to exit.");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catch (IOException e) {</w:t>
      </w:r>
    </w:p>
    <w:p>
      <w:pPr>
        <w:spacing w:line="240" w:lineRule="auto" w:after="0"/>
        <w:ind w:left="432"/>
      </w:pPr>
      <w:r>
        <w:rPr>
          <w:rFonts w:ascii="Courier New" w:hAnsi="Courier New"/>
          <w:sz w:val="19"/>
        </w:rPr>
        <w:t xml:space="preserve">            if (!quitting) {</w:t>
      </w:r>
    </w:p>
    <w:p>
      <w:pPr>
        <w:spacing w:line="240" w:lineRule="auto" w:after="0"/>
        <w:ind w:left="432"/>
      </w:pPr>
      <w:r>
        <w:rPr>
          <w:rFonts w:ascii="Courier New" w:hAnsi="Courier New"/>
          <w:sz w:val="19"/>
        </w:rPr>
        <w:t xml:space="preserve">                screen.println("Lost the connection to the server.");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Starts the client.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args optional host (default localhost) and port (default 5000)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void main(String[] args) {</w:t>
      </w:r>
    </w:p>
    <w:p>
      <w:pPr>
        <w:spacing w:line="240" w:lineRule="auto" w:after="0"/>
        <w:ind w:left="432"/>
      </w:pPr>
      <w:r>
        <w:rPr>
          <w:rFonts w:ascii="Courier New" w:hAnsi="Courier New"/>
          <w:sz w:val="19"/>
        </w:rPr>
        <w:t xml:space="preserve">        String host = args.length &gt; 0 ? args[0] : "localhost";</w:t>
      </w:r>
    </w:p>
    <w:p>
      <w:pPr>
        <w:spacing w:line="240" w:lineRule="auto" w:after="0"/>
        <w:ind w:left="432"/>
      </w:pPr>
      <w:r>
        <w:rPr>
          <w:rFonts w:ascii="Courier New" w:hAnsi="Courier New"/>
          <w:sz w:val="19"/>
        </w:rPr>
        <w:t xml:space="preserve">        int port = ChatServer.DEFAULT_PORT;</w:t>
      </w:r>
    </w:p>
    <w:p>
      <w:pPr>
        <w:spacing w:line="240" w:lineRule="auto" w:after="0"/>
        <w:ind w:left="432"/>
      </w:pPr>
      <w:r>
        <w:rPr>
          <w:rFonts w:ascii="Courier New" w:hAnsi="Courier New"/>
          <w:sz w:val="19"/>
        </w:rPr>
        <w:t xml:space="preserve">        if (args.length &gt; 1)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port = Integer.parseInt(args[1]);</w:t>
      </w:r>
    </w:p>
    <w:p>
      <w:pPr>
        <w:spacing w:line="240" w:lineRule="auto" w:after="0"/>
        <w:ind w:left="432"/>
      </w:pPr>
      <w:r>
        <w:rPr>
          <w:rFonts w:ascii="Courier New" w:hAnsi="Courier New"/>
          <w:sz w:val="19"/>
        </w:rPr>
        <w:t xml:space="preserve">            } catch (NumberFormatException e) {</w:t>
      </w:r>
    </w:p>
    <w:p>
      <w:pPr>
        <w:spacing w:line="240" w:lineRule="auto" w:after="0"/>
        <w:ind w:left="432"/>
      </w:pPr>
      <w:r>
        <w:rPr>
          <w:rFonts w:ascii="Courier New" w:hAnsi="Courier New"/>
          <w:sz w:val="19"/>
        </w:rPr>
        <w:t xml:space="preserve">                System.out.println("\"" + args[1] + "\" is not a valid port. Using "</w:t>
      </w:r>
    </w:p>
    <w:p>
      <w:pPr>
        <w:spacing w:line="240" w:lineRule="auto" w:after="0"/>
        <w:ind w:left="432"/>
      </w:pPr>
      <w:r>
        <w:rPr>
          <w:rFonts w:ascii="Courier New" w:hAnsi="Courier New"/>
          <w:sz w:val="19"/>
        </w:rPr>
        <w:t xml:space="preserve">                        + ChatServer.DEFAULT_PORT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new ChatClient(host, port, System.in, System.out).run();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ChatTest.java</w:t>
      </w:r>
    </w:p>
    <w:p>
      <w:pPr>
        <w:spacing w:line="240" w:lineRule="auto" w:after="0"/>
        <w:ind w:left="432"/>
      </w:pPr>
      <w:r>
        <w:rPr>
          <w:rFonts w:ascii="Courier New" w:hAnsi="Courier New"/>
          <w:sz w:val="19"/>
        </w:rPr>
        <w:t>import java.io.BufferedReader;</w:t>
      </w:r>
    </w:p>
    <w:p>
      <w:pPr>
        <w:spacing w:line="240" w:lineRule="auto" w:after="0"/>
        <w:ind w:left="432"/>
      </w:pPr>
      <w:r>
        <w:rPr>
          <w:rFonts w:ascii="Courier New" w:hAnsi="Courier New"/>
          <w:sz w:val="19"/>
        </w:rPr>
        <w:t>import java.io.ByteArrayInputStream;</w:t>
      </w:r>
    </w:p>
    <w:p>
      <w:pPr>
        <w:spacing w:line="240" w:lineRule="auto" w:after="0"/>
        <w:ind w:left="432"/>
      </w:pPr>
      <w:r>
        <w:rPr>
          <w:rFonts w:ascii="Courier New" w:hAnsi="Courier New"/>
          <w:sz w:val="19"/>
        </w:rPr>
        <w:t>import java.io.ByteArrayOutputStream;</w:t>
      </w:r>
    </w:p>
    <w:p>
      <w:pPr>
        <w:spacing w:line="240" w:lineRule="auto" w:after="0"/>
        <w:ind w:left="432"/>
      </w:pPr>
      <w:r>
        <w:rPr>
          <w:rFonts w:ascii="Courier New" w:hAnsi="Courier New"/>
          <w:sz w:val="19"/>
        </w:rPr>
        <w:t>import java.io.IOException;</w:t>
      </w:r>
    </w:p>
    <w:p>
      <w:pPr>
        <w:spacing w:line="240" w:lineRule="auto" w:after="0"/>
        <w:ind w:left="432"/>
      </w:pPr>
      <w:r>
        <w:rPr>
          <w:rFonts w:ascii="Courier New" w:hAnsi="Courier New"/>
          <w:sz w:val="19"/>
        </w:rPr>
        <w:t>import java.io.InputStreamReader;</w:t>
      </w:r>
    </w:p>
    <w:p>
      <w:pPr>
        <w:spacing w:line="240" w:lineRule="auto" w:after="0"/>
        <w:ind w:left="432"/>
      </w:pPr>
      <w:r>
        <w:rPr>
          <w:rFonts w:ascii="Courier New" w:hAnsi="Courier New"/>
          <w:sz w:val="19"/>
        </w:rPr>
        <w:t>import java.io.OutputStream;</w:t>
      </w:r>
    </w:p>
    <w:p>
      <w:pPr>
        <w:spacing w:line="240" w:lineRule="auto" w:after="0"/>
        <w:ind w:left="432"/>
      </w:pPr>
      <w:r>
        <w:rPr>
          <w:rFonts w:ascii="Courier New" w:hAnsi="Courier New"/>
          <w:sz w:val="19"/>
        </w:rPr>
        <w:t>import java.io.OutputStreamWriter;</w:t>
      </w:r>
    </w:p>
    <w:p>
      <w:pPr>
        <w:spacing w:line="240" w:lineRule="auto" w:after="0"/>
        <w:ind w:left="432"/>
      </w:pPr>
      <w:r>
        <w:rPr>
          <w:rFonts w:ascii="Courier New" w:hAnsi="Courier New"/>
          <w:sz w:val="19"/>
        </w:rPr>
        <w:t>import java.io.PrintStream;</w:t>
      </w:r>
    </w:p>
    <w:p>
      <w:pPr>
        <w:spacing w:line="240" w:lineRule="auto" w:after="0"/>
        <w:ind w:left="432"/>
      </w:pPr>
      <w:r>
        <w:rPr>
          <w:rFonts w:ascii="Courier New" w:hAnsi="Courier New"/>
          <w:sz w:val="19"/>
        </w:rPr>
        <w:t>import java.io.PrintWriter;</w:t>
      </w:r>
    </w:p>
    <w:p>
      <w:pPr>
        <w:spacing w:line="240" w:lineRule="auto" w:after="0"/>
        <w:ind w:left="432"/>
      </w:pPr>
      <w:r>
        <w:rPr>
          <w:rFonts w:ascii="Courier New" w:hAnsi="Courier New"/>
          <w:sz w:val="19"/>
        </w:rPr>
        <w:t>import java.net.ServerSocket;</w:t>
      </w:r>
    </w:p>
    <w:p>
      <w:pPr>
        <w:spacing w:line="240" w:lineRule="auto" w:after="0"/>
        <w:ind w:left="432"/>
      </w:pPr>
      <w:r>
        <w:rPr>
          <w:rFonts w:ascii="Courier New" w:hAnsi="Courier New"/>
          <w:sz w:val="19"/>
        </w:rPr>
        <w:t>import java.net.Socket;</w:t>
      </w:r>
    </w:p>
    <w:p>
      <w:pPr>
        <w:spacing w:line="240" w:lineRule="auto" w:after="0"/>
        <w:ind w:left="432"/>
      </w:pPr>
      <w:r>
        <w:rPr>
          <w:rFonts w:ascii="Courier New" w:hAnsi="Courier New"/>
          <w:sz w:val="19"/>
        </w:rPr>
        <w:t>import java.net.SocketTimeoutException;</w:t>
      </w:r>
    </w:p>
    <w:p>
      <w:pPr>
        <w:spacing w:line="240" w:lineRule="auto" w:after="0"/>
        <w:ind w:left="432"/>
      </w:pPr>
      <w:r>
        <w:rPr>
          <w:rFonts w:ascii="Courier New" w:hAnsi="Courier New"/>
          <w:sz w:val="19"/>
        </w:rPr>
        <w:t>import java.nio.charset.StandardCharsets;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Automated tests for the chat application.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&lt;p&gt;Each test starts a real {@link ChatServer} on a free port and connects real TCP clients</w:t>
      </w:r>
    </w:p>
    <w:p>
      <w:pPr>
        <w:spacing w:line="240" w:lineRule="auto" w:after="0"/>
        <w:ind w:left="432"/>
      </w:pPr>
      <w:r>
        <w:rPr>
          <w:rFonts w:ascii="Courier New" w:hAnsi="Courier New"/>
          <w:sz w:val="19"/>
        </w:rPr>
        <w:t xml:space="preserve"> * to it, so the tests check the actual networking code, not a simulation. Run it with</w:t>
      </w:r>
    </w:p>
    <w:p>
      <w:pPr>
        <w:spacing w:line="240" w:lineRule="auto" w:after="0"/>
        <w:ind w:left="432"/>
      </w:pPr>
      <w:r>
        <w:rPr>
          <w:rFonts w:ascii="Courier New" w:hAnsi="Courier New"/>
          <w:sz w:val="19"/>
        </w:rPr>
        <w:t xml:space="preserve"> * {@code java ChatTest}; it prints PASS or FAIL for every check.</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ChatTest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How long a test client waits for an expected line before the check fails. */</w:t>
      </w:r>
    </w:p>
    <w:p>
      <w:pPr>
        <w:spacing w:line="240" w:lineRule="auto" w:after="0"/>
        <w:ind w:left="432"/>
      </w:pPr>
      <w:r>
        <w:rPr>
          <w:rFonts w:ascii="Courier New" w:hAnsi="Courier New"/>
          <w:sz w:val="19"/>
        </w:rPr>
        <w:t xml:space="preserve">    private static final int TIMEOUT_MS = 3000;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Number of checks that passed. */</w:t>
      </w:r>
    </w:p>
    <w:p>
      <w:pPr>
        <w:spacing w:line="240" w:lineRule="auto" w:after="0"/>
        <w:ind w:left="432"/>
      </w:pPr>
      <w:r>
        <w:rPr>
          <w:rFonts w:ascii="Courier New" w:hAnsi="Courier New"/>
          <w:sz w:val="19"/>
        </w:rPr>
        <w:t xml:space="preserve">    private static int passed;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Number of checks that failed. */</w:t>
      </w:r>
    </w:p>
    <w:p>
      <w:pPr>
        <w:spacing w:line="240" w:lineRule="auto" w:after="0"/>
        <w:ind w:left="432"/>
      </w:pPr>
      <w:r>
        <w:rPr>
          <w:rFonts w:ascii="Courier New" w:hAnsi="Courier New"/>
          <w:sz w:val="19"/>
        </w:rPr>
        <w:t xml:space="preserve">    private static int failed;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Utility class: not meant to be instantiated. */</w:t>
      </w:r>
    </w:p>
    <w:p>
      <w:pPr>
        <w:spacing w:line="240" w:lineRule="auto" w:after="0"/>
        <w:ind w:left="432"/>
      </w:pPr>
      <w:r>
        <w:rPr>
          <w:rFonts w:ascii="Courier New" w:hAnsi="Courier New"/>
          <w:sz w:val="19"/>
        </w:rPr>
        <w:t xml:space="preserve">    private ChatTest()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 minimal client that talks to the server directly through a socket.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final class TestClient implements AutoCloseable {</w:t>
      </w:r>
    </w:p>
    <w:p>
      <w:pPr>
        <w:spacing w:line="240" w:lineRule="auto" w:after="0"/>
        <w:ind w:left="432"/>
      </w:pPr>
      <w:r>
        <w:rPr>
          <w:rFonts w:ascii="Courier New" w:hAnsi="Courier New"/>
          <w:sz w:val="19"/>
        </w:rPr>
        <w:t xml:space="preserve">        /** The connection to the server. */</w:t>
      </w:r>
    </w:p>
    <w:p>
      <w:pPr>
        <w:spacing w:line="240" w:lineRule="auto" w:after="0"/>
        <w:ind w:left="432"/>
      </w:pPr>
      <w:r>
        <w:rPr>
          <w:rFonts w:ascii="Courier New" w:hAnsi="Courier New"/>
          <w:sz w:val="19"/>
        </w:rPr>
        <w:t xml:space="preserve">        private final Socket socket;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Lines coming from the server. */</w:t>
      </w:r>
    </w:p>
    <w:p>
      <w:pPr>
        <w:spacing w:line="240" w:lineRule="auto" w:after="0"/>
        <w:ind w:left="432"/>
      </w:pPr>
      <w:r>
        <w:rPr>
          <w:rFonts w:ascii="Courier New" w:hAnsi="Courier New"/>
          <w:sz w:val="19"/>
        </w:rPr>
        <w:t xml:space="preserve">        private final BufferedReader in;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Lines going to the server. */</w:t>
      </w:r>
    </w:p>
    <w:p>
      <w:pPr>
        <w:spacing w:line="240" w:lineRule="auto" w:after="0"/>
        <w:ind w:left="432"/>
      </w:pPr>
      <w:r>
        <w:rPr>
          <w:rFonts w:ascii="Courier New" w:hAnsi="Courier New"/>
          <w:sz w:val="19"/>
        </w:rPr>
        <w:t xml:space="preserve">        private final PrintWriter out;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Connects to the server on this computer.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port the server's port</w:t>
      </w:r>
    </w:p>
    <w:p>
      <w:pPr>
        <w:spacing w:line="240" w:lineRule="auto" w:after="0"/>
        <w:ind w:left="432"/>
      </w:pPr>
      <w:r>
        <w:rPr>
          <w:rFonts w:ascii="Courier New" w:hAnsi="Courier New"/>
          <w:sz w:val="19"/>
        </w:rPr>
        <w:t xml:space="preserve">         * @throws IOException if the connection fails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TestClient(int port) throws IOException {</w:t>
      </w:r>
    </w:p>
    <w:p>
      <w:pPr>
        <w:spacing w:line="240" w:lineRule="auto" w:after="0"/>
        <w:ind w:left="432"/>
      </w:pPr>
      <w:r>
        <w:rPr>
          <w:rFonts w:ascii="Courier New" w:hAnsi="Courier New"/>
          <w:sz w:val="19"/>
        </w:rPr>
        <w:t xml:space="preserve">            socket = new Socket("localhost", port);</w:t>
      </w:r>
    </w:p>
    <w:p>
      <w:pPr>
        <w:spacing w:line="240" w:lineRule="auto" w:after="0"/>
        <w:ind w:left="432"/>
      </w:pPr>
      <w:r>
        <w:rPr>
          <w:rFonts w:ascii="Courier New" w:hAnsi="Courier New"/>
          <w:sz w:val="19"/>
        </w:rPr>
        <w:t xml:space="preserve">            socket.setSoTimeout(TIMEOUT_MS);</w:t>
      </w:r>
    </w:p>
    <w:p>
      <w:pPr>
        <w:spacing w:line="240" w:lineRule="auto" w:after="0"/>
        <w:ind w:left="432"/>
      </w:pPr>
      <w:r>
        <w:rPr>
          <w:rFonts w:ascii="Courier New" w:hAnsi="Courier New"/>
          <w:sz w:val="19"/>
        </w:rPr>
        <w:t xml:space="preserve">            in = new BufferedReader(</w:t>
      </w:r>
    </w:p>
    <w:p>
      <w:pPr>
        <w:spacing w:line="240" w:lineRule="auto" w:after="0"/>
        <w:ind w:left="432"/>
      </w:pPr>
      <w:r>
        <w:rPr>
          <w:rFonts w:ascii="Courier New" w:hAnsi="Courier New"/>
          <w:sz w:val="19"/>
        </w:rPr>
        <w:t xml:space="preserve">                    new InputStreamReader(socket.getInputStream(), StandardCharsets.UTF_8));</w:t>
      </w:r>
    </w:p>
    <w:p>
      <w:pPr>
        <w:spacing w:line="240" w:lineRule="auto" w:after="0"/>
        <w:ind w:left="432"/>
      </w:pPr>
      <w:r>
        <w:rPr>
          <w:rFonts w:ascii="Courier New" w:hAnsi="Courier New"/>
          <w:sz w:val="19"/>
        </w:rPr>
        <w:t xml:space="preserve">            out = new PrintWriter(</w:t>
      </w:r>
    </w:p>
    <w:p>
      <w:pPr>
        <w:spacing w:line="240" w:lineRule="auto" w:after="0"/>
        <w:ind w:left="432"/>
      </w:pPr>
      <w:r>
        <w:rPr>
          <w:rFonts w:ascii="Courier New" w:hAnsi="Courier New"/>
          <w:sz w:val="19"/>
        </w:rPr>
        <w:t xml:space="preserve">                    new OutputStreamWriter(socket.getOutputStream(), StandardCharsets.UTF_8),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Sends one line to the server.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line the text to send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void send(String line) {</w:t>
      </w:r>
    </w:p>
    <w:p>
      <w:pPr>
        <w:spacing w:line="240" w:lineRule="auto" w:after="0"/>
        <w:ind w:left="432"/>
      </w:pPr>
      <w:r>
        <w:rPr>
          <w:rFonts w:ascii="Courier New" w:hAnsi="Courier New"/>
          <w:sz w:val="19"/>
        </w:rPr>
        <w:t xml:space="preserve">            out.println(line);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lines from the server until one contains the given text.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text the text to wait for</w:t>
      </w:r>
    </w:p>
    <w:p>
      <w:pPr>
        <w:spacing w:line="240" w:lineRule="auto" w:after="0"/>
        <w:ind w:left="432"/>
      </w:pPr>
      <w:r>
        <w:rPr>
          <w:rFonts w:ascii="Courier New" w:hAnsi="Courier New"/>
          <w:sz w:val="19"/>
        </w:rPr>
        <w:t xml:space="preserve">         * @return the first line containing the text, or null if the connection closes or</w:t>
      </w:r>
    </w:p>
    <w:p>
      <w:pPr>
        <w:spacing w:line="240" w:lineRule="auto" w:after="0"/>
        <w:ind w:left="432"/>
      </w:pPr>
      <w:r>
        <w:rPr>
          <w:rFonts w:ascii="Courier New" w:hAnsi="Courier New"/>
          <w:sz w:val="19"/>
        </w:rPr>
        <w:t xml:space="preserve">         *         nothing matching arrives before the timeout</w:t>
      </w:r>
    </w:p>
    <w:p>
      <w:pPr>
        <w:spacing w:line="240" w:lineRule="auto" w:after="0"/>
        <w:ind w:left="432"/>
      </w:pPr>
      <w:r>
        <w:rPr>
          <w:rFonts w:ascii="Courier New" w:hAnsi="Courier New"/>
          <w:sz w:val="19"/>
        </w:rPr>
        <w:t xml:space="preserve">         * @throws IOException if reading fails for another reason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readUntil(String text) throws IOException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String line;</w:t>
      </w:r>
    </w:p>
    <w:p>
      <w:pPr>
        <w:spacing w:line="240" w:lineRule="auto" w:after="0"/>
        <w:ind w:left="432"/>
      </w:pPr>
      <w:r>
        <w:rPr>
          <w:rFonts w:ascii="Courier New" w:hAnsi="Courier New"/>
          <w:sz w:val="19"/>
        </w:rPr>
        <w:t xml:space="preserve">                while ((line = in.readLine()) != null) {</w:t>
      </w:r>
    </w:p>
    <w:p>
      <w:pPr>
        <w:spacing w:line="240" w:lineRule="auto" w:after="0"/>
        <w:ind w:left="432"/>
      </w:pPr>
      <w:r>
        <w:rPr>
          <w:rFonts w:ascii="Courier New" w:hAnsi="Courier New"/>
          <w:sz w:val="19"/>
        </w:rPr>
        <w:t xml:space="preserve">                    if (line.contains(text)) {</w:t>
      </w:r>
    </w:p>
    <w:p>
      <w:pPr>
        <w:spacing w:line="240" w:lineRule="auto" w:after="0"/>
        <w:ind w:left="432"/>
      </w:pPr>
      <w:r>
        <w:rPr>
          <w:rFonts w:ascii="Courier New" w:hAnsi="Courier New"/>
          <w:sz w:val="19"/>
        </w:rPr>
        <w:t xml:space="preserve">                        return line;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catch (SocketTimeoutException e) {</w:t>
      </w:r>
    </w:p>
    <w:p>
      <w:pPr>
        <w:spacing w:line="240" w:lineRule="auto" w:after="0"/>
        <w:ind w:left="432"/>
      </w:pPr>
      <w:r>
        <w:rPr>
          <w:rFonts w:ascii="Courier New" w:hAnsi="Courier New"/>
          <w:sz w:val="19"/>
        </w:rPr>
        <w:t xml:space="preserve">                // nothing matching arrived in time: fall through and report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Connects, reads the welcome line, sends a name, and waits for the greeting.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port    the server's port</w:t>
      </w:r>
    </w:p>
    <w:p>
      <w:pPr>
        <w:spacing w:line="240" w:lineRule="auto" w:after="0"/>
        <w:ind w:left="432"/>
      </w:pPr>
      <w:r>
        <w:rPr>
          <w:rFonts w:ascii="Courier New" w:hAnsi="Courier New"/>
          <w:sz w:val="19"/>
        </w:rPr>
        <w:t xml:space="preserve">         * @param name    the name to join with</w:t>
      </w:r>
    </w:p>
    <w:p>
      <w:pPr>
        <w:spacing w:line="240" w:lineRule="auto" w:after="0"/>
        <w:ind w:left="432"/>
      </w:pPr>
      <w:r>
        <w:rPr>
          <w:rFonts w:ascii="Courier New" w:hAnsi="Courier New"/>
          <w:sz w:val="19"/>
        </w:rPr>
        <w:t xml:space="preserve">         * @param welcome receives the welcome line, so the test can check the user ID</w:t>
      </w:r>
    </w:p>
    <w:p>
      <w:pPr>
        <w:spacing w:line="240" w:lineRule="auto" w:after="0"/>
        <w:ind w:left="432"/>
      </w:pPr>
      <w:r>
        <w:rPr>
          <w:rFonts w:ascii="Courier New" w:hAnsi="Courier New"/>
          <w:sz w:val="19"/>
        </w:rPr>
        <w:t xml:space="preserve">         * @return the connected client</w:t>
      </w:r>
    </w:p>
    <w:p>
      <w:pPr>
        <w:spacing w:line="240" w:lineRule="auto" w:after="0"/>
        <w:ind w:left="432"/>
      </w:pPr>
      <w:r>
        <w:rPr>
          <w:rFonts w:ascii="Courier New" w:hAnsi="Courier New"/>
          <w:sz w:val="19"/>
        </w:rPr>
        <w:t xml:space="preserve">         * @throws IOException if the connection fails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static TestClient join(int port, String name, StringBuilder welcome) throws IOException {</w:t>
      </w:r>
    </w:p>
    <w:p>
      <w:pPr>
        <w:spacing w:line="240" w:lineRule="auto" w:after="0"/>
        <w:ind w:left="432"/>
      </w:pPr>
      <w:r>
        <w:rPr>
          <w:rFonts w:ascii="Courier New" w:hAnsi="Courier New"/>
          <w:sz w:val="19"/>
        </w:rPr>
        <w:t xml:space="preserve">            TestClient client = new TestClient(port);</w:t>
      </w:r>
    </w:p>
    <w:p>
      <w:pPr>
        <w:spacing w:line="240" w:lineRule="auto" w:after="0"/>
        <w:ind w:left="432"/>
      </w:pPr>
      <w:r>
        <w:rPr>
          <w:rFonts w:ascii="Courier New" w:hAnsi="Courier New"/>
          <w:sz w:val="19"/>
        </w:rPr>
        <w:t xml:space="preserve">            welcome.append(client.readUntil("Your user ID is"));</w:t>
      </w:r>
    </w:p>
    <w:p>
      <w:pPr>
        <w:spacing w:line="240" w:lineRule="auto" w:after="0"/>
        <w:ind w:left="432"/>
      </w:pPr>
      <w:r>
        <w:rPr>
          <w:rFonts w:ascii="Courier New" w:hAnsi="Courier New"/>
          <w:sz w:val="19"/>
        </w:rPr>
        <w:t xml:space="preserve">            client.send(name);</w:t>
      </w:r>
    </w:p>
    <w:p>
      <w:pPr>
        <w:spacing w:line="240" w:lineRule="auto" w:after="0"/>
        <w:ind w:left="432"/>
      </w:pPr>
      <w:r>
        <w:rPr>
          <w:rFonts w:ascii="Courier New" w:hAnsi="Courier New"/>
          <w:sz w:val="19"/>
        </w:rPr>
        <w:t xml:space="preserve">            client.readUntil("Hi ");</w:t>
      </w:r>
    </w:p>
    <w:p>
      <w:pPr>
        <w:spacing w:line="240" w:lineRule="auto" w:after="0"/>
        <w:ind w:left="432"/>
      </w:pPr>
      <w:r>
        <w:rPr>
          <w:rFonts w:ascii="Courier New" w:hAnsi="Courier New"/>
          <w:sz w:val="19"/>
        </w:rPr>
        <w:t xml:space="preserve">            return client;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Drops the connection without /quit, like a crash or a closed window.</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@throws IOException if closing fails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void disconnect() throws IOException {</w:t>
      </w:r>
    </w:p>
    <w:p>
      <w:pPr>
        <w:spacing w:line="240" w:lineRule="auto" w:after="0"/>
        <w:ind w:left="432"/>
      </w:pPr>
      <w:r>
        <w:rPr>
          <w:rFonts w:ascii="Courier New" w:hAnsi="Courier New"/>
          <w:sz w:val="19"/>
        </w:rPr>
        <w:t xml:space="preserve">            socket.close();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Closes the connection when the try-with-resources block ends.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@throws IOException if closing fails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void close() throws IOException {</w:t>
      </w:r>
    </w:p>
    <w:p>
      <w:pPr>
        <w:spacing w:line="240" w:lineRule="auto" w:after="0"/>
        <w:ind w:left="432"/>
      </w:pPr>
      <w:r>
        <w:rPr>
          <w:rFonts w:ascii="Courier New" w:hAnsi="Courier New"/>
          <w:sz w:val="19"/>
        </w:rPr>
        <w:t xml:space="preserve">            disconnect();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Runs every check against a real server and prints the results.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args not used</w:t>
      </w:r>
    </w:p>
    <w:p>
      <w:pPr>
        <w:spacing w:line="240" w:lineRule="auto" w:after="0"/>
        <w:ind w:left="432"/>
      </w:pPr>
      <w:r>
        <w:rPr>
          <w:rFonts w:ascii="Courier New" w:hAnsi="Courier New"/>
          <w:sz w:val="19"/>
        </w:rPr>
        <w:t xml:space="preserve">     * @throws Exception if the server cannot be started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void main(String[] args) throws Exception {</w:t>
      </w:r>
    </w:p>
    <w:p>
      <w:pPr>
        <w:spacing w:line="240" w:lineRule="auto" w:after="0"/>
        <w:ind w:left="432"/>
      </w:pPr>
      <w:r>
        <w:rPr>
          <w:rFonts w:ascii="Courier New" w:hAnsi="Courier New"/>
          <w:sz w:val="19"/>
        </w:rPr>
        <w:t xml:space="preserve">        PrintStream console = System.out;</w:t>
      </w:r>
    </w:p>
    <w:p>
      <w:pPr>
        <w:spacing w:line="240" w:lineRule="auto" w:after="0"/>
        <w:ind w:left="432"/>
      </w:pPr>
      <w:r>
        <w:rPr>
          <w:rFonts w:ascii="Courier New" w:hAnsi="Courier New"/>
          <w:sz w:val="19"/>
        </w:rPr>
        <w:t xml:space="preserve">        System.setOut(new PrintStream(OutputStream.nullOutputStream())); // hide server log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ChatServer server = new ChatServer(0);</w:t>
      </w:r>
    </w:p>
    <w:p>
      <w:pPr>
        <w:spacing w:line="240" w:lineRule="auto" w:after="0"/>
        <w:ind w:left="432"/>
      </w:pPr>
      <w:r>
        <w:rPr>
          <w:rFonts w:ascii="Courier New" w:hAnsi="Courier New"/>
          <w:sz w:val="19"/>
        </w:rPr>
        <w:t xml:space="preserve">        int port = server.open();</w:t>
      </w:r>
    </w:p>
    <w:p>
      <w:pPr>
        <w:spacing w:line="240" w:lineRule="auto" w:after="0"/>
        <w:ind w:left="432"/>
      </w:pPr>
      <w:r>
        <w:rPr>
          <w:rFonts w:ascii="Courier New" w:hAnsi="Courier New"/>
          <w:sz w:val="19"/>
        </w:rPr>
        <w:t xml:space="preserve">        Thread serverThread = new Thread(server::serve, "server");</w:t>
      </w:r>
    </w:p>
    <w:p>
      <w:pPr>
        <w:spacing w:line="240" w:lineRule="auto" w:after="0"/>
        <w:ind w:left="432"/>
      </w:pPr>
      <w:r>
        <w:rPr>
          <w:rFonts w:ascii="Courier New" w:hAnsi="Courier New"/>
          <w:sz w:val="19"/>
        </w:rPr>
        <w:t xml:space="preserve">        serverThread.setDaemon(true);</w:t>
      </w:r>
    </w:p>
    <w:p>
      <w:pPr>
        <w:spacing w:line="240" w:lineRule="auto" w:after="0"/>
        <w:ind w:left="432"/>
      </w:pPr>
      <w:r>
        <w:rPr>
          <w:rFonts w:ascii="Courier New" w:hAnsi="Courier New"/>
          <w:sz w:val="19"/>
        </w:rPr>
        <w:t xml:space="preserve">        serverThread.start();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StringBuilder w1 = new StringBuilder();</w:t>
      </w:r>
    </w:p>
    <w:p>
      <w:pPr>
        <w:spacing w:line="240" w:lineRule="auto" w:after="0"/>
        <w:ind w:left="432"/>
      </w:pPr>
      <w:r>
        <w:rPr>
          <w:rFonts w:ascii="Courier New" w:hAnsi="Courier New"/>
          <w:sz w:val="19"/>
        </w:rPr>
        <w:t xml:space="preserve">        StringBuilder w2 = new StringBuilder();</w:t>
      </w:r>
    </w:p>
    <w:p>
      <w:pPr>
        <w:spacing w:line="240" w:lineRule="auto" w:after="0"/>
        <w:ind w:left="432"/>
      </w:pPr>
      <w:r>
        <w:rPr>
          <w:rFonts w:ascii="Courier New" w:hAnsi="Courier New"/>
          <w:sz w:val="19"/>
        </w:rPr>
        <w:t xml:space="preserve">        StringBuilder w3 = new StringBuilder();</w:t>
      </w:r>
    </w:p>
    <w:p>
      <w:pPr>
        <w:spacing w:line="240" w:lineRule="auto" w:after="0"/>
        <w:ind w:left="432"/>
      </w:pPr>
      <w:r>
        <w:rPr>
          <w:rFonts w:ascii="Courier New" w:hAnsi="Courier New"/>
          <w:sz w:val="19"/>
        </w:rPr>
        <w:t xml:space="preserve">        try (TestClient alice = TestClient.join(port, "Alice", w1);</w:t>
      </w:r>
    </w:p>
    <w:p>
      <w:pPr>
        <w:spacing w:line="240" w:lineRule="auto" w:after="0"/>
        <w:ind w:left="432"/>
      </w:pPr>
      <w:r>
        <w:rPr>
          <w:rFonts w:ascii="Courier New" w:hAnsi="Courier New"/>
          <w:sz w:val="19"/>
        </w:rPr>
        <w:t xml:space="preserve">             TestClient bob = TestClient.join(port, "Bob", w2);</w:t>
      </w:r>
    </w:p>
    <w:p>
      <w:pPr>
        <w:spacing w:line="240" w:lineRule="auto" w:after="0"/>
        <w:ind w:left="432"/>
      </w:pPr>
      <w:r>
        <w:rPr>
          <w:rFonts w:ascii="Courier New" w:hAnsi="Courier New"/>
          <w:sz w:val="19"/>
        </w:rPr>
        <w:t xml:space="preserve">             TestClient carol = TestClient.join(port, "Carol", w3))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check(console, "each client is welcomed with a user ID",</w:t>
      </w:r>
    </w:p>
    <w:p>
      <w:pPr>
        <w:spacing w:line="240" w:lineRule="auto" w:after="0"/>
        <w:ind w:left="432"/>
      </w:pPr>
      <w:r>
        <w:rPr>
          <w:rFonts w:ascii="Courier New" w:hAnsi="Courier New"/>
          <w:sz w:val="19"/>
        </w:rPr>
        <w:t xml:space="preserve">                    w1.toString().contains("Your user ID is 1")</w:t>
      </w:r>
    </w:p>
    <w:p>
      <w:pPr>
        <w:spacing w:line="240" w:lineRule="auto" w:after="0"/>
        <w:ind w:left="432"/>
      </w:pPr>
      <w:r>
        <w:rPr>
          <w:rFonts w:ascii="Courier New" w:hAnsi="Courier New"/>
          <w:sz w:val="19"/>
        </w:rPr>
        <w:t xml:space="preserve">                            &amp;&amp; w2.toString().contains("Your user ID is 2")</w:t>
      </w:r>
    </w:p>
    <w:p>
      <w:pPr>
        <w:spacing w:line="240" w:lineRule="auto" w:after="0"/>
        <w:ind w:left="432"/>
      </w:pPr>
      <w:r>
        <w:rPr>
          <w:rFonts w:ascii="Courier New" w:hAnsi="Courier New"/>
          <w:sz w:val="19"/>
        </w:rPr>
        <w:t xml:space="preserve">                            &amp;&amp; w3.toString().contains("Your user ID is 3"));</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check(console, "existing users are told when someone joins",</w:t>
      </w:r>
    </w:p>
    <w:p>
      <w:pPr>
        <w:spacing w:line="240" w:lineRule="auto" w:after="0"/>
        <w:ind w:left="432"/>
      </w:pPr>
      <w:r>
        <w:rPr>
          <w:rFonts w:ascii="Courier New" w:hAnsi="Courier New"/>
          <w:sz w:val="19"/>
        </w:rPr>
        <w:t xml:space="preserve">                    alice.readUntil("Carol#3 joined the chat. Users online: 3") !=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alice.send("/users");</w:t>
      </w:r>
    </w:p>
    <w:p>
      <w:pPr>
        <w:spacing w:line="240" w:lineRule="auto" w:after="0"/>
        <w:ind w:left="432"/>
      </w:pPr>
      <w:r>
        <w:rPr>
          <w:rFonts w:ascii="Courier New" w:hAnsi="Courier New"/>
          <w:sz w:val="19"/>
        </w:rPr>
        <w:t xml:space="preserve">            check(console, "/users lists every connected user with their ID",</w:t>
      </w:r>
    </w:p>
    <w:p>
      <w:pPr>
        <w:spacing w:line="240" w:lineRule="auto" w:after="0"/>
        <w:ind w:left="432"/>
      </w:pPr>
      <w:r>
        <w:rPr>
          <w:rFonts w:ascii="Courier New" w:hAnsi="Courier New"/>
          <w:sz w:val="19"/>
        </w:rPr>
        <w:t xml:space="preserve">                    "Users online (3): Alice#1, Bob#2, Carol#3".equals(</w:t>
      </w:r>
    </w:p>
    <w:p>
      <w:pPr>
        <w:spacing w:line="240" w:lineRule="auto" w:after="0"/>
        <w:ind w:left="432"/>
      </w:pPr>
      <w:r>
        <w:rPr>
          <w:rFonts w:ascii="Courier New" w:hAnsi="Courier New"/>
          <w:sz w:val="19"/>
        </w:rPr>
        <w:t xml:space="preserve">                            alice.readUntil("Users online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alice.send("Hello everyone!");</w:t>
      </w:r>
    </w:p>
    <w:p>
      <w:pPr>
        <w:spacing w:line="240" w:lineRule="auto" w:after="0"/>
        <w:ind w:left="432"/>
      </w:pPr>
      <w:r>
        <w:rPr>
          <w:rFonts w:ascii="Courier New" w:hAnsi="Courier New"/>
          <w:sz w:val="19"/>
        </w:rPr>
        <w:t xml:space="preserve">            String atBob = bob.readUntil("Alice#1: Hello everyone!");</w:t>
      </w:r>
    </w:p>
    <w:p>
      <w:pPr>
        <w:spacing w:line="240" w:lineRule="auto" w:after="0"/>
        <w:ind w:left="432"/>
      </w:pPr>
      <w:r>
        <w:rPr>
          <w:rFonts w:ascii="Courier New" w:hAnsi="Courier New"/>
          <w:sz w:val="19"/>
        </w:rPr>
        <w:t xml:space="preserve">            String atCarol = carol.readUntil("Alice#1: Hello everyone!");</w:t>
      </w:r>
    </w:p>
    <w:p>
      <w:pPr>
        <w:spacing w:line="240" w:lineRule="auto" w:after="0"/>
        <w:ind w:left="432"/>
      </w:pPr>
      <w:r>
        <w:rPr>
          <w:rFonts w:ascii="Courier New" w:hAnsi="Courier New"/>
          <w:sz w:val="19"/>
        </w:rPr>
        <w:t xml:space="preserve">            String atAlice = alice.readUntil("Alice#1: Hello everyone!");</w:t>
      </w:r>
    </w:p>
    <w:p>
      <w:pPr>
        <w:spacing w:line="240" w:lineRule="auto" w:after="0"/>
        <w:ind w:left="432"/>
      </w:pPr>
      <w:r>
        <w:rPr>
          <w:rFonts w:ascii="Courier New" w:hAnsi="Courier New"/>
          <w:sz w:val="19"/>
        </w:rPr>
        <w:t xml:space="preserve">            check(console, "a message is broadcast to all clients, including the sender",</w:t>
      </w:r>
    </w:p>
    <w:p>
      <w:pPr>
        <w:spacing w:line="240" w:lineRule="auto" w:after="0"/>
        <w:ind w:left="432"/>
      </w:pPr>
      <w:r>
        <w:rPr>
          <w:rFonts w:ascii="Courier New" w:hAnsi="Courier New"/>
          <w:sz w:val="19"/>
        </w:rPr>
        <w:t xml:space="preserve">                    atBob != null &amp;&amp; atCarol != null &amp;&amp; atAlice != null);</w:t>
      </w:r>
    </w:p>
    <w:p>
      <w:pPr>
        <w:spacing w:line="240" w:lineRule="auto" w:after="0"/>
        <w:ind w:left="432"/>
      </w:pPr>
      <w:r>
        <w:rPr>
          <w:rFonts w:ascii="Courier New" w:hAnsi="Courier New"/>
          <w:sz w:val="19"/>
        </w:rPr>
        <w:t xml:space="preserve">            check(console, "broadcast messages carry a time stamp",</w:t>
      </w:r>
    </w:p>
    <w:p>
      <w:pPr>
        <w:spacing w:line="240" w:lineRule="auto" w:after="0"/>
        <w:ind w:left="432"/>
      </w:pPr>
      <w:r>
        <w:rPr>
          <w:rFonts w:ascii="Courier New" w:hAnsi="Courier New"/>
          <w:sz w:val="19"/>
        </w:rPr>
        <w:t xml:space="preserve">                    atBob != null &amp;&amp; atBob.matches("\\[\\d{2}:\\d{2}:\\d{2}] Alice#1: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bob.send("Hi Alice, Bob here.");</w:t>
      </w:r>
    </w:p>
    <w:p>
      <w:pPr>
        <w:spacing w:line="240" w:lineRule="auto" w:after="0"/>
        <w:ind w:left="432"/>
      </w:pPr>
      <w:r>
        <w:rPr>
          <w:rFonts w:ascii="Courier New" w:hAnsi="Courier New"/>
          <w:sz w:val="19"/>
        </w:rPr>
        <w:t xml:space="preserve">            check(console, "any client can send, and the others receive it",</w:t>
      </w:r>
    </w:p>
    <w:p>
      <w:pPr>
        <w:spacing w:line="240" w:lineRule="auto" w:after="0"/>
        <w:ind w:left="432"/>
      </w:pPr>
      <w:r>
        <w:rPr>
          <w:rFonts w:ascii="Courier New" w:hAnsi="Courier New"/>
          <w:sz w:val="19"/>
        </w:rPr>
        <w:t xml:space="preserve">                    alice.readUntil("Bob#2: Hi Alice, Bob here.") != null</w:t>
      </w:r>
    </w:p>
    <w:p>
      <w:pPr>
        <w:spacing w:line="240" w:lineRule="auto" w:after="0"/>
        <w:ind w:left="432"/>
      </w:pPr>
      <w:r>
        <w:rPr>
          <w:rFonts w:ascii="Courier New" w:hAnsi="Courier New"/>
          <w:sz w:val="19"/>
        </w:rPr>
        <w:t xml:space="preserve">                            &amp;&amp; carol.readUntil("Bob#2: Hi Alice, Bob here.") !=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carol.send("   ");</w:t>
      </w:r>
    </w:p>
    <w:p>
      <w:pPr>
        <w:spacing w:line="240" w:lineRule="auto" w:after="0"/>
        <w:ind w:left="432"/>
      </w:pPr>
      <w:r>
        <w:rPr>
          <w:rFonts w:ascii="Courier New" w:hAnsi="Courier New"/>
          <w:sz w:val="19"/>
        </w:rPr>
        <w:t xml:space="preserve">            carol.send("x".repeat(ClientHandler.MAX_MESSAGE_LENGTH + 1));</w:t>
      </w:r>
    </w:p>
    <w:p>
      <w:pPr>
        <w:spacing w:line="240" w:lineRule="auto" w:after="0"/>
        <w:ind w:left="432"/>
      </w:pPr>
      <w:r>
        <w:rPr>
          <w:rFonts w:ascii="Courier New" w:hAnsi="Courier New"/>
          <w:sz w:val="19"/>
        </w:rPr>
        <w:t xml:space="preserve">            check(console, "an over-long message is rejected with a clear reason",</w:t>
      </w:r>
    </w:p>
    <w:p>
      <w:pPr>
        <w:spacing w:line="240" w:lineRule="auto" w:after="0"/>
        <w:ind w:left="432"/>
      </w:pPr>
      <w:r>
        <w:rPr>
          <w:rFonts w:ascii="Courier New" w:hAnsi="Courier New"/>
          <w:sz w:val="19"/>
        </w:rPr>
        <w:t xml:space="preserve">                    carol.readUntil("Message not sent") !=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carol.send("/dance");</w:t>
      </w:r>
    </w:p>
    <w:p>
      <w:pPr>
        <w:spacing w:line="240" w:lineRule="auto" w:after="0"/>
        <w:ind w:left="432"/>
      </w:pPr>
      <w:r>
        <w:rPr>
          <w:rFonts w:ascii="Courier New" w:hAnsi="Courier New"/>
          <w:sz w:val="19"/>
        </w:rPr>
        <w:t xml:space="preserve">            check(console, "an unknown command gets a helpful reply",</w:t>
      </w:r>
    </w:p>
    <w:p>
      <w:pPr>
        <w:spacing w:line="240" w:lineRule="auto" w:after="0"/>
        <w:ind w:left="432"/>
      </w:pPr>
      <w:r>
        <w:rPr>
          <w:rFonts w:ascii="Courier New" w:hAnsi="Courier New"/>
          <w:sz w:val="19"/>
        </w:rPr>
        <w:t xml:space="preserve">                    carol.readUntil("Unknown command \"/dance\"") !=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carol.send("/quit");</w:t>
      </w:r>
    </w:p>
    <w:p>
      <w:pPr>
        <w:spacing w:line="240" w:lineRule="auto" w:after="0"/>
        <w:ind w:left="432"/>
      </w:pPr>
      <w:r>
        <w:rPr>
          <w:rFonts w:ascii="Courier New" w:hAnsi="Courier New"/>
          <w:sz w:val="19"/>
        </w:rPr>
        <w:t xml:space="preserve">            check(console, "/quit says goodbye to the leaving user",</w:t>
      </w:r>
    </w:p>
    <w:p>
      <w:pPr>
        <w:spacing w:line="240" w:lineRule="auto" w:after="0"/>
        <w:ind w:left="432"/>
      </w:pPr>
      <w:r>
        <w:rPr>
          <w:rFonts w:ascii="Courier New" w:hAnsi="Courier New"/>
          <w:sz w:val="19"/>
        </w:rPr>
        <w:t xml:space="preserve">                    carol.readUntil("Goodbye, Carol!") != null);</w:t>
      </w:r>
    </w:p>
    <w:p>
      <w:pPr>
        <w:spacing w:line="240" w:lineRule="auto" w:after="0"/>
        <w:ind w:left="432"/>
      </w:pPr>
      <w:r>
        <w:rPr>
          <w:rFonts w:ascii="Courier New" w:hAnsi="Courier New"/>
          <w:sz w:val="19"/>
        </w:rPr>
        <w:t xml:space="preserve">            check(console, "the others are told when a user leaves",</w:t>
      </w:r>
    </w:p>
    <w:p>
      <w:pPr>
        <w:spacing w:line="240" w:lineRule="auto" w:after="0"/>
        <w:ind w:left="432"/>
      </w:pPr>
      <w:r>
        <w:rPr>
          <w:rFonts w:ascii="Courier New" w:hAnsi="Courier New"/>
          <w:sz w:val="19"/>
        </w:rPr>
        <w:t xml:space="preserve">                    alice.readUntil("Carol#3 left the chat. Users online: 2") !=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bob.disconnect();</w:t>
      </w:r>
    </w:p>
    <w:p>
      <w:pPr>
        <w:spacing w:line="240" w:lineRule="auto" w:after="0"/>
        <w:ind w:left="432"/>
      </w:pPr>
      <w:r>
        <w:rPr>
          <w:rFonts w:ascii="Courier New" w:hAnsi="Courier New"/>
          <w:sz w:val="19"/>
        </w:rPr>
        <w:t xml:space="preserve">            check(console, "a dropped connection is detected and the user removed",</w:t>
      </w:r>
    </w:p>
    <w:p>
      <w:pPr>
        <w:spacing w:line="240" w:lineRule="auto" w:after="0"/>
        <w:ind w:left="432"/>
      </w:pPr>
      <w:r>
        <w:rPr>
          <w:rFonts w:ascii="Courier New" w:hAnsi="Courier New"/>
          <w:sz w:val="19"/>
        </w:rPr>
        <w:t xml:space="preserve">                    alice.readUntil("Bob#2 left the chat. Users online: 1") !=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StringBuilder w4 = new StringBuilder();</w:t>
      </w:r>
    </w:p>
    <w:p>
      <w:pPr>
        <w:spacing w:line="240" w:lineRule="auto" w:after="0"/>
        <w:ind w:left="432"/>
      </w:pPr>
      <w:r>
        <w:rPr>
          <w:rFonts w:ascii="Courier New" w:hAnsi="Courier New"/>
          <w:sz w:val="19"/>
        </w:rPr>
        <w:t xml:space="preserve">            try (TestClient dave = TestClient.join(port, "  D@ve!  ", w4)) {</w:t>
      </w:r>
    </w:p>
    <w:p>
      <w:pPr>
        <w:spacing w:line="240" w:lineRule="auto" w:after="0"/>
        <w:ind w:left="432"/>
      </w:pPr>
      <w:r>
        <w:rPr>
          <w:rFonts w:ascii="Courier New" w:hAnsi="Courier New"/>
          <w:sz w:val="19"/>
        </w:rPr>
        <w:t xml:space="preserve">                check(console, "user IDs are never reused after users leave",</w:t>
      </w:r>
    </w:p>
    <w:p>
      <w:pPr>
        <w:spacing w:line="240" w:lineRule="auto" w:after="0"/>
        <w:ind w:left="432"/>
      </w:pPr>
      <w:r>
        <w:rPr>
          <w:rFonts w:ascii="Courier New" w:hAnsi="Courier New"/>
          <w:sz w:val="19"/>
        </w:rPr>
        <w:t xml:space="preserve">                        w4.toString().contains("Your user ID is 4"));</w:t>
      </w:r>
    </w:p>
    <w:p>
      <w:pPr>
        <w:spacing w:line="240" w:lineRule="auto" w:after="0"/>
        <w:ind w:left="432"/>
      </w:pPr>
      <w:r>
        <w:rPr>
          <w:rFonts w:ascii="Courier New" w:hAnsi="Courier New"/>
          <w:sz w:val="19"/>
        </w:rPr>
        <w:t xml:space="preserve">                dave.send("/users");</w:t>
      </w:r>
    </w:p>
    <w:p>
      <w:pPr>
        <w:spacing w:line="240" w:lineRule="auto" w:after="0"/>
        <w:ind w:left="432"/>
      </w:pPr>
      <w:r>
        <w:rPr>
          <w:rFonts w:ascii="Courier New" w:hAnsi="Courier New"/>
          <w:sz w:val="19"/>
        </w:rPr>
        <w:t xml:space="preserve">                check(console, "names are cleaned of spaces and symbols",</w:t>
      </w:r>
    </w:p>
    <w:p>
      <w:pPr>
        <w:spacing w:line="240" w:lineRule="auto" w:after="0"/>
        <w:ind w:left="432"/>
      </w:pPr>
      <w:r>
        <w:rPr>
          <w:rFonts w:ascii="Courier New" w:hAnsi="Courier New"/>
          <w:sz w:val="19"/>
        </w:rPr>
        <w:t xml:space="preserve">                        "Users online (2): Alice#1, Dve#4".equals(</w:t>
      </w:r>
    </w:p>
    <w:p>
      <w:pPr>
        <w:spacing w:line="240" w:lineRule="auto" w:after="0"/>
        <w:ind w:left="432"/>
      </w:pPr>
      <w:r>
        <w:rPr>
          <w:rFonts w:ascii="Courier New" w:hAnsi="Courier New"/>
          <w:sz w:val="19"/>
        </w:rPr>
        <w:t xml:space="preserve">                                dave.readUntil("Users online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testChatClient(console, port, alice);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testClientWithoutServer(console);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server.stop();</w:t>
      </w:r>
    </w:p>
    <w:p>
      <w:pPr>
        <w:spacing w:line="240" w:lineRule="auto" w:after="0"/>
        <w:ind w:left="432"/>
      </w:pPr>
      <w:r>
        <w:rPr>
          <w:rFonts w:ascii="Courier New" w:hAnsi="Courier New"/>
          <w:sz w:val="19"/>
        </w:rPr>
        <w:t xml:space="preserve">        System.setOut(console);</w:t>
      </w:r>
    </w:p>
    <w:p>
      <w:pPr>
        <w:spacing w:line="240" w:lineRule="auto" w:after="0"/>
        <w:ind w:left="432"/>
      </w:pPr>
      <w:r>
        <w:rPr>
          <w:rFonts w:ascii="Courier New" w:hAnsi="Courier New"/>
          <w:sz w:val="19"/>
        </w:rPr>
        <w:t xml:space="preserve">        console.println();</w:t>
      </w:r>
    </w:p>
    <w:p>
      <w:pPr>
        <w:spacing w:line="240" w:lineRule="auto" w:after="0"/>
        <w:ind w:left="432"/>
      </w:pPr>
      <w:r>
        <w:rPr>
          <w:rFonts w:ascii="Courier New" w:hAnsi="Courier New"/>
          <w:sz w:val="19"/>
        </w:rPr>
        <w:t xml:space="preserve">        console.println("Tests passed: " + passed + ", failed: " + failed);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Runs the real ChatClient class with scripted keyboard input.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console where results are printed</w:t>
      </w:r>
    </w:p>
    <w:p>
      <w:pPr>
        <w:spacing w:line="240" w:lineRule="auto" w:after="0"/>
        <w:ind w:left="432"/>
      </w:pPr>
      <w:r>
        <w:rPr>
          <w:rFonts w:ascii="Courier New" w:hAnsi="Courier New"/>
          <w:sz w:val="19"/>
        </w:rPr>
        <w:t xml:space="preserve">     * @param port    the running server's port</w:t>
      </w:r>
    </w:p>
    <w:p>
      <w:pPr>
        <w:spacing w:line="240" w:lineRule="auto" w:after="0"/>
        <w:ind w:left="432"/>
      </w:pPr>
      <w:r>
        <w:rPr>
          <w:rFonts w:ascii="Courier New" w:hAnsi="Courier New"/>
          <w:sz w:val="19"/>
        </w:rPr>
        <w:t xml:space="preserve">     * @param alice   a connected user who should receive the client's message</w:t>
      </w:r>
    </w:p>
    <w:p>
      <w:pPr>
        <w:spacing w:line="240" w:lineRule="auto" w:after="0"/>
        <w:ind w:left="432"/>
      </w:pPr>
      <w:r>
        <w:rPr>
          <w:rFonts w:ascii="Courier New" w:hAnsi="Courier New"/>
          <w:sz w:val="19"/>
        </w:rPr>
        <w:t xml:space="preserve">     * @throws Exception if the client cannot be run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testChatClient(PrintStream console, int port, TestClient alice)</w:t>
      </w:r>
    </w:p>
    <w:p>
      <w:pPr>
        <w:spacing w:line="240" w:lineRule="auto" w:after="0"/>
        <w:ind w:left="432"/>
      </w:pPr>
      <w:r>
        <w:rPr>
          <w:rFonts w:ascii="Courier New" w:hAnsi="Courier New"/>
          <w:sz w:val="19"/>
        </w:rPr>
        <w:t xml:space="preserve">            throws Exception {</w:t>
      </w:r>
    </w:p>
    <w:p>
      <w:pPr>
        <w:spacing w:line="240" w:lineRule="auto" w:after="0"/>
        <w:ind w:left="432"/>
      </w:pPr>
      <w:r>
        <w:rPr>
          <w:rFonts w:ascii="Courier New" w:hAnsi="Courier New"/>
          <w:sz w:val="19"/>
        </w:rPr>
        <w:t xml:space="preserve">        String typed = "Erin\nHello from ChatClient\n/quit\n";</w:t>
      </w:r>
    </w:p>
    <w:p>
      <w:pPr>
        <w:spacing w:line="240" w:lineRule="auto" w:after="0"/>
        <w:ind w:left="432"/>
      </w:pPr>
      <w:r>
        <w:rPr>
          <w:rFonts w:ascii="Courier New" w:hAnsi="Courier New"/>
          <w:sz w:val="19"/>
        </w:rPr>
        <w:t xml:space="preserve">        ByteArrayOutputStream screen = new ByteArrayOutputStream();</w:t>
      </w:r>
    </w:p>
    <w:p>
      <w:pPr>
        <w:spacing w:line="240" w:lineRule="auto" w:after="0"/>
        <w:ind w:left="432"/>
      </w:pPr>
      <w:r>
        <w:rPr>
          <w:rFonts w:ascii="Courier New" w:hAnsi="Courier New"/>
          <w:sz w:val="19"/>
        </w:rPr>
        <w:t xml:space="preserve">        ChatClient client = new ChatClient("localhost", port,</w:t>
      </w:r>
    </w:p>
    <w:p>
      <w:pPr>
        <w:spacing w:line="240" w:lineRule="auto" w:after="0"/>
        <w:ind w:left="432"/>
      </w:pPr>
      <w:r>
        <w:rPr>
          <w:rFonts w:ascii="Courier New" w:hAnsi="Courier New"/>
          <w:sz w:val="19"/>
        </w:rPr>
        <w:t xml:space="preserve">                new ByteArrayInputStream(typed.getBytes(StandardCharsets.UTF_8)),</w:t>
      </w:r>
    </w:p>
    <w:p>
      <w:pPr>
        <w:spacing w:line="240" w:lineRule="auto" w:after="0"/>
        <w:ind w:left="432"/>
      </w:pPr>
      <w:r>
        <w:rPr>
          <w:rFonts w:ascii="Courier New" w:hAnsi="Courier New"/>
          <w:sz w:val="19"/>
        </w:rPr>
        <w:t xml:space="preserve">                new PrintStream(screen, true, StandardCharsets.UTF_8));</w:t>
      </w:r>
    </w:p>
    <w:p>
      <w:pPr>
        <w:spacing w:line="240" w:lineRule="auto" w:after="0"/>
        <w:ind w:left="432"/>
      </w:pPr>
      <w:r>
        <w:rPr>
          <w:rFonts w:ascii="Courier New" w:hAnsi="Courier New"/>
          <w:sz w:val="19"/>
        </w:rPr>
        <w:t xml:space="preserve">        client.run();</w:t>
      </w:r>
    </w:p>
    <w:p>
      <w:pPr>
        <w:spacing w:line="240" w:lineRule="auto" w:after="0"/>
        <w:ind w:left="432"/>
      </w:pPr>
      <w:r>
        <w:rPr>
          <w:rFonts w:ascii="Courier New" w:hAnsi="Courier New"/>
          <w:sz w:val="19"/>
        </w:rPr>
        <w:t xml:space="preserve">        String shown = screen.toString(StandardCharsets.UTF_8);</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check(console, "ChatClient connects and shows the server's welcome",</w:t>
      </w:r>
    </w:p>
    <w:p>
      <w:pPr>
        <w:spacing w:line="240" w:lineRule="auto" w:after="0"/>
        <w:ind w:left="432"/>
      </w:pPr>
      <w:r>
        <w:rPr>
          <w:rFonts w:ascii="Courier New" w:hAnsi="Courier New"/>
          <w:sz w:val="19"/>
        </w:rPr>
        <w:t xml:space="preserve">                shown.contains("connected to localhost:" + port)</w:t>
      </w:r>
    </w:p>
    <w:p>
      <w:pPr>
        <w:spacing w:line="240" w:lineRule="auto" w:after="0"/>
        <w:ind w:left="432"/>
      </w:pPr>
      <w:r>
        <w:rPr>
          <w:rFonts w:ascii="Courier New" w:hAnsi="Courier New"/>
          <w:sz w:val="19"/>
        </w:rPr>
        <w:t xml:space="preserve">                        &amp;&amp; shown.contains("Your user ID is"));</w:t>
      </w:r>
    </w:p>
    <w:p>
      <w:pPr>
        <w:spacing w:line="240" w:lineRule="auto" w:after="0"/>
        <w:ind w:left="432"/>
      </w:pPr>
      <w:r>
        <w:rPr>
          <w:rFonts w:ascii="Courier New" w:hAnsi="Courier New"/>
          <w:sz w:val="19"/>
        </w:rPr>
        <w:t xml:space="preserve">        check(console, "ChatClient sends typed messages that other users receive",</w:t>
      </w:r>
    </w:p>
    <w:p>
      <w:pPr>
        <w:spacing w:line="240" w:lineRule="auto" w:after="0"/>
        <w:ind w:left="432"/>
      </w:pPr>
      <w:r>
        <w:rPr>
          <w:rFonts w:ascii="Courier New" w:hAnsi="Courier New"/>
          <w:sz w:val="19"/>
        </w:rPr>
        <w:t xml:space="preserve">                alice.readUntil("Hello from ChatClient") != null);</w:t>
      </w:r>
    </w:p>
    <w:p>
      <w:pPr>
        <w:spacing w:line="240" w:lineRule="auto" w:after="0"/>
        <w:ind w:left="432"/>
      </w:pPr>
      <w:r>
        <w:rPr>
          <w:rFonts w:ascii="Courier New" w:hAnsi="Courier New"/>
          <w:sz w:val="19"/>
        </w:rPr>
        <w:t xml:space="preserve">        check(console, "ChatClient leaves cleanly with /quit",</w:t>
      </w:r>
    </w:p>
    <w:p>
      <w:pPr>
        <w:spacing w:line="240" w:lineRule="auto" w:after="0"/>
        <w:ind w:left="432"/>
      </w:pPr>
      <w:r>
        <w:rPr>
          <w:rFonts w:ascii="Courier New" w:hAnsi="Courier New"/>
          <w:sz w:val="19"/>
        </w:rPr>
        <w:t xml:space="preserve">                shown.contains("Goodbye, Erin!"));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Checks that a client started while no server is running explains the problem instead of</w:t>
      </w:r>
    </w:p>
    <w:p>
      <w:pPr>
        <w:spacing w:line="240" w:lineRule="auto" w:after="0"/>
        <w:ind w:left="432"/>
      </w:pPr>
      <w:r>
        <w:rPr>
          <w:rFonts w:ascii="Courier New" w:hAnsi="Courier New"/>
          <w:sz w:val="19"/>
        </w:rPr>
        <w:t xml:space="preserve">     * crashing.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console where results are printed</w:t>
      </w:r>
    </w:p>
    <w:p>
      <w:pPr>
        <w:spacing w:line="240" w:lineRule="auto" w:after="0"/>
        <w:ind w:left="432"/>
      </w:pPr>
      <w:r>
        <w:rPr>
          <w:rFonts w:ascii="Courier New" w:hAnsi="Courier New"/>
          <w:sz w:val="19"/>
        </w:rPr>
        <w:t xml:space="preserve">     * @throws IOException if a free port cannot be found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testClientWithoutServer(PrintStream console) throws IOException {</w:t>
      </w:r>
    </w:p>
    <w:p>
      <w:pPr>
        <w:spacing w:line="240" w:lineRule="auto" w:after="0"/>
        <w:ind w:left="432"/>
      </w:pPr>
      <w:r>
        <w:rPr>
          <w:rFonts w:ascii="Courier New" w:hAnsi="Courier New"/>
          <w:sz w:val="19"/>
        </w:rPr>
        <w:t xml:space="preserve">        int unusedPort;</w:t>
      </w:r>
    </w:p>
    <w:p>
      <w:pPr>
        <w:spacing w:line="240" w:lineRule="auto" w:after="0"/>
        <w:ind w:left="432"/>
      </w:pPr>
      <w:r>
        <w:rPr>
          <w:rFonts w:ascii="Courier New" w:hAnsi="Courier New"/>
          <w:sz w:val="19"/>
        </w:rPr>
        <w:t xml:space="preserve">        try (ServerSocket probe = new ServerSocket(0)) {</w:t>
      </w:r>
    </w:p>
    <w:p>
      <w:pPr>
        <w:spacing w:line="240" w:lineRule="auto" w:after="0"/>
        <w:ind w:left="432"/>
      </w:pPr>
      <w:r>
        <w:rPr>
          <w:rFonts w:ascii="Courier New" w:hAnsi="Courier New"/>
          <w:sz w:val="19"/>
        </w:rPr>
        <w:t xml:space="preserve">            unusedPort = probe.getLocalPort(); // free port; closed again right away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ByteArrayOutputStream screen = new ByteArrayOutputStream();</w:t>
      </w:r>
    </w:p>
    <w:p>
      <w:pPr>
        <w:spacing w:line="240" w:lineRule="auto" w:after="0"/>
        <w:ind w:left="432"/>
      </w:pPr>
      <w:r>
        <w:rPr>
          <w:rFonts w:ascii="Courier New" w:hAnsi="Courier New"/>
          <w:sz w:val="19"/>
        </w:rPr>
        <w:t xml:space="preserve">        new ChatClient("localhost", unusedPort, new ByteArrayInputStream(new byte[0]),</w:t>
      </w:r>
    </w:p>
    <w:p>
      <w:pPr>
        <w:spacing w:line="240" w:lineRule="auto" w:after="0"/>
        <w:ind w:left="432"/>
      </w:pPr>
      <w:r>
        <w:rPr>
          <w:rFonts w:ascii="Courier New" w:hAnsi="Courier New"/>
          <w:sz w:val="19"/>
        </w:rPr>
        <w:t xml:space="preserve">                new PrintStream(screen, true, StandardCharsets.UTF_8)).run();</w:t>
      </w:r>
    </w:p>
    <w:p>
      <w:pPr>
        <w:spacing w:line="240" w:lineRule="auto" w:after="0"/>
        <w:ind w:left="432"/>
      </w:pPr>
      <w:r>
        <w:rPr>
          <w:rFonts w:ascii="Courier New" w:hAnsi="Courier New"/>
          <w:sz w:val="19"/>
        </w:rPr>
        <w:t xml:space="preserve">        check(console, "ChatClient reports a clear error when no server is running",</w:t>
      </w:r>
    </w:p>
    <w:p>
      <w:pPr>
        <w:spacing w:line="240" w:lineRule="auto" w:after="0"/>
        <w:ind w:left="432"/>
      </w:pPr>
      <w:r>
        <w:rPr>
          <w:rFonts w:ascii="Courier New" w:hAnsi="Courier New"/>
          <w:sz w:val="19"/>
        </w:rPr>
        <w:t xml:space="preserve">                screen.toString(StandardCharsets.UTF_8).contains("Is ChatServer running?"));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Records one check and prints PASS or FAIL.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console     where results are printed</w:t>
      </w:r>
    </w:p>
    <w:p>
      <w:pPr>
        <w:spacing w:line="240" w:lineRule="auto" w:after="0"/>
        <w:ind w:left="432"/>
      </w:pPr>
      <w:r>
        <w:rPr>
          <w:rFonts w:ascii="Courier New" w:hAnsi="Courier New"/>
          <w:sz w:val="19"/>
        </w:rPr>
        <w:t xml:space="preserve">     * @param description what the check verifies</w:t>
      </w:r>
    </w:p>
    <w:p>
      <w:pPr>
        <w:spacing w:line="240" w:lineRule="auto" w:after="0"/>
        <w:ind w:left="432"/>
      </w:pPr>
      <w:r>
        <w:rPr>
          <w:rFonts w:ascii="Courier New" w:hAnsi="Courier New"/>
          <w:sz w:val="19"/>
        </w:rPr>
        <w:t xml:space="preserve">     * @param condition   true if the check passed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check(PrintStream console, String description, boolean condition) {</w:t>
      </w:r>
    </w:p>
    <w:p>
      <w:pPr>
        <w:spacing w:line="240" w:lineRule="auto" w:after="0"/>
        <w:ind w:left="432"/>
      </w:pPr>
      <w:r>
        <w:rPr>
          <w:rFonts w:ascii="Courier New" w:hAnsi="Courier New"/>
          <w:sz w:val="19"/>
        </w:rPr>
        <w:t xml:space="preserve">        if (condition) {</w:t>
      </w:r>
    </w:p>
    <w:p>
      <w:pPr>
        <w:spacing w:line="240" w:lineRule="auto" w:after="0"/>
        <w:ind w:left="432"/>
      </w:pPr>
      <w:r>
        <w:rPr>
          <w:rFonts w:ascii="Courier New" w:hAnsi="Courier New"/>
          <w:sz w:val="19"/>
        </w:rPr>
        <w:t xml:space="preserve">            passed++;</w:t>
      </w:r>
    </w:p>
    <w:p>
      <w:pPr>
        <w:spacing w:line="240" w:lineRule="auto" w:after="0"/>
        <w:ind w:left="432"/>
      </w:pPr>
      <w:r>
        <w:rPr>
          <w:rFonts w:ascii="Courier New" w:hAnsi="Courier New"/>
          <w:sz w:val="19"/>
        </w:rPr>
        <w:t xml:space="preserve">            console.println("PASS  " + description);</w:t>
      </w:r>
    </w:p>
    <w:p>
      <w:pPr>
        <w:spacing w:line="240" w:lineRule="auto" w:after="0"/>
        <w:ind w:left="432"/>
      </w:pPr>
      <w:r>
        <w:rPr>
          <w:rFonts w:ascii="Courier New" w:hAnsi="Courier New"/>
          <w:sz w:val="19"/>
        </w:rPr>
        <w:t xml:space="preserve">        } else {</w:t>
      </w:r>
    </w:p>
    <w:p>
      <w:pPr>
        <w:spacing w:line="240" w:lineRule="auto" w:after="0"/>
        <w:ind w:left="432"/>
      </w:pPr>
      <w:r>
        <w:rPr>
          <w:rFonts w:ascii="Courier New" w:hAnsi="Courier New"/>
          <w:sz w:val="19"/>
        </w:rPr>
        <w:t xml:space="preserve">            failed++;</w:t>
      </w:r>
    </w:p>
    <w:p>
      <w:pPr>
        <w:spacing w:line="240" w:lineRule="auto" w:after="0"/>
        <w:ind w:left="432"/>
      </w:pPr>
      <w:r>
        <w:rPr>
          <w:rFonts w:ascii="Courier New" w:hAnsi="Courier New"/>
          <w:sz w:val="19"/>
        </w:rPr>
        <w:t xml:space="preserve">            console.println("FAIL  " + description);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Eck, D. J. (2022). </w:t>
      </w:r>
      <w:r>
        <w:rPr>
          <w:rFonts w:ascii="Times New Roman" w:hAnsi="Times New Roman"/>
          <w:b w:val="0"/>
          <w:i/>
          <w:sz w:val="24"/>
        </w:rPr>
        <w:t>Introduction to programming using Java</w:t>
      </w:r>
      <w:r>
        <w:rPr>
          <w:rFonts w:ascii="Times New Roman" w:hAnsi="Times New Roman"/>
          <w:b w:val="0"/>
          <w:i w:val="0"/>
          <w:sz w:val="24"/>
        </w:rPr>
        <w:t xml:space="preserve"> (Version 9, JavaFX ed.). Hobart and William Smith Colleges. </w:t>
      </w:r>
      <w:hyperlink r:id="rId14">
        <w:r>
          <w:rPr>
            <w:rFonts w:ascii="Times New Roman" w:hAnsi="Times New Roman"/>
            <w:color w:val="0563C1"/>
            <w:u w:val="single"/>
            <w:sz w:val="24"/>
          </w:rPr>
          <w:t>https://math.hws.edu/javanotes/c11/s4.html</w:t>
        </w:r>
      </w:hyperlink>
    </w:p>
    <w:p>
      <w:pPr>
        <w:spacing w:line="360" w:lineRule="auto" w:after="0"/>
        <w:ind w:left="720" w:hanging="720"/>
      </w:pPr>
      <w:r>
        <w:rPr>
          <w:rFonts w:ascii="Times New Roman" w:hAnsi="Times New Roman"/>
          <w:b w:val="0"/>
          <w:i w:val="0"/>
          <w:sz w:val="24"/>
        </w:rPr>
        <w:t xml:space="preserve">Kumar, P. (2022, August 4). </w:t>
      </w:r>
      <w:r>
        <w:rPr>
          <w:rFonts w:ascii="Times New Roman" w:hAnsi="Times New Roman"/>
          <w:b w:val="0"/>
          <w:i/>
          <w:sz w:val="24"/>
        </w:rPr>
        <w:t>Java socket programming: Server-client tutorial</w:t>
      </w:r>
      <w:r>
        <w:rPr>
          <w:rFonts w:ascii="Times New Roman" w:hAnsi="Times New Roman"/>
          <w:b w:val="0"/>
          <w:i w:val="0"/>
          <w:sz w:val="24"/>
        </w:rPr>
        <w:t xml:space="preserve">. DigitalOcean. </w:t>
      </w:r>
      <w:hyperlink r:id="rId15">
        <w:r>
          <w:rPr>
            <w:rFonts w:ascii="Times New Roman" w:hAnsi="Times New Roman"/>
            <w:color w:val="0563C1"/>
            <w:u w:val="single"/>
            <w:sz w:val="24"/>
          </w:rPr>
          <w:t>https://www.digitalocean.com/community/tutorials/java-socket-programming-server-client</w:t>
        </w:r>
      </w:hyperlink>
    </w:p>
    <w:p>
      <w:pPr>
        <w:spacing w:line="360" w:lineRule="auto" w:after="0"/>
        <w:ind w:left="720" w:hanging="720"/>
      </w:pPr>
      <w:r>
        <w:rPr>
          <w:rFonts w:ascii="Times New Roman" w:hAnsi="Times New Roman"/>
          <w:b w:val="0"/>
          <w:i w:val="0"/>
          <w:sz w:val="24"/>
        </w:rPr>
        <w:t xml:space="preserve">Oracle. (n.d.-a). </w:t>
      </w:r>
      <w:r>
        <w:rPr>
          <w:rFonts w:ascii="Times New Roman" w:hAnsi="Times New Roman"/>
          <w:b w:val="0"/>
          <w:i/>
          <w:sz w:val="24"/>
        </w:rPr>
        <w:t>Class ConcurrentHashMap&lt;K,V&gt;</w:t>
      </w:r>
      <w:r>
        <w:rPr>
          <w:rFonts w:ascii="Times New Roman" w:hAnsi="Times New Roman"/>
          <w:b w:val="0"/>
          <w:i w:val="0"/>
          <w:sz w:val="24"/>
        </w:rPr>
        <w:t xml:space="preserve">. Java SE 21 &amp; JDK 21 API documentation. </w:t>
      </w:r>
      <w:hyperlink r:id="rId16">
        <w:r>
          <w:rPr>
            <w:rFonts w:ascii="Times New Roman" w:hAnsi="Times New Roman"/>
            <w:color w:val="0563C1"/>
            <w:u w:val="single"/>
            <w:sz w:val="24"/>
          </w:rPr>
          <w:t>https://docs.oracle.com/en/java/javase/21/docs/api/java.base/java/util/concurrent/ConcurrentHashMap.html</w:t>
        </w:r>
      </w:hyperlink>
    </w:p>
    <w:p>
      <w:pPr>
        <w:spacing w:line="360" w:lineRule="auto" w:after="0"/>
        <w:ind w:left="720" w:hanging="720"/>
      </w:pPr>
      <w:r>
        <w:rPr>
          <w:rFonts w:ascii="Times New Roman" w:hAnsi="Times New Roman"/>
          <w:b w:val="0"/>
          <w:i w:val="0"/>
          <w:sz w:val="24"/>
        </w:rPr>
        <w:t xml:space="preserve">Oracle. (n.d.-b). </w:t>
      </w:r>
      <w:r>
        <w:rPr>
          <w:rFonts w:ascii="Times New Roman" w:hAnsi="Times New Roman"/>
          <w:b w:val="0"/>
          <w:i/>
          <w:sz w:val="24"/>
        </w:rPr>
        <w:t>The try-with-resources statement</w:t>
      </w:r>
      <w:r>
        <w:rPr>
          <w:rFonts w:ascii="Times New Roman" w:hAnsi="Times New Roman"/>
          <w:b w:val="0"/>
          <w:i w:val="0"/>
          <w:sz w:val="24"/>
        </w:rPr>
        <w:t xml:space="preserve">. The Java Tutorials. </w:t>
      </w:r>
      <w:hyperlink r:id="rId17">
        <w:r>
          <w:rPr>
            <w:rFonts w:ascii="Times New Roman" w:hAnsi="Times New Roman"/>
            <w:color w:val="0563C1"/>
            <w:u w:val="single"/>
            <w:sz w:val="24"/>
          </w:rPr>
          <w:t>https://docs.oracle.com/javase/tutorial/essential/exceptions/tryResourceClose.html</w:t>
        </w:r>
      </w:hyperlink>
    </w:p>
    <w:p>
      <w:pPr>
        <w:spacing w:line="360" w:lineRule="auto" w:after="0"/>
        <w:ind w:left="720" w:hanging="720"/>
      </w:pPr>
      <w:r>
        <w:rPr>
          <w:rFonts w:ascii="Times New Roman" w:hAnsi="Times New Roman"/>
          <w:b w:val="0"/>
          <w:i w:val="0"/>
          <w:sz w:val="24"/>
        </w:rPr>
        <w:t xml:space="preserve">Oracle. (n.d.-c). </w:t>
      </w:r>
      <w:r>
        <w:rPr>
          <w:rFonts w:ascii="Times New Roman" w:hAnsi="Times New Roman"/>
          <w:b w:val="0"/>
          <w:i/>
          <w:sz w:val="24"/>
        </w:rPr>
        <w:t>Writing the server side of a socket</w:t>
      </w:r>
      <w:r>
        <w:rPr>
          <w:rFonts w:ascii="Times New Roman" w:hAnsi="Times New Roman"/>
          <w:b w:val="0"/>
          <w:i w:val="0"/>
          <w:sz w:val="24"/>
        </w:rPr>
        <w:t xml:space="preserve">. The Java Tutorials. </w:t>
      </w:r>
      <w:hyperlink r:id="rId18">
        <w:r>
          <w:rPr>
            <w:rFonts w:ascii="Times New Roman" w:hAnsi="Times New Roman"/>
            <w:color w:val="0563C1"/>
            <w:u w:val="single"/>
            <w:sz w:val="24"/>
          </w:rPr>
          <w:t>https://docs.oracle.com/javase/tutorial/networking/sockets/clientServer.html</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math.hws.edu/javanotes/c11/s4.html" TargetMode="External"/><Relationship Id="rId15" Type="http://schemas.openxmlformats.org/officeDocument/2006/relationships/hyperlink" Target="https://www.digitalocean.com/community/tutorials/java-socket-programming-server-client" TargetMode="External"/><Relationship Id="rId16" Type="http://schemas.openxmlformats.org/officeDocument/2006/relationships/hyperlink" Target="https://docs.oracle.com/en/java/javase/21/docs/api/java.base/java/util/concurrent/ConcurrentHashMap.html" TargetMode="External"/><Relationship Id="rId17" Type="http://schemas.openxmlformats.org/officeDocument/2006/relationships/hyperlink" Target="https://docs.oracle.com/javase/tutorial/essential/exceptions/tryResourceClose.html" TargetMode="External"/><Relationship Id="rId18" Type="http://schemas.openxmlformats.org/officeDocument/2006/relationships/hyperlink" Target="https://docs.oracle.com/javase/tutorial/networking/sockets/clientServ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