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360" w:lineRule="auto" w:after="0"/>
      </w:pPr>
    </w:p>
    <w:p>
      <w:pPr>
        <w:spacing w:line="360" w:lineRule="auto" w:after="0"/>
      </w:pPr>
    </w:p>
    <w:p>
      <w:pPr>
        <w:spacing w:line="360" w:lineRule="auto" w:after="0"/>
      </w:pPr>
    </w:p>
    <w:p>
      <w:pPr>
        <w:spacing w:line="360" w:lineRule="auto" w:after="0"/>
      </w:pPr>
    </w:p>
    <w:p>
      <w:pPr>
        <w:pStyle w:val="Title"/>
        <w:jc w:val="center"/>
      </w:pPr>
      <w:r>
        <w:rPr>
          <w:rFonts w:ascii="Times New Roman" w:hAnsi="Times New Roman"/>
          <w:b/>
          <w:color w:val="000000"/>
          <w:sz w:val="24"/>
        </w:rPr>
        <w:t>Programming Assignment Unit 8: Weather Information App</w:t>
      </w:r>
    </w:p>
    <w:p>
      <w:pPr>
        <w:spacing w:line="360" w:lineRule="auto" w:after="0"/>
      </w:pPr>
    </w:p>
    <w:p>
      <w:pPr>
        <w:spacing w:line="360" w:lineRule="auto" w:after="0"/>
        <w:jc w:val="center"/>
      </w:pPr>
      <w:r>
        <w:rPr>
          <w:rFonts w:ascii="Times New Roman" w:hAnsi="Times New Roman"/>
          <w:b w:val="0"/>
          <w:i w:val="0"/>
          <w:sz w:val="24"/>
        </w:rPr>
        <w:t>Nicanor Maswili</w:t>
      </w:r>
    </w:p>
    <w:p>
      <w:pPr>
        <w:spacing w:line="360" w:lineRule="auto" w:after="0"/>
        <w:jc w:val="center"/>
      </w:pPr>
      <w:r>
        <w:rPr>
          <w:rFonts w:ascii="Times New Roman" w:hAnsi="Times New Roman"/>
          <w:b w:val="0"/>
          <w:i w:val="0"/>
          <w:sz w:val="24"/>
        </w:rPr>
        <w:t>Department of Computer Science, University of the People</w:t>
      </w:r>
    </w:p>
    <w:p>
      <w:pPr>
        <w:spacing w:line="360" w:lineRule="auto" w:after="0"/>
        <w:jc w:val="center"/>
      </w:pPr>
      <w:r>
        <w:rPr>
          <w:rFonts w:ascii="Times New Roman" w:hAnsi="Times New Roman"/>
          <w:b w:val="0"/>
          <w:i w:val="0"/>
          <w:sz w:val="24"/>
        </w:rPr>
        <w:t>CS 1103: Programming 2</w:t>
      </w:r>
    </w:p>
    <w:p>
      <w:pPr>
        <w:spacing w:line="360" w:lineRule="auto" w:after="0"/>
        <w:jc w:val="center"/>
      </w:pPr>
      <w:r>
        <w:rPr>
          <w:rFonts w:ascii="Times New Roman" w:hAnsi="Times New Roman"/>
          <w:b w:val="0"/>
          <w:i w:val="0"/>
          <w:sz w:val="24"/>
        </w:rPr>
        <w:t>Instructor: Dr. Abeena Azad</w:t>
      </w:r>
    </w:p>
    <w:p>
      <w:pPr>
        <w:spacing w:line="360" w:lineRule="auto" w:after="0"/>
        <w:jc w:val="center"/>
      </w:pPr>
      <w:r>
        <w:rPr>
          <w:rFonts w:ascii="Times New Roman" w:hAnsi="Times New Roman"/>
          <w:b w:val="0"/>
          <w:i w:val="0"/>
          <w:sz w:val="24"/>
        </w:rPr>
        <w:t>October 28, 2026</w:t>
      </w:r>
    </w:p>
    <w:p>
      <w:r>
        <w:br w:type="page"/>
      </w:r>
    </w:p>
    <w:p>
      <w:pPr>
        <w:pStyle w:val="Heading1"/>
        <w:jc w:val="left"/>
      </w:pPr>
      <w:r>
        <w:rPr>
          <w:rFonts w:ascii="Times New Roman" w:hAnsi="Times New Roman"/>
          <w:b/>
          <w:color w:val="000000"/>
          <w:sz w:val="24"/>
        </w:rPr>
        <w:t>Programming Assignment Unit 8: Weather Information App</w:t>
      </w:r>
    </w:p>
    <w:p>
      <w:pPr>
        <w:pStyle w:val="Heading1"/>
        <w:jc w:val="left"/>
      </w:pPr>
      <w:r>
        <w:rPr>
          <w:rFonts w:ascii="Times New Roman" w:hAnsi="Times New Roman"/>
          <w:b/>
          <w:color w:val="000000"/>
          <w:sz w:val="24"/>
        </w:rPr>
        <w:t>Overview</w:t>
      </w:r>
    </w:p>
    <w:p>
      <w:pPr>
        <w:spacing w:line="360" w:lineRule="auto" w:after="200"/>
      </w:pPr>
      <w:r>
        <w:rPr>
          <w:rFonts w:ascii="Times New Roman" w:hAnsi="Times New Roman"/>
          <w:b w:val="0"/>
          <w:i w:val="0"/>
          <w:sz w:val="24"/>
        </w:rPr>
        <w:t>The Weather Information App is a Java Swing desktop program that shows real-time weather for any city or pair of coordinates. It fetches live data from the Open-Meteo weather API and displays the temperature, humidity, wind speed, and conditions with a drawn weather icon, a five-day forecast, and the local time at the searched place. The user can switch between Celsius and Fahrenheit and between three wind speed units, see a timestamped history of recent searches, and watch the background change with the time of day at that place. Every kind of error, from an empty search box to a lost internet connection, produces a clear message instead of a crash.</w:t>
      </w:r>
    </w:p>
    <w:p>
      <w:pPr>
        <w:spacing w:line="360" w:lineRule="auto" w:after="200"/>
      </w:pPr>
      <w:r>
        <w:rPr>
          <w:rFonts w:ascii="Times New Roman" w:hAnsi="Times New Roman"/>
          <w:b w:val="0"/>
          <w:i w:val="0"/>
          <w:sz w:val="24"/>
        </w:rPr>
        <w:t>Like every GUI program, the app is event-driven: it waits for the user to click, type, or choose, and responds to each event as it happens (Eck, 2022, Chapter 6).</w:t>
      </w:r>
    </w:p>
    <w:p>
      <w:pPr>
        <w:pStyle w:val="Heading1"/>
        <w:jc w:val="left"/>
      </w:pPr>
      <w:r>
        <w:rPr>
          <w:rFonts w:ascii="Times New Roman" w:hAnsi="Times New Roman"/>
          <w:b/>
          <w:color w:val="000000"/>
          <w:sz w:val="24"/>
        </w:rPr>
        <w:t>Requirements Checklist</w:t>
      </w:r>
    </w:p>
    <w:p>
      <w:pPr>
        <w:spacing w:line="360" w:lineRule="auto" w:after="0"/>
      </w:pPr>
      <w:r>
        <w:rPr>
          <w:rFonts w:ascii="Times New Roman" w:hAnsi="Times New Roman"/>
          <w:b/>
          <w:i w:val="0"/>
          <w:sz w:val="24"/>
        </w:rPr>
        <w:t>Table 1</w:t>
      </w:r>
    </w:p>
    <w:p>
      <w:pPr>
        <w:spacing w:line="360" w:lineRule="auto" w:after="0"/>
      </w:pPr>
      <w:r>
        <w:rPr>
          <w:rFonts w:ascii="Times New Roman" w:hAnsi="Times New Roman"/>
          <w:b w:val="0"/>
          <w:i/>
          <w:sz w:val="24"/>
        </w:rPr>
        <w:t>Assignment Requirements and Where They Are Met</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Requirement</w:t>
            </w:r>
          </w:p>
        </w:tc>
        <w:tc>
          <w:tcPr>
            <w:tcW w:type="dxa" w:w="3120"/>
          </w:tcPr>
          <w:p>
            <w:pPr>
              <w:spacing w:line="240" w:lineRule="auto"/>
            </w:pPr>
            <w:r>
              <w:rPr>
                <w:rFonts w:ascii="Times New Roman" w:hAnsi="Times New Roman"/>
                <w:b/>
                <w:sz w:val="21"/>
              </w:rPr>
              <w:t>How the app meets it</w:t>
            </w:r>
          </w:p>
        </w:tc>
        <w:tc>
          <w:tcPr>
            <w:tcW w:type="dxa" w:w="3120"/>
          </w:tcPr>
          <w:p>
            <w:pPr>
              <w:spacing w:line="240" w:lineRule="auto"/>
            </w:pPr>
            <w:r>
              <w:rPr>
                <w:rFonts w:ascii="Times New Roman" w:hAnsi="Times New Roman"/>
                <w:b/>
                <w:sz w:val="21"/>
              </w:rPr>
              <w:t>Shown in</w:t>
            </w:r>
          </w:p>
        </w:tc>
      </w:tr>
      <w:tr>
        <w:tc>
          <w:tcPr>
            <w:tcW w:type="dxa" w:w="3120"/>
          </w:tcPr>
          <w:p>
            <w:pPr>
              <w:spacing w:line="240" w:lineRule="auto"/>
            </w:pPr>
            <w:r>
              <w:rPr>
                <w:rFonts w:ascii="Times New Roman" w:hAnsi="Times New Roman"/>
                <w:b w:val="0"/>
                <w:sz w:val="21"/>
              </w:rPr>
              <w:t>API integration</w:t>
            </w:r>
          </w:p>
        </w:tc>
        <w:tc>
          <w:tcPr>
            <w:tcW w:type="dxa" w:w="3120"/>
          </w:tcPr>
          <w:p>
            <w:pPr>
              <w:spacing w:line="240" w:lineRule="auto"/>
            </w:pPr>
            <w:r>
              <w:rPr>
                <w:rFonts w:ascii="Times New Roman" w:hAnsi="Times New Roman"/>
                <w:b w:val="0"/>
                <w:sz w:val="21"/>
              </w:rPr>
              <w:t>Open-Meteo Geocoding and Forecast APIs over HTTPS with java.net.http.HttpClient</w:t>
            </w:r>
          </w:p>
        </w:tc>
        <w:tc>
          <w:tcPr>
            <w:tcW w:type="dxa" w:w="3120"/>
          </w:tcPr>
          <w:p>
            <w:pPr>
              <w:spacing w:line="240" w:lineRule="auto"/>
            </w:pPr>
            <w:r>
              <w:rPr>
                <w:rFonts w:ascii="Times New Roman" w:hAnsi="Times New Roman"/>
                <w:b w:val="0"/>
                <w:sz w:val="21"/>
              </w:rPr>
              <w:t>Figures 2 to 5; live tests</w:t>
            </w:r>
          </w:p>
        </w:tc>
      </w:tr>
      <w:tr>
        <w:tc>
          <w:tcPr>
            <w:tcW w:type="dxa" w:w="3120"/>
          </w:tcPr>
          <w:p>
            <w:pPr>
              <w:spacing w:line="240" w:lineRule="auto"/>
            </w:pPr>
            <w:r>
              <w:rPr>
                <w:rFonts w:ascii="Times New Roman" w:hAnsi="Times New Roman"/>
                <w:b w:val="0"/>
                <w:sz w:val="21"/>
              </w:rPr>
              <w:t>GUI design</w:t>
            </w:r>
          </w:p>
        </w:tc>
        <w:tc>
          <w:tcPr>
            <w:tcW w:type="dxa" w:w="3120"/>
          </w:tcPr>
          <w:p>
            <w:pPr>
              <w:spacing w:line="240" w:lineRule="auto"/>
            </w:pPr>
            <w:r>
              <w:rPr>
                <w:rFonts w:ascii="Times New Roman" w:hAnsi="Times New Roman"/>
                <w:b w:val="0"/>
                <w:sz w:val="21"/>
              </w:rPr>
              <w:t>Swing window with a search bar, unit lists, weather area, forecast row, history list, and status bar</w:t>
            </w:r>
          </w:p>
        </w:tc>
        <w:tc>
          <w:tcPr>
            <w:tcW w:type="dxa" w:w="3120"/>
          </w:tcPr>
          <w:p>
            <w:pPr>
              <w:spacing w:line="240" w:lineRule="auto"/>
            </w:pPr>
            <w:r>
              <w:rPr>
                <w:rFonts w:ascii="Times New Roman" w:hAnsi="Times New Roman"/>
                <w:b w:val="0"/>
                <w:sz w:val="21"/>
              </w:rPr>
              <w:t>Figure 2</w:t>
            </w:r>
          </w:p>
        </w:tc>
      </w:tr>
      <w:tr>
        <w:tc>
          <w:tcPr>
            <w:tcW w:type="dxa" w:w="3120"/>
          </w:tcPr>
          <w:p>
            <w:pPr>
              <w:spacing w:line="240" w:lineRule="auto"/>
            </w:pPr>
            <w:r>
              <w:rPr>
                <w:rFonts w:ascii="Times New Roman" w:hAnsi="Times New Roman"/>
                <w:b w:val="0"/>
                <w:sz w:val="21"/>
              </w:rPr>
              <w:t>Location input</w:t>
            </w:r>
          </w:p>
        </w:tc>
        <w:tc>
          <w:tcPr>
            <w:tcW w:type="dxa" w:w="3120"/>
          </w:tcPr>
          <w:p>
            <w:pPr>
              <w:spacing w:line="240" w:lineRule="auto"/>
            </w:pPr>
            <w:r>
              <w:rPr>
                <w:rFonts w:ascii="Times New Roman" w:hAnsi="Times New Roman"/>
                <w:b w:val="0"/>
                <w:sz w:val="21"/>
              </w:rPr>
              <w:t>Text field for a city name or "latitude, longitude"; Enter or Search starts the search</w:t>
            </w:r>
          </w:p>
        </w:tc>
        <w:tc>
          <w:tcPr>
            <w:tcW w:type="dxa" w:w="3120"/>
          </w:tcPr>
          <w:p>
            <w:pPr>
              <w:spacing w:line="240" w:lineRule="auto"/>
            </w:pPr>
            <w:r>
              <w:rPr>
                <w:rFonts w:ascii="Times New Roman" w:hAnsi="Times New Roman"/>
                <w:b w:val="0"/>
                <w:sz w:val="21"/>
              </w:rPr>
              <w:t>Figures 2 and 5</w:t>
            </w:r>
          </w:p>
        </w:tc>
      </w:tr>
      <w:tr>
        <w:tc>
          <w:tcPr>
            <w:tcW w:type="dxa" w:w="3120"/>
          </w:tcPr>
          <w:p>
            <w:pPr>
              <w:spacing w:line="240" w:lineRule="auto"/>
            </w:pPr>
            <w:r>
              <w:rPr>
                <w:rFonts w:ascii="Times New Roman" w:hAnsi="Times New Roman"/>
                <w:b w:val="0"/>
                <w:sz w:val="21"/>
              </w:rPr>
              <w:t>Weather information</w:t>
            </w:r>
          </w:p>
        </w:tc>
        <w:tc>
          <w:tcPr>
            <w:tcW w:type="dxa" w:w="3120"/>
          </w:tcPr>
          <w:p>
            <w:pPr>
              <w:spacing w:line="240" w:lineRule="auto"/>
            </w:pPr>
            <w:r>
              <w:rPr>
                <w:rFonts w:ascii="Times New Roman" w:hAnsi="Times New Roman"/>
                <w:b w:val="0"/>
                <w:sz w:val="21"/>
              </w:rPr>
              <w:t>Temperature, humidity, wind speed, conditions, and local time</w:t>
            </w:r>
          </w:p>
        </w:tc>
        <w:tc>
          <w:tcPr>
            <w:tcW w:type="dxa" w:w="3120"/>
          </w:tcPr>
          <w:p>
            <w:pPr>
              <w:spacing w:line="240" w:lineRule="auto"/>
            </w:pPr>
            <w:r>
              <w:rPr>
                <w:rFonts w:ascii="Times New Roman" w:hAnsi="Times New Roman"/>
                <w:b w:val="0"/>
                <w:sz w:val="21"/>
              </w:rPr>
              <w:t>Figure 2</w:t>
            </w:r>
          </w:p>
        </w:tc>
      </w:tr>
      <w:tr>
        <w:tc>
          <w:tcPr>
            <w:tcW w:type="dxa" w:w="3120"/>
          </w:tcPr>
          <w:p>
            <w:pPr>
              <w:spacing w:line="240" w:lineRule="auto"/>
            </w:pPr>
            <w:r>
              <w:rPr>
                <w:rFonts w:ascii="Times New Roman" w:hAnsi="Times New Roman"/>
                <w:b w:val="0"/>
                <w:sz w:val="21"/>
              </w:rPr>
              <w:t>Icons</w:t>
            </w:r>
          </w:p>
        </w:tc>
        <w:tc>
          <w:tcPr>
            <w:tcW w:type="dxa" w:w="3120"/>
          </w:tcPr>
          <w:p>
            <w:pPr>
              <w:spacing w:line="240" w:lineRule="auto"/>
            </w:pPr>
            <w:r>
              <w:rPr>
                <w:rFonts w:ascii="Times New Roman" w:hAnsi="Times New Roman"/>
                <w:b w:val="0"/>
                <w:sz w:val="21"/>
              </w:rPr>
              <w:t>Sun, moon, clouds, rain, snow, fog, and lightning drawn with Java 2D for each WMO weather code</w:t>
            </w:r>
          </w:p>
        </w:tc>
        <w:tc>
          <w:tcPr>
            <w:tcW w:type="dxa" w:w="3120"/>
          </w:tcPr>
          <w:p>
            <w:pPr>
              <w:spacing w:line="240" w:lineRule="auto"/>
            </w:pPr>
            <w:r>
              <w:rPr>
                <w:rFonts w:ascii="Times New Roman" w:hAnsi="Times New Roman"/>
                <w:b w:val="0"/>
                <w:sz w:val="21"/>
              </w:rPr>
              <w:t>Figures 2 to 4</w:t>
            </w:r>
          </w:p>
        </w:tc>
      </w:tr>
      <w:tr>
        <w:tc>
          <w:tcPr>
            <w:tcW w:type="dxa" w:w="3120"/>
          </w:tcPr>
          <w:p>
            <w:pPr>
              <w:spacing w:line="240" w:lineRule="auto"/>
            </w:pPr>
            <w:r>
              <w:rPr>
                <w:rFonts w:ascii="Times New Roman" w:hAnsi="Times New Roman"/>
                <w:b w:val="0"/>
                <w:sz w:val="21"/>
              </w:rPr>
              <w:t>Forecast</w:t>
            </w:r>
          </w:p>
        </w:tc>
        <w:tc>
          <w:tcPr>
            <w:tcW w:type="dxa" w:w="3120"/>
          </w:tcPr>
          <w:p>
            <w:pPr>
              <w:spacing w:line="240" w:lineRule="auto"/>
            </w:pPr>
            <w:r>
              <w:rPr>
                <w:rFonts w:ascii="Times New Roman" w:hAnsi="Times New Roman"/>
                <w:b w:val="0"/>
                <w:sz w:val="21"/>
              </w:rPr>
              <w:t>Five-day forecast with an icon, high and low temperatures, and conditions per day</w:t>
            </w:r>
          </w:p>
        </w:tc>
        <w:tc>
          <w:tcPr>
            <w:tcW w:type="dxa" w:w="3120"/>
          </w:tcPr>
          <w:p>
            <w:pPr>
              <w:spacing w:line="240" w:lineRule="auto"/>
            </w:pPr>
            <w:r>
              <w:rPr>
                <w:rFonts w:ascii="Times New Roman" w:hAnsi="Times New Roman"/>
                <w:b w:val="0"/>
                <w:sz w:val="21"/>
              </w:rPr>
              <w:t>Figures 2 to 5</w:t>
            </w:r>
          </w:p>
        </w:tc>
      </w:tr>
      <w:tr>
        <w:tc>
          <w:tcPr>
            <w:tcW w:type="dxa" w:w="3120"/>
          </w:tcPr>
          <w:p>
            <w:pPr>
              <w:spacing w:line="240" w:lineRule="auto"/>
            </w:pPr>
            <w:r>
              <w:rPr>
                <w:rFonts w:ascii="Times New Roman" w:hAnsi="Times New Roman"/>
                <w:b w:val="0"/>
                <w:sz w:val="21"/>
              </w:rPr>
              <w:t>Unit conversion</w:t>
            </w:r>
          </w:p>
        </w:tc>
        <w:tc>
          <w:tcPr>
            <w:tcW w:type="dxa" w:w="3120"/>
          </w:tcPr>
          <w:p>
            <w:pPr>
              <w:spacing w:line="240" w:lineRule="auto"/>
            </w:pPr>
            <w:r>
              <w:rPr>
                <w:rFonts w:ascii="Times New Roman" w:hAnsi="Times New Roman"/>
                <w:b w:val="0"/>
                <w:sz w:val="21"/>
              </w:rPr>
              <w:t>°C or °F; km/h, m/s, or mph; switches instantly, including the history</w:t>
            </w:r>
          </w:p>
        </w:tc>
        <w:tc>
          <w:tcPr>
            <w:tcW w:type="dxa" w:w="3120"/>
          </w:tcPr>
          <w:p>
            <w:pPr>
              <w:spacing w:line="240" w:lineRule="auto"/>
            </w:pPr>
            <w:r>
              <w:rPr>
                <w:rFonts w:ascii="Times New Roman" w:hAnsi="Times New Roman"/>
                <w:b w:val="0"/>
                <w:sz w:val="21"/>
              </w:rPr>
              <w:t>Figure 4</w:t>
            </w:r>
          </w:p>
        </w:tc>
      </w:tr>
      <w:tr>
        <w:tc>
          <w:tcPr>
            <w:tcW w:type="dxa" w:w="3120"/>
          </w:tcPr>
          <w:p>
            <w:pPr>
              <w:spacing w:line="240" w:lineRule="auto"/>
            </w:pPr>
            <w:r>
              <w:rPr>
                <w:rFonts w:ascii="Times New Roman" w:hAnsi="Times New Roman"/>
                <w:b w:val="0"/>
                <w:sz w:val="21"/>
              </w:rPr>
              <w:t>Error handling</w:t>
            </w:r>
          </w:p>
        </w:tc>
        <w:tc>
          <w:tcPr>
            <w:tcW w:type="dxa" w:w="3120"/>
          </w:tcPr>
          <w:p>
            <w:pPr>
              <w:spacing w:line="240" w:lineRule="auto"/>
            </w:pPr>
            <w:r>
              <w:rPr>
                <w:rFonts w:ascii="Times New Roman" w:hAnsi="Times New Roman"/>
                <w:b w:val="0"/>
                <w:sz w:val="21"/>
              </w:rPr>
              <w:t>Empty input, invalid coordinates, unknown places, network failures, timeouts, API errors</w:t>
            </w:r>
          </w:p>
        </w:tc>
        <w:tc>
          <w:tcPr>
            <w:tcW w:type="dxa" w:w="3120"/>
          </w:tcPr>
          <w:p>
            <w:pPr>
              <w:spacing w:line="240" w:lineRule="auto"/>
            </w:pPr>
            <w:r>
              <w:rPr>
                <w:rFonts w:ascii="Times New Roman" w:hAnsi="Times New Roman"/>
                <w:b w:val="0"/>
                <w:sz w:val="21"/>
              </w:rPr>
              <w:t>Figure 6</w:t>
            </w:r>
          </w:p>
        </w:tc>
      </w:tr>
      <w:tr>
        <w:tc>
          <w:tcPr>
            <w:tcW w:type="dxa" w:w="3120"/>
          </w:tcPr>
          <w:p>
            <w:pPr>
              <w:spacing w:line="240" w:lineRule="auto"/>
            </w:pPr>
            <w:r>
              <w:rPr>
                <w:rFonts w:ascii="Times New Roman" w:hAnsi="Times New Roman"/>
                <w:b w:val="0"/>
                <w:sz w:val="21"/>
              </w:rPr>
              <w:t>History tracking</w:t>
            </w:r>
          </w:p>
        </w:tc>
        <w:tc>
          <w:tcPr>
            <w:tcW w:type="dxa" w:w="3120"/>
          </w:tcPr>
          <w:p>
            <w:pPr>
              <w:spacing w:line="240" w:lineRule="auto"/>
            </w:pPr>
            <w:r>
              <w:rPr>
                <w:rFonts w:ascii="Times New Roman" w:hAnsi="Times New Roman"/>
                <w:b w:val="0"/>
                <w:sz w:val="21"/>
              </w:rPr>
              <w:t>Ten most recent searches, newest first, each with a timestamp; double-click to repeat</w:t>
            </w:r>
          </w:p>
        </w:tc>
        <w:tc>
          <w:tcPr>
            <w:tcW w:type="dxa" w:w="3120"/>
          </w:tcPr>
          <w:p>
            <w:pPr>
              <w:spacing w:line="240" w:lineRule="auto"/>
            </w:pPr>
            <w:r>
              <w:rPr>
                <w:rFonts w:ascii="Times New Roman" w:hAnsi="Times New Roman"/>
                <w:b w:val="0"/>
                <w:sz w:val="21"/>
              </w:rPr>
              <w:t>Figure 4</w:t>
            </w:r>
          </w:p>
        </w:tc>
      </w:tr>
      <w:tr>
        <w:tc>
          <w:tcPr>
            <w:tcW w:type="dxa" w:w="3120"/>
          </w:tcPr>
          <w:p>
            <w:pPr>
              <w:spacing w:line="240" w:lineRule="auto"/>
            </w:pPr>
            <w:r>
              <w:rPr>
                <w:rFonts w:ascii="Times New Roman" w:hAnsi="Times New Roman"/>
                <w:b w:val="0"/>
                <w:sz w:val="21"/>
              </w:rPr>
              <w:t>Dynamic backgrounds</w:t>
            </w:r>
          </w:p>
        </w:tc>
        <w:tc>
          <w:tcPr>
            <w:tcW w:type="dxa" w:w="3120"/>
          </w:tcPr>
          <w:p>
            <w:pPr>
              <w:spacing w:line="240" w:lineRule="auto"/>
            </w:pPr>
            <w:r>
              <w:rPr>
                <w:rFonts w:ascii="Times New Roman" w:hAnsi="Times New Roman"/>
                <w:b w:val="0"/>
                <w:sz w:val="21"/>
              </w:rPr>
              <w:t>Morning, daytime, evening (sunset), and night gradients based on the place's local time</w:t>
            </w:r>
          </w:p>
        </w:tc>
        <w:tc>
          <w:tcPr>
            <w:tcW w:type="dxa" w:w="3120"/>
          </w:tcPr>
          <w:p>
            <w:pPr>
              <w:spacing w:line="240" w:lineRule="auto"/>
            </w:pPr>
            <w:r>
              <w:rPr>
                <w:rFonts w:ascii="Times New Roman" w:hAnsi="Times New Roman"/>
                <w:b w:val="0"/>
                <w:sz w:val="21"/>
              </w:rPr>
              <w:t>Figure 3</w:t>
            </w:r>
          </w:p>
        </w:tc>
      </w:tr>
      <w:tr>
        <w:tc>
          <w:tcPr>
            <w:tcW w:type="dxa" w:w="3120"/>
          </w:tcPr>
          <w:p>
            <w:pPr>
              <w:spacing w:line="240" w:lineRule="auto"/>
            </w:pPr>
            <w:r>
              <w:rPr>
                <w:rFonts w:ascii="Times New Roman" w:hAnsi="Times New Roman"/>
                <w:b w:val="0"/>
                <w:sz w:val="21"/>
              </w:rPr>
              <w:t>Well-commented code and README</w:t>
            </w:r>
          </w:p>
        </w:tc>
        <w:tc>
          <w:tcPr>
            <w:tcW w:type="dxa" w:w="3120"/>
          </w:tcPr>
          <w:p>
            <w:pPr>
              <w:spacing w:line="240" w:lineRule="auto"/>
            </w:pPr>
            <w:r>
              <w:rPr>
                <w:rFonts w:ascii="Times New Roman" w:hAnsi="Times New Roman"/>
                <w:b w:val="0"/>
                <w:sz w:val="21"/>
              </w:rPr>
              <w:t>Javadoc on every class, method, and field; README.md and README.txt</w:t>
            </w:r>
          </w:p>
        </w:tc>
        <w:tc>
          <w:tcPr>
            <w:tcW w:type="dxa" w:w="3120"/>
          </w:tcPr>
          <w:p>
            <w:pPr>
              <w:spacing w:line="240" w:lineRule="auto"/>
            </w:pPr>
            <w:r>
              <w:rPr>
                <w:rFonts w:ascii="Times New Roman" w:hAnsi="Times New Roman"/>
                <w:b w:val="0"/>
                <w:sz w:val="21"/>
              </w:rPr>
              <w:t>Source Code; README section</w:t>
            </w:r>
          </w:p>
        </w:tc>
      </w:tr>
    </w:tbl>
    <w:p>
      <w:pPr>
        <w:spacing w:after="0"/>
      </w:pPr>
    </w:p>
    <w:p>
      <w:pPr>
        <w:pStyle w:val="Heading1"/>
        <w:jc w:val="left"/>
      </w:pPr>
      <w:r>
        <w:rPr>
          <w:rFonts w:ascii="Times New Roman" w:hAnsi="Times New Roman"/>
          <w:b/>
          <w:color w:val="000000"/>
          <w:sz w:val="24"/>
        </w:rPr>
        <w:t>Design</w:t>
      </w:r>
    </w:p>
    <w:p>
      <w:pPr>
        <w:spacing w:line="360" w:lineRule="auto" w:after="200"/>
      </w:pPr>
      <w:r>
        <w:rPr>
          <w:rFonts w:ascii="Times New Roman" w:hAnsi="Times New Roman"/>
          <w:b w:val="0"/>
          <w:i w:val="0"/>
          <w:sz w:val="24"/>
        </w:rPr>
        <w:t>The program is split into three layers, following the Model-View-Controller idea that Eck (2022, Section 13.3) describes: the model holds the data, the view presents it, and the controller responds to the user's actions. Figure 1 shows the classes in each layer.</w:t>
      </w:r>
    </w:p>
    <w:p>
      <w:pPr>
        <w:spacing w:line="360" w:lineRule="auto" w:after="0"/>
      </w:pPr>
      <w:r>
        <w:rPr>
          <w:rFonts w:ascii="Times New Roman" w:hAnsi="Times New Roman"/>
          <w:b/>
          <w:i w:val="0"/>
          <w:sz w:val="24"/>
        </w:rPr>
        <w:t>Figure 1</w:t>
      </w:r>
    </w:p>
    <w:p>
      <w:pPr>
        <w:spacing w:line="360" w:lineRule="auto" w:after="0"/>
      </w:pPr>
      <w:r>
        <w:rPr>
          <w:rFonts w:ascii="Times New Roman" w:hAnsi="Times New Roman"/>
          <w:b w:val="0"/>
          <w:i/>
          <w:sz w:val="24"/>
        </w:rPr>
        <w:t>Classes and How They Work Together</w:t>
      </w:r>
    </w:p>
    <w:p>
      <w:pPr>
        <w:spacing w:after="200"/>
        <w:jc w:val="center"/>
      </w:pPr>
      <w:r>
        <w:drawing>
          <wp:inline xmlns:a="http://schemas.openxmlformats.org/drawingml/2006/main" xmlns:pic="http://schemas.openxmlformats.org/drawingml/2006/picture">
            <wp:extent cx="5486400" cy="4108024"/>
            <wp:docPr id="1" name="Picture 1"/>
            <wp:cNvGraphicFramePr>
              <a:graphicFrameLocks noChangeAspect="1"/>
            </wp:cNvGraphicFramePr>
            <a:graphic>
              <a:graphicData uri="http://schemas.openxmlformats.org/drawingml/2006/picture">
                <pic:pic>
                  <pic:nvPicPr>
                    <pic:cNvPr id="0" name="fig1_classes.png"/>
                    <pic:cNvPicPr/>
                  </pic:nvPicPr>
                  <pic:blipFill>
                    <a:blip r:embed="rId10"/>
                    <a:stretch>
                      <a:fillRect/>
                    </a:stretch>
                  </pic:blipFill>
                  <pic:spPr>
                    <a:xfrm>
                      <a:off x="0" y="0"/>
                      <a:ext cx="5486400" cy="4108024"/>
                    </a:xfrm>
                    <a:prstGeom prst="rect"/>
                  </pic:spPr>
                </pic:pic>
              </a:graphicData>
            </a:graphic>
          </wp:inline>
        </w:drawing>
      </w:r>
    </w:p>
    <w:p>
      <w:pPr>
        <w:spacing w:line="360" w:lineRule="auto" w:after="0"/>
      </w:pPr>
      <w:r>
        <w:rPr>
          <w:rFonts w:ascii="Times New Roman" w:hAnsi="Times New Roman"/>
          <w:b/>
          <w:i w:val="0"/>
          <w:sz w:val="24"/>
        </w:rPr>
        <w:t>Table 2</w:t>
      </w:r>
    </w:p>
    <w:p>
      <w:pPr>
        <w:spacing w:line="360" w:lineRule="auto" w:after="0"/>
      </w:pPr>
      <w:r>
        <w:rPr>
          <w:rFonts w:ascii="Times New Roman" w:hAnsi="Times New Roman"/>
          <w:b w:val="0"/>
          <w:i/>
          <w:sz w:val="24"/>
        </w:rPr>
        <w:t>Classes in the Program</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Layer</w:t>
            </w:r>
          </w:p>
        </w:tc>
        <w:tc>
          <w:tcPr>
            <w:tcW w:type="dxa" w:w="3120"/>
          </w:tcPr>
          <w:p>
            <w:pPr>
              <w:spacing w:line="240" w:lineRule="auto"/>
            </w:pPr>
            <w:r>
              <w:rPr>
                <w:rFonts w:ascii="Times New Roman" w:hAnsi="Times New Roman"/>
                <w:b/>
                <w:sz w:val="21"/>
              </w:rPr>
              <w:t>Class</w:t>
            </w:r>
          </w:p>
        </w:tc>
        <w:tc>
          <w:tcPr>
            <w:tcW w:type="dxa" w:w="3120"/>
          </w:tcPr>
          <w:p>
            <w:pPr>
              <w:spacing w:line="240" w:lineRule="auto"/>
            </w:pPr>
            <w:r>
              <w:rPr>
                <w:rFonts w:ascii="Times New Roman" w:hAnsi="Times New Roman"/>
                <w:b/>
                <w:sz w:val="21"/>
              </w:rPr>
              <w:t>Role</w:t>
            </w:r>
          </w:p>
        </w:tc>
      </w:tr>
      <w:tr>
        <w:tc>
          <w:tcPr>
            <w:tcW w:type="dxa" w:w="3120"/>
          </w:tcPr>
          <w:p>
            <w:pPr>
              <w:spacing w:line="240" w:lineRule="auto"/>
            </w:pPr>
            <w:r>
              <w:rPr>
                <w:rFonts w:ascii="Times New Roman" w:hAnsi="Times New Roman"/>
                <w:b w:val="0"/>
                <w:sz w:val="21"/>
              </w:rPr>
              <w:t>View and controller</w:t>
            </w:r>
          </w:p>
        </w:tc>
        <w:tc>
          <w:tcPr>
            <w:tcW w:type="dxa" w:w="3120"/>
          </w:tcPr>
          <w:p>
            <w:pPr>
              <w:spacing w:line="240" w:lineRule="auto"/>
            </w:pPr>
            <w:r>
              <w:rPr>
                <w:rFonts w:ascii="Times New Roman" w:hAnsi="Times New Roman"/>
                <w:b w:val="0"/>
                <w:sz w:val="21"/>
              </w:rPr>
              <w:t>WeatherApp</w:t>
            </w:r>
          </w:p>
        </w:tc>
        <w:tc>
          <w:tcPr>
            <w:tcW w:type="dxa" w:w="3120"/>
          </w:tcPr>
          <w:p>
            <w:pPr>
              <w:spacing w:line="240" w:lineRule="auto"/>
            </w:pPr>
            <w:r>
              <w:rPr>
                <w:rFonts w:ascii="Times New Roman" w:hAnsi="Times New Roman"/>
                <w:b w:val="0"/>
                <w:sz w:val="21"/>
              </w:rPr>
              <w:t>The window, its components, and the event handlers</w:t>
            </w:r>
          </w:p>
        </w:tc>
      </w:tr>
      <w:tr>
        <w:tc>
          <w:tcPr>
            <w:tcW w:type="dxa" w:w="3120"/>
          </w:tcPr>
          <w:p>
            <w:pPr>
              <w:spacing w:line="240" w:lineRule="auto"/>
            </w:pPr>
            <w:r>
              <w:rPr>
                <w:rFonts w:ascii="Times New Roman" w:hAnsi="Times New Roman"/>
                <w:b w:val="0"/>
                <w:sz w:val="21"/>
              </w:rPr>
              <w:t>View</w:t>
            </w:r>
          </w:p>
        </w:tc>
        <w:tc>
          <w:tcPr>
            <w:tcW w:type="dxa" w:w="3120"/>
          </w:tcPr>
          <w:p>
            <w:pPr>
              <w:spacing w:line="240" w:lineRule="auto"/>
            </w:pPr>
            <w:r>
              <w:rPr>
                <w:rFonts w:ascii="Times New Roman" w:hAnsi="Times New Roman"/>
                <w:b w:val="0"/>
                <w:sz w:val="21"/>
              </w:rPr>
              <w:t>WeatherIcon, TimeOfDay</w:t>
            </w:r>
          </w:p>
        </w:tc>
        <w:tc>
          <w:tcPr>
            <w:tcW w:type="dxa" w:w="3120"/>
          </w:tcPr>
          <w:p>
            <w:pPr>
              <w:spacing w:line="240" w:lineRule="auto"/>
            </w:pPr>
            <w:r>
              <w:rPr>
                <w:rFonts w:ascii="Times New Roman" w:hAnsi="Times New Roman"/>
                <w:b w:val="0"/>
                <w:sz w:val="21"/>
              </w:rPr>
              <w:t>Weather pictures and background colours</w:t>
            </w:r>
          </w:p>
        </w:tc>
      </w:tr>
      <w:tr>
        <w:tc>
          <w:tcPr>
            <w:tcW w:type="dxa" w:w="3120"/>
          </w:tcPr>
          <w:p>
            <w:pPr>
              <w:spacing w:line="240" w:lineRule="auto"/>
            </w:pPr>
            <w:r>
              <w:rPr>
                <w:rFonts w:ascii="Times New Roman" w:hAnsi="Times New Roman"/>
                <w:b w:val="0"/>
                <w:sz w:val="21"/>
              </w:rPr>
              <w:t>Model</w:t>
            </w:r>
          </w:p>
        </w:tc>
        <w:tc>
          <w:tcPr>
            <w:tcW w:type="dxa" w:w="3120"/>
          </w:tcPr>
          <w:p>
            <w:pPr>
              <w:spacing w:line="240" w:lineRule="auto"/>
            </w:pPr>
            <w:r>
              <w:rPr>
                <w:rFonts w:ascii="Times New Roman" w:hAnsi="Times New Roman"/>
                <w:b w:val="0"/>
                <w:sz w:val="21"/>
              </w:rPr>
              <w:t>Location, CurrentWeather, DailyForecast, WeatherReport</w:t>
            </w:r>
          </w:p>
        </w:tc>
        <w:tc>
          <w:tcPr>
            <w:tcW w:type="dxa" w:w="3120"/>
          </w:tcPr>
          <w:p>
            <w:pPr>
              <w:spacing w:line="240" w:lineRule="auto"/>
            </w:pPr>
            <w:r>
              <w:rPr>
                <w:rFonts w:ascii="Times New Roman" w:hAnsi="Times New Roman"/>
                <w:b w:val="0"/>
                <w:sz w:val="21"/>
              </w:rPr>
              <w:t>Records holding the weather data</w:t>
            </w:r>
          </w:p>
        </w:tc>
      </w:tr>
      <w:tr>
        <w:tc>
          <w:tcPr>
            <w:tcW w:type="dxa" w:w="3120"/>
          </w:tcPr>
          <w:p>
            <w:pPr>
              <w:spacing w:line="240" w:lineRule="auto"/>
            </w:pPr>
            <w:r>
              <w:rPr>
                <w:rFonts w:ascii="Times New Roman" w:hAnsi="Times New Roman"/>
                <w:b w:val="0"/>
                <w:sz w:val="21"/>
              </w:rPr>
              <w:t>Model</w:t>
            </w:r>
          </w:p>
        </w:tc>
        <w:tc>
          <w:tcPr>
            <w:tcW w:type="dxa" w:w="3120"/>
          </w:tcPr>
          <w:p>
            <w:pPr>
              <w:spacing w:line="240" w:lineRule="auto"/>
            </w:pPr>
            <w:r>
              <w:rPr>
                <w:rFonts w:ascii="Times New Roman" w:hAnsi="Times New Roman"/>
                <w:b w:val="0"/>
                <w:sz w:val="21"/>
              </w:rPr>
              <w:t>TemperatureUnit, WindSpeedUnit, WeatherCodes, SearchHistory</w:t>
            </w:r>
          </w:p>
        </w:tc>
        <w:tc>
          <w:tcPr>
            <w:tcW w:type="dxa" w:w="3120"/>
          </w:tcPr>
          <w:p>
            <w:pPr>
              <w:spacing w:line="240" w:lineRule="auto"/>
            </w:pPr>
            <w:r>
              <w:rPr>
                <w:rFonts w:ascii="Times New Roman" w:hAnsi="Times New Roman"/>
                <w:b w:val="0"/>
                <w:sz w:val="21"/>
              </w:rPr>
              <w:t>Conversions, code descriptions, and the history</w:t>
            </w:r>
          </w:p>
        </w:tc>
      </w:tr>
      <w:tr>
        <w:tc>
          <w:tcPr>
            <w:tcW w:type="dxa" w:w="3120"/>
          </w:tcPr>
          <w:p>
            <w:pPr>
              <w:spacing w:line="240" w:lineRule="auto"/>
            </w:pPr>
            <w:r>
              <w:rPr>
                <w:rFonts w:ascii="Times New Roman" w:hAnsi="Times New Roman"/>
                <w:b w:val="0"/>
                <w:sz w:val="21"/>
              </w:rPr>
              <w:t>Data access</w:t>
            </w:r>
          </w:p>
        </w:tc>
        <w:tc>
          <w:tcPr>
            <w:tcW w:type="dxa" w:w="3120"/>
          </w:tcPr>
          <w:p>
            <w:pPr>
              <w:spacing w:line="240" w:lineRule="auto"/>
            </w:pPr>
            <w:r>
              <w:rPr>
                <w:rFonts w:ascii="Times New Roman" w:hAnsi="Times New Roman"/>
                <w:b w:val="0"/>
                <w:sz w:val="21"/>
              </w:rPr>
              <w:t>WeatherService, Json, WeatherException</w:t>
            </w:r>
          </w:p>
        </w:tc>
        <w:tc>
          <w:tcPr>
            <w:tcW w:type="dxa" w:w="3120"/>
          </w:tcPr>
          <w:p>
            <w:pPr>
              <w:spacing w:line="240" w:lineRule="auto"/>
            </w:pPr>
            <w:r>
              <w:rPr>
                <w:rFonts w:ascii="Times New Roman" w:hAnsi="Times New Roman"/>
                <w:b w:val="0"/>
                <w:sz w:val="21"/>
              </w:rPr>
              <w:t>API calls, JSON parsing, and user-facing errors</w:t>
            </w:r>
          </w:p>
        </w:tc>
      </w:tr>
      <w:tr>
        <w:tc>
          <w:tcPr>
            <w:tcW w:type="dxa" w:w="3120"/>
          </w:tcPr>
          <w:p>
            <w:pPr>
              <w:spacing w:line="240" w:lineRule="auto"/>
            </w:pPr>
            <w:r>
              <w:rPr>
                <w:rFonts w:ascii="Times New Roman" w:hAnsi="Times New Roman"/>
                <w:b w:val="0"/>
                <w:sz w:val="21"/>
              </w:rPr>
              <w:t>Testing</w:t>
            </w:r>
          </w:p>
        </w:tc>
        <w:tc>
          <w:tcPr>
            <w:tcW w:type="dxa" w:w="3120"/>
          </w:tcPr>
          <w:p>
            <w:pPr>
              <w:spacing w:line="240" w:lineRule="auto"/>
            </w:pPr>
            <w:r>
              <w:rPr>
                <w:rFonts w:ascii="Times New Roman" w:hAnsi="Times New Roman"/>
                <w:b w:val="0"/>
                <w:sz w:val="21"/>
              </w:rPr>
              <w:t>WeatherAppTest</w:t>
            </w:r>
          </w:p>
        </w:tc>
        <w:tc>
          <w:tcPr>
            <w:tcW w:type="dxa" w:w="3120"/>
          </w:tcPr>
          <w:p>
            <w:pPr>
              <w:spacing w:line="240" w:lineRule="auto"/>
            </w:pPr>
            <w:r>
              <w:rPr>
                <w:rFonts w:ascii="Times New Roman" w:hAnsi="Times New Roman"/>
                <w:b w:val="0"/>
                <w:sz w:val="21"/>
              </w:rPr>
              <w:t>26 offline checks and 3 live checks</w:t>
            </w:r>
          </w:p>
        </w:tc>
      </w:tr>
    </w:tbl>
    <w:p>
      <w:pPr>
        <w:spacing w:after="0"/>
      </w:pPr>
    </w:p>
    <w:p>
      <w:pPr>
        <w:pStyle w:val="Heading2"/>
        <w:jc w:val="left"/>
      </w:pPr>
      <w:r>
        <w:rPr>
          <w:rFonts w:ascii="Times New Roman" w:hAnsi="Times New Roman"/>
          <w:b/>
          <w:color w:val="000000"/>
          <w:sz w:val="24"/>
        </w:rPr>
        <w:t>API Integration</w:t>
      </w:r>
    </w:p>
    <w:p>
      <w:pPr>
        <w:spacing w:line="360" w:lineRule="auto" w:after="200"/>
      </w:pPr>
      <w:r>
        <w:rPr>
          <w:rFonts w:ascii="Times New Roman" w:hAnsi="Times New Roman"/>
          <w:b w:val="0"/>
          <w:i w:val="0"/>
          <w:sz w:val="24"/>
        </w:rPr>
        <w:t>A search makes two HTTPS requests to Open-Meteo, using Java's built-in HttpClient, which sends requests and receives responses with configurable timeouts (Oracle, n.d.-a):</w:t>
      </w:r>
    </w:p>
    <w:p>
      <w:pPr>
        <w:spacing w:line="360" w:lineRule="auto" w:after="0"/>
        <w:ind w:left="720" w:hanging="360"/>
      </w:pPr>
      <w:r>
        <w:rPr>
          <w:rFonts w:ascii="Times New Roman" w:hAnsi="Times New Roman"/>
          <w:b w:val="0"/>
          <w:i w:val="0"/>
          <w:sz w:val="24"/>
        </w:rPr>
        <w:t xml:space="preserve">1. </w:t>
      </w:r>
      <w:r>
        <w:rPr>
          <w:rFonts w:ascii="Times New Roman" w:hAnsi="Times New Roman"/>
          <w:b/>
          <w:i w:val="0"/>
          <w:sz w:val="24"/>
        </w:rPr>
        <w:t>Geocoding.</w:t>
      </w:r>
      <w:r>
        <w:rPr>
          <w:rFonts w:ascii="Times New Roman" w:hAnsi="Times New Roman"/>
          <w:b w:val="0"/>
          <w:i w:val="0"/>
          <w:sz w:val="24"/>
        </w:rPr>
        <w:t xml:space="preserve"> The Geocoding API turns a place name into coordinates (Open-Meteo, n.d.-a). For "Nairobi" it returns Nairobi, Nairobi County, Kenya at latitude -1.28333 and longitude 36.81667. If the user typed coordinates instead, this step is skipped.</w:t>
      </w:r>
    </w:p>
    <w:p>
      <w:pPr>
        <w:spacing w:line="360" w:lineRule="auto" w:after="0"/>
        <w:ind w:left="720" w:hanging="360"/>
      </w:pPr>
      <w:r>
        <w:rPr>
          <w:rFonts w:ascii="Times New Roman" w:hAnsi="Times New Roman"/>
          <w:b w:val="0"/>
          <w:i w:val="0"/>
          <w:sz w:val="24"/>
        </w:rPr>
        <w:t xml:space="preserve">2. </w:t>
      </w:r>
      <w:r>
        <w:rPr>
          <w:rFonts w:ascii="Times New Roman" w:hAnsi="Times New Roman"/>
          <w:b/>
          <w:i w:val="0"/>
          <w:sz w:val="24"/>
        </w:rPr>
        <w:t>Forecast.</w:t>
      </w:r>
      <w:r>
        <w:rPr>
          <w:rFonts w:ascii="Times New Roman" w:hAnsi="Times New Roman"/>
          <w:b w:val="0"/>
          <w:i w:val="0"/>
          <w:sz w:val="24"/>
        </w:rPr>
        <w:t xml:space="preserve"> The Forecast API returns the current temperature, relative humidity, wind speed, WMO weather code, and day or night flag, plus the daily weather code and high and low temperatures for five days. The request uses timezone=auto, so the times come back in the place's local time, which the dynamic background needs (Open-Meteo, n.d.-d).</w:t>
      </w:r>
    </w:p>
    <w:p>
      <w:pPr>
        <w:spacing w:line="240" w:lineRule="auto" w:after="0"/>
        <w:ind w:left="432"/>
      </w:pPr>
      <w:r>
        <w:rPr>
          <w:rFonts w:ascii="Courier New" w:hAnsi="Courier New"/>
          <w:sz w:val="19"/>
        </w:rPr>
        <w:t>https://api.open-meteo.com/v1/forecast?latitude=-1.2833&amp;longitude=36.8167</w:t>
      </w:r>
    </w:p>
    <w:p>
      <w:pPr>
        <w:spacing w:line="240" w:lineRule="auto" w:after="0"/>
        <w:ind w:left="432"/>
      </w:pPr>
      <w:r>
        <w:rPr>
          <w:rFonts w:ascii="Courier New" w:hAnsi="Courier New"/>
          <w:sz w:val="19"/>
        </w:rPr>
        <w:t xml:space="preserve">    &amp;current=temperature_2m,relative_humidity_2m,wind_speed_10m,weather_code,is_day</w:t>
      </w:r>
    </w:p>
    <w:p>
      <w:pPr>
        <w:spacing w:line="240" w:lineRule="auto" w:after="0"/>
        <w:ind w:left="432"/>
      </w:pPr>
      <w:r>
        <w:rPr>
          <w:rFonts w:ascii="Courier New" w:hAnsi="Courier New"/>
          <w:sz w:val="19"/>
        </w:rPr>
        <w:t xml:space="preserve">    &amp;daily=weather_code,temperature_2m_max,temperature_2m_min</w:t>
      </w:r>
    </w:p>
    <w:p>
      <w:pPr>
        <w:spacing w:line="240" w:lineRule="auto" w:after="0"/>
        <w:ind w:left="432"/>
      </w:pPr>
      <w:r>
        <w:rPr>
          <w:rFonts w:ascii="Courier New" w:hAnsi="Courier New"/>
          <w:sz w:val="19"/>
        </w:rPr>
        <w:t xml:space="preserve">    &amp;timezone=auto&amp;forecast_days=5</w:t>
      </w:r>
    </w:p>
    <w:p>
      <w:pPr>
        <w:spacing w:after="0"/>
      </w:pPr>
    </w:p>
    <w:p>
      <w:pPr>
        <w:spacing w:line="360" w:lineRule="auto" w:after="200"/>
      </w:pPr>
      <w:r>
        <w:rPr>
          <w:rFonts w:ascii="Times New Roman" w:hAnsi="Times New Roman"/>
          <w:b w:val="0"/>
          <w:i w:val="0"/>
          <w:sz w:val="24"/>
        </w:rPr>
        <w:t>The API returns JSON. Java has no built-in JSON parser, so the app includes a small one (Json.java) and reads each field into records, checking that every required field is present.</w:t>
      </w:r>
    </w:p>
    <w:p>
      <w:pPr>
        <w:spacing w:line="360" w:lineRule="auto" w:after="200"/>
      </w:pPr>
      <w:r>
        <w:rPr>
          <w:rFonts w:ascii="Times New Roman" w:hAnsi="Times New Roman"/>
          <w:b/>
          <w:i w:val="0"/>
          <w:sz w:val="24"/>
        </w:rPr>
        <w:t>API key and usage guidelines.</w:t>
      </w:r>
      <w:r>
        <w:rPr>
          <w:rFonts w:ascii="Times New Roman" w:hAnsi="Times New Roman"/>
          <w:b w:val="0"/>
          <w:i w:val="0"/>
          <w:sz w:val="24"/>
        </w:rPr>
        <w:t xml:space="preserve"> The rubric asks for appropriate use of an API key and adherence to the API's guidelines. Open-Meteo's free API needs no key for non-commercial use, but it limits each user to fewer than 10,000 calls per day, 5,000 per hour, and 600 per minute, and licenses its data under CC BY 4.0 (Open-Meteo, n.d.-c). Paying customers get a key and use a separate customer endpoint, where the only differences are the domain and the apikey parameter (Open-Meteo, n.d.-b). The app handles both correctly:</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It credits "Weather data by Open-Meteo.com (CC BY 4.0)" in the status bar.</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It caches each place's report for 10 minutes, so repeated searches and history clicks do not spend extra calls.</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Every request has a connection timeout and a 15-second response timeout, and identifies the app with a User-Agent header.</w:t>
      </w:r>
    </w:p>
    <w:p>
      <w:pPr>
        <w:spacing w:line="360" w:lineRule="auto" w:after="0"/>
        <w:ind w:left="720" w:hanging="360"/>
      </w:pPr>
      <w:r>
        <w:rPr>
          <w:rFonts w:ascii="Times New Roman" w:hAnsi="Times New Roman"/>
          <w:b w:val="0"/>
          <w:i w:val="0"/>
          <w:sz w:val="24"/>
        </w:rPr>
        <w:t xml:space="preserve">•  </w:t>
      </w:r>
      <w:r>
        <w:rPr>
          <w:rFonts w:ascii="Times New Roman" w:hAnsi="Times New Roman"/>
          <w:b w:val="0"/>
          <w:i w:val="0"/>
          <w:sz w:val="24"/>
        </w:rPr>
        <w:t>If the environment variable OPEN_METEO_API_KEY is set, it switches to the customer endpoint and sends the key. The key is read from the environment and never written into the source code, so it cannot leak through the submitted files.</w:t>
      </w:r>
    </w:p>
    <w:p>
      <w:pPr>
        <w:pStyle w:val="Heading2"/>
        <w:jc w:val="left"/>
      </w:pPr>
      <w:r>
        <w:rPr>
          <w:rFonts w:ascii="Times New Roman" w:hAnsi="Times New Roman"/>
          <w:b/>
          <w:color w:val="000000"/>
          <w:sz w:val="24"/>
        </w:rPr>
        <w:t>GUI Design</w:t>
      </w:r>
    </w:p>
    <w:p>
      <w:pPr>
        <w:spacing w:line="360" w:lineRule="auto" w:after="200"/>
      </w:pPr>
      <w:r>
        <w:rPr>
          <w:rFonts w:ascii="Times New Roman" w:hAnsi="Times New Roman"/>
          <w:b w:val="0"/>
          <w:i w:val="0"/>
          <w:sz w:val="24"/>
        </w:rPr>
        <w:t>The window uses a BorderLayout: the search bar at the top, the weather area in the centre, the history list on the right, and the status bar at the bottom. Layout managers arrange components the same way on every operating system (Chua, n.d.), and BorderLayout's north, south, east, west, and centre regions match this design directly (Morelli &amp; Walde, n.d.). Inside the regions, a FlowLayout holds the search controls, a GridLayout lays out the five forecast cards evenly, and a BoxLayout stacks the current weather details.</w:t>
      </w:r>
    </w:p>
    <w:p>
      <w:pPr>
        <w:spacing w:line="360" w:lineRule="auto" w:after="200"/>
      </w:pPr>
      <w:r>
        <w:rPr>
          <w:rFonts w:ascii="Times New Roman" w:hAnsi="Times New Roman"/>
          <w:b w:val="0"/>
          <w:i w:val="0"/>
          <w:sz w:val="24"/>
        </w:rPr>
        <w:t>Several choices make the interface easy to use:</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One obvious action.</w:t>
      </w:r>
      <w:r>
        <w:rPr>
          <w:rFonts w:ascii="Times New Roman" w:hAnsi="Times New Roman"/>
          <w:b w:val="0"/>
          <w:i w:val="0"/>
          <w:sz w:val="24"/>
        </w:rPr>
        <w:t xml:space="preserve"> The Search button is the default button, so pressing Enter in the text field searches, and Alt+S also works.</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Readable on any background.</w:t>
      </w:r>
      <w:r>
        <w:rPr>
          <w:rFonts w:ascii="Times New Roman" w:hAnsi="Times New Roman"/>
          <w:b w:val="0"/>
          <w:i w:val="0"/>
          <w:sz w:val="24"/>
        </w:rPr>
        <w:t xml:space="preserve"> The search bar, cards, and status bar are light, rounded panels, and the large labels switch to white text on the dark evening and night backgrounds.</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Clear feedback.</w:t>
      </w:r>
      <w:r>
        <w:rPr>
          <w:rFonts w:ascii="Times New Roman" w:hAnsi="Times New Roman"/>
          <w:b w:val="0"/>
          <w:i w:val="0"/>
          <w:sz w:val="24"/>
        </w:rPr>
        <w:t xml:space="preserve"> While a search runs, the button is disabled and the status bar says "Searching for ...". Errors appear in red in the same place, and the last good result stays on screen.</w:t>
      </w:r>
    </w:p>
    <w:p>
      <w:pPr>
        <w:spacing w:line="360" w:lineRule="auto" w:after="0"/>
        <w:ind w:left="720" w:hanging="360"/>
      </w:pPr>
      <w:r>
        <w:rPr>
          <w:rFonts w:ascii="Times New Roman" w:hAnsi="Times New Roman"/>
          <w:b w:val="0"/>
          <w:i w:val="0"/>
          <w:sz w:val="24"/>
        </w:rPr>
        <w:t xml:space="preserve">•  </w:t>
      </w:r>
      <w:r>
        <w:rPr>
          <w:rFonts w:ascii="Times New Roman" w:hAnsi="Times New Roman"/>
          <w:b/>
          <w:i w:val="0"/>
          <w:sz w:val="24"/>
        </w:rPr>
        <w:t>Tooltips and hints.</w:t>
      </w:r>
      <w:r>
        <w:rPr>
          <w:rFonts w:ascii="Times New Roman" w:hAnsi="Times New Roman"/>
          <w:b w:val="0"/>
          <w:i w:val="0"/>
          <w:sz w:val="24"/>
        </w:rPr>
        <w:t xml:space="preserve"> The text field explains the accepted formats, and each forecast icon has a tooltip with its conditions.</w:t>
      </w:r>
    </w:p>
    <w:p>
      <w:pPr>
        <w:spacing w:line="360" w:lineRule="auto" w:after="200"/>
      </w:pPr>
      <w:r>
        <w:rPr>
          <w:rFonts w:ascii="Times New Roman" w:hAnsi="Times New Roman"/>
          <w:b/>
          <w:i w:val="0"/>
          <w:sz w:val="24"/>
        </w:rPr>
        <w:t>A responsive window.</w:t>
      </w:r>
      <w:r>
        <w:rPr>
          <w:rFonts w:ascii="Times New Roman" w:hAnsi="Times New Roman"/>
          <w:b w:val="0"/>
          <w:i w:val="0"/>
          <w:sz w:val="24"/>
        </w:rPr>
        <w:t xml:space="preserve"> Swing event handling runs on a single event dispatch thread, and most Swing methods are not thread-safe (Oracle, n.d.-b). A network request on that thread would freeze the window, so each search runs in a SwingWorker, a background worker thread whose done() method is called back on the event dispatch thread to update the screen safely (Oracle, n.d.-c). The Search button follows Java's event model: the button generates an ActionEvent, and the listener registered with it responds (Morelli &amp; Walde, n.d.).</w:t>
      </w:r>
    </w:p>
    <w:p>
      <w:pPr>
        <w:pStyle w:val="Heading2"/>
        <w:jc w:val="left"/>
      </w:pPr>
      <w:r>
        <w:rPr>
          <w:rFonts w:ascii="Times New Roman" w:hAnsi="Times New Roman"/>
          <w:b/>
          <w:color w:val="000000"/>
          <w:sz w:val="24"/>
        </w:rPr>
        <w:t>Logic: How One Search Works</w:t>
      </w:r>
    </w:p>
    <w:p>
      <w:pPr>
        <w:spacing w:line="360" w:lineRule="auto" w:after="0"/>
        <w:ind w:left="720" w:hanging="360"/>
      </w:pPr>
      <w:r>
        <w:rPr>
          <w:rFonts w:ascii="Times New Roman" w:hAnsi="Times New Roman"/>
          <w:b w:val="0"/>
          <w:i w:val="0"/>
          <w:sz w:val="24"/>
        </w:rPr>
        <w:t>1. The user types "Tokyo" and presses Enter. The Search button's action listener calls startSearch().</w:t>
      </w:r>
    </w:p>
    <w:p>
      <w:pPr>
        <w:spacing w:line="360" w:lineRule="auto" w:after="0"/>
        <w:ind w:left="720" w:hanging="360"/>
      </w:pPr>
      <w:r>
        <w:rPr>
          <w:rFonts w:ascii="Times New Roman" w:hAnsi="Times New Roman"/>
          <w:b w:val="0"/>
          <w:i w:val="0"/>
          <w:sz w:val="24"/>
        </w:rPr>
        <w:t>2. The button is disabled and a SwingWorker starts. On the background thread, WeatherService.findLocation() checks the input, then asks the Geocoding API for coordinates.</w:t>
      </w:r>
    </w:p>
    <w:p>
      <w:pPr>
        <w:spacing w:line="360" w:lineRule="auto" w:after="0"/>
        <w:ind w:left="720" w:hanging="360"/>
      </w:pPr>
      <w:r>
        <w:rPr>
          <w:rFonts w:ascii="Times New Roman" w:hAnsi="Times New Roman"/>
          <w:b w:val="0"/>
          <w:i w:val="0"/>
          <w:sz w:val="24"/>
        </w:rPr>
        <w:t>3. WeatherService.fetchReport() checks the cache. If there is no recent copy, it requests the forecast and parses it into a WeatherReport.</w:t>
      </w:r>
    </w:p>
    <w:p>
      <w:pPr>
        <w:spacing w:line="360" w:lineRule="auto" w:after="0"/>
        <w:ind w:left="720" w:hanging="360"/>
      </w:pPr>
      <w:r>
        <w:rPr>
          <w:rFonts w:ascii="Times New Roman" w:hAnsi="Times New Roman"/>
          <w:b w:val="0"/>
          <w:i w:val="0"/>
          <w:sz w:val="24"/>
        </w:rPr>
        <w:t>4. Back on the event dispatch thread, done() shows the report: the icon, temperature, conditions, details, local time, and forecast cards, all in the selected units.</w:t>
      </w:r>
    </w:p>
    <w:p>
      <w:pPr>
        <w:spacing w:line="360" w:lineRule="auto" w:after="0"/>
        <w:ind w:left="720" w:hanging="360"/>
      </w:pPr>
      <w:r>
        <w:rPr>
          <w:rFonts w:ascii="Times New Roman" w:hAnsi="Times New Roman"/>
          <w:b w:val="0"/>
          <w:i w:val="0"/>
          <w:sz w:val="24"/>
        </w:rPr>
        <w:t>5. The search is added to the history with a timestamp, and the background is set from the local hour (17:45 in Tokyo, so the evening sunset colours appear).</w:t>
      </w:r>
    </w:p>
    <w:p>
      <w:pPr>
        <w:spacing w:line="360" w:lineRule="auto" w:after="0"/>
        <w:ind w:left="720" w:hanging="360"/>
      </w:pPr>
      <w:r>
        <w:rPr>
          <w:rFonts w:ascii="Times New Roman" w:hAnsi="Times New Roman"/>
          <w:b w:val="0"/>
          <w:i w:val="0"/>
          <w:sz w:val="24"/>
        </w:rPr>
        <w:t>6. If any step fails, the WeatherException's message appears in red in the status bar.</w:t>
      </w:r>
    </w:p>
    <w:p>
      <w:pPr>
        <w:pStyle w:val="Heading2"/>
        <w:jc w:val="left"/>
      </w:pPr>
      <w:r>
        <w:rPr>
          <w:rFonts w:ascii="Times New Roman" w:hAnsi="Times New Roman"/>
          <w:b/>
          <w:color w:val="000000"/>
          <w:sz w:val="24"/>
        </w:rPr>
        <w:t>Unit Conversion</w:t>
      </w:r>
    </w:p>
    <w:p>
      <w:pPr>
        <w:spacing w:line="360" w:lineRule="auto" w:after="200"/>
      </w:pPr>
      <w:r>
        <w:rPr>
          <w:rFonts w:ascii="Times New Roman" w:hAnsi="Times New Roman"/>
          <w:b w:val="0"/>
          <w:i w:val="0"/>
          <w:sz w:val="24"/>
        </w:rPr>
        <w:t>The API always sends Celsius and kilometres per hour. The app keeps the original values and converts only for display, so switching units is instant and needs no new request.</w:t>
      </w:r>
    </w:p>
    <w:p>
      <w:pPr>
        <w:spacing w:line="360" w:lineRule="auto" w:after="0"/>
      </w:pPr>
      <w:r>
        <w:rPr>
          <w:rFonts w:ascii="Times New Roman" w:hAnsi="Times New Roman"/>
          <w:b/>
          <w:i w:val="0"/>
          <w:sz w:val="24"/>
        </w:rPr>
        <w:t>Table 3</w:t>
      </w:r>
    </w:p>
    <w:p>
      <w:pPr>
        <w:spacing w:line="360" w:lineRule="auto" w:after="0"/>
      </w:pPr>
      <w:r>
        <w:rPr>
          <w:rFonts w:ascii="Times New Roman" w:hAnsi="Times New Roman"/>
          <w:b w:val="0"/>
          <w:i/>
          <w:sz w:val="24"/>
        </w:rPr>
        <w:t>Unit Conversions</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Conversion</w:t>
            </w:r>
          </w:p>
        </w:tc>
        <w:tc>
          <w:tcPr>
            <w:tcW w:type="dxa" w:w="3120"/>
          </w:tcPr>
          <w:p>
            <w:pPr>
              <w:spacing w:line="240" w:lineRule="auto"/>
            </w:pPr>
            <w:r>
              <w:rPr>
                <w:rFonts w:ascii="Times New Roman" w:hAnsi="Times New Roman"/>
                <w:b/>
                <w:sz w:val="21"/>
              </w:rPr>
              <w:t>Formula</w:t>
            </w:r>
          </w:p>
        </w:tc>
        <w:tc>
          <w:tcPr>
            <w:tcW w:type="dxa" w:w="3120"/>
          </w:tcPr>
          <w:p>
            <w:pPr>
              <w:spacing w:line="240" w:lineRule="auto"/>
            </w:pPr>
            <w:r>
              <w:rPr>
                <w:rFonts w:ascii="Times New Roman" w:hAnsi="Times New Roman"/>
                <w:b/>
                <w:sz w:val="21"/>
              </w:rPr>
              <w:t>Check (from the tests)</w:t>
            </w:r>
          </w:p>
        </w:tc>
      </w:tr>
      <w:tr>
        <w:tc>
          <w:tcPr>
            <w:tcW w:type="dxa" w:w="3120"/>
          </w:tcPr>
          <w:p>
            <w:pPr>
              <w:spacing w:line="240" w:lineRule="auto"/>
            </w:pPr>
            <w:r>
              <w:rPr>
                <w:rFonts w:ascii="Times New Roman" w:hAnsi="Times New Roman"/>
                <w:b w:val="0"/>
                <w:sz w:val="21"/>
              </w:rPr>
              <w:t>Celsius to Fahrenheit</w:t>
            </w:r>
          </w:p>
        </w:tc>
        <w:tc>
          <w:tcPr>
            <w:tcW w:type="dxa" w:w="3120"/>
          </w:tcPr>
          <w:p>
            <w:pPr>
              <w:spacing w:line="240" w:lineRule="auto"/>
            </w:pPr>
            <w:r>
              <w:rPr>
                <w:rFonts w:ascii="Times New Roman" w:hAnsi="Times New Roman"/>
                <w:b w:val="0"/>
                <w:sz w:val="21"/>
              </w:rPr>
              <w:t>°F = °C × 9/5 + 32</w:t>
            </w:r>
          </w:p>
        </w:tc>
        <w:tc>
          <w:tcPr>
            <w:tcW w:type="dxa" w:w="3120"/>
          </w:tcPr>
          <w:p>
            <w:pPr>
              <w:spacing w:line="240" w:lineRule="auto"/>
            </w:pPr>
            <w:r>
              <w:rPr>
                <w:rFonts w:ascii="Times New Roman" w:hAnsi="Times New Roman"/>
                <w:b w:val="0"/>
                <w:sz w:val="21"/>
              </w:rPr>
              <w:t>0 °C = 32 °F, 100 °C = 212 °F, -40 °C = -40 °F</w:t>
            </w:r>
          </w:p>
        </w:tc>
      </w:tr>
      <w:tr>
        <w:tc>
          <w:tcPr>
            <w:tcW w:type="dxa" w:w="3120"/>
          </w:tcPr>
          <w:p>
            <w:pPr>
              <w:spacing w:line="240" w:lineRule="auto"/>
            </w:pPr>
            <w:r>
              <w:rPr>
                <w:rFonts w:ascii="Times New Roman" w:hAnsi="Times New Roman"/>
                <w:b w:val="0"/>
                <w:sz w:val="21"/>
              </w:rPr>
              <w:t>km/h to m/s</w:t>
            </w:r>
          </w:p>
        </w:tc>
        <w:tc>
          <w:tcPr>
            <w:tcW w:type="dxa" w:w="3120"/>
          </w:tcPr>
          <w:p>
            <w:pPr>
              <w:spacing w:line="240" w:lineRule="auto"/>
            </w:pPr>
            <w:r>
              <w:rPr>
                <w:rFonts w:ascii="Times New Roman" w:hAnsi="Times New Roman"/>
                <w:b w:val="0"/>
                <w:sz w:val="21"/>
              </w:rPr>
              <w:t>m/s = km/h × 1000 / 3600</w:t>
            </w:r>
          </w:p>
        </w:tc>
        <w:tc>
          <w:tcPr>
            <w:tcW w:type="dxa" w:w="3120"/>
          </w:tcPr>
          <w:p>
            <w:pPr>
              <w:spacing w:line="240" w:lineRule="auto"/>
            </w:pPr>
            <w:r>
              <w:rPr>
                <w:rFonts w:ascii="Times New Roman" w:hAnsi="Times New Roman"/>
                <w:b w:val="0"/>
                <w:sz w:val="21"/>
              </w:rPr>
              <w:t>36 km/h = 10.0 m/s</w:t>
            </w:r>
          </w:p>
        </w:tc>
      </w:tr>
      <w:tr>
        <w:tc>
          <w:tcPr>
            <w:tcW w:type="dxa" w:w="3120"/>
          </w:tcPr>
          <w:p>
            <w:pPr>
              <w:spacing w:line="240" w:lineRule="auto"/>
            </w:pPr>
            <w:r>
              <w:rPr>
                <w:rFonts w:ascii="Times New Roman" w:hAnsi="Times New Roman"/>
                <w:b w:val="0"/>
                <w:sz w:val="21"/>
              </w:rPr>
              <w:t>km/h to mph</w:t>
            </w:r>
          </w:p>
        </w:tc>
        <w:tc>
          <w:tcPr>
            <w:tcW w:type="dxa" w:w="3120"/>
          </w:tcPr>
          <w:p>
            <w:pPr>
              <w:spacing w:line="240" w:lineRule="auto"/>
            </w:pPr>
            <w:r>
              <w:rPr>
                <w:rFonts w:ascii="Times New Roman" w:hAnsi="Times New Roman"/>
                <w:b w:val="0"/>
                <w:sz w:val="21"/>
              </w:rPr>
              <w:t>mph = km/h ÷ 1.609344</w:t>
            </w:r>
          </w:p>
        </w:tc>
        <w:tc>
          <w:tcPr>
            <w:tcW w:type="dxa" w:w="3120"/>
          </w:tcPr>
          <w:p>
            <w:pPr>
              <w:spacing w:line="240" w:lineRule="auto"/>
            </w:pPr>
            <w:r>
              <w:rPr>
                <w:rFonts w:ascii="Times New Roman" w:hAnsi="Times New Roman"/>
                <w:b w:val="0"/>
                <w:sz w:val="21"/>
              </w:rPr>
              <w:t>36 km/h = 22.4 mph</w:t>
            </w:r>
          </w:p>
        </w:tc>
      </w:tr>
    </w:tbl>
    <w:p>
      <w:pPr>
        <w:spacing w:after="0"/>
      </w:pPr>
    </w:p>
    <w:p>
      <w:pPr>
        <w:pStyle w:val="Heading2"/>
        <w:jc w:val="left"/>
      </w:pPr>
      <w:r>
        <w:rPr>
          <w:rFonts w:ascii="Times New Roman" w:hAnsi="Times New Roman"/>
          <w:b/>
          <w:color w:val="000000"/>
          <w:sz w:val="24"/>
        </w:rPr>
        <w:t>Error Handling</w:t>
      </w:r>
    </w:p>
    <w:p>
      <w:pPr>
        <w:spacing w:line="360" w:lineRule="auto" w:after="0"/>
      </w:pPr>
      <w:r>
        <w:rPr>
          <w:rFonts w:ascii="Times New Roman" w:hAnsi="Times New Roman"/>
          <w:b/>
          <w:i w:val="0"/>
          <w:sz w:val="24"/>
        </w:rPr>
        <w:t>Table 4</w:t>
      </w:r>
    </w:p>
    <w:p>
      <w:pPr>
        <w:spacing w:line="360" w:lineRule="auto" w:after="0"/>
      </w:pPr>
      <w:r>
        <w:rPr>
          <w:rFonts w:ascii="Times New Roman" w:hAnsi="Times New Roman"/>
          <w:b w:val="0"/>
          <w:i/>
          <w:sz w:val="24"/>
        </w:rPr>
        <w:t>Error Cases and the Messages Shown</w:t>
      </w:r>
    </w:p>
    <w:tbl>
      <w:tblPr>
        <w:tblStyle w:val="TableGrid"/>
        <w:tblW w:type="auto" w:w="0"/>
        <w:tblLook w:firstColumn="1" w:firstRow="1" w:lastColumn="0" w:lastRow="0" w:noHBand="0" w:noVBand="1" w:val="04A0"/>
      </w:tblPr>
      <w:tblGrid>
        <w:gridCol w:w="4680"/>
        <w:gridCol w:w="4680"/>
      </w:tblGrid>
      <w:tr>
        <w:tc>
          <w:tcPr>
            <w:tcW w:type="dxa" w:w="4680"/>
          </w:tcPr>
          <w:p>
            <w:pPr>
              <w:spacing w:line="240" w:lineRule="auto"/>
            </w:pPr>
            <w:r>
              <w:rPr>
                <w:rFonts w:ascii="Times New Roman" w:hAnsi="Times New Roman"/>
                <w:b/>
                <w:sz w:val="21"/>
              </w:rPr>
              <w:t>Situation</w:t>
            </w:r>
          </w:p>
        </w:tc>
        <w:tc>
          <w:tcPr>
            <w:tcW w:type="dxa" w:w="4680"/>
          </w:tcPr>
          <w:p>
            <w:pPr>
              <w:spacing w:line="240" w:lineRule="auto"/>
            </w:pPr>
            <w:r>
              <w:rPr>
                <w:rFonts w:ascii="Times New Roman" w:hAnsi="Times New Roman"/>
                <w:b/>
                <w:sz w:val="21"/>
              </w:rPr>
              <w:t>Message in the status bar</w:t>
            </w:r>
          </w:p>
        </w:tc>
      </w:tr>
      <w:tr>
        <w:tc>
          <w:tcPr>
            <w:tcW w:type="dxa" w:w="4680"/>
          </w:tcPr>
          <w:p>
            <w:pPr>
              <w:spacing w:line="240" w:lineRule="auto"/>
            </w:pPr>
            <w:r>
              <w:rPr>
                <w:rFonts w:ascii="Times New Roman" w:hAnsi="Times New Roman"/>
                <w:b w:val="0"/>
                <w:sz w:val="21"/>
              </w:rPr>
              <w:t>Empty search box</w:t>
            </w:r>
          </w:p>
        </w:tc>
        <w:tc>
          <w:tcPr>
            <w:tcW w:type="dxa" w:w="4680"/>
          </w:tcPr>
          <w:p>
            <w:pPr>
              <w:spacing w:line="240" w:lineRule="auto"/>
            </w:pPr>
            <w:r>
              <w:rPr>
                <w:rFonts w:ascii="Times New Roman" w:hAnsi="Times New Roman"/>
                <w:b w:val="0"/>
                <w:sz w:val="21"/>
              </w:rPr>
              <w:t>Please type a city name or coordinates (latitude, longitude).</w:t>
            </w:r>
          </w:p>
        </w:tc>
      </w:tr>
      <w:tr>
        <w:tc>
          <w:tcPr>
            <w:tcW w:type="dxa" w:w="4680"/>
          </w:tcPr>
          <w:p>
            <w:pPr>
              <w:spacing w:line="240" w:lineRule="auto"/>
            </w:pPr>
            <w:r>
              <w:rPr>
                <w:rFonts w:ascii="Times New Roman" w:hAnsi="Times New Roman"/>
                <w:b w:val="0"/>
                <w:sz w:val="21"/>
              </w:rPr>
              <w:t>Coordinates off the Earth, such as "200, 10"</w:t>
            </w:r>
          </w:p>
        </w:tc>
        <w:tc>
          <w:tcPr>
            <w:tcW w:type="dxa" w:w="4680"/>
          </w:tcPr>
          <w:p>
            <w:pPr>
              <w:spacing w:line="240" w:lineRule="auto"/>
            </w:pPr>
            <w:r>
              <w:rPr>
                <w:rFonts w:ascii="Times New Roman" w:hAnsi="Times New Roman"/>
                <w:b w:val="0"/>
                <w:sz w:val="21"/>
              </w:rPr>
              <w:t>Coordinates must be latitude -90 to 90 and longitude -180 to 180.</w:t>
            </w:r>
          </w:p>
        </w:tc>
      </w:tr>
      <w:tr>
        <w:tc>
          <w:tcPr>
            <w:tcW w:type="dxa" w:w="4680"/>
          </w:tcPr>
          <w:p>
            <w:pPr>
              <w:spacing w:line="240" w:lineRule="auto"/>
            </w:pPr>
            <w:r>
              <w:rPr>
                <w:rFonts w:ascii="Times New Roman" w:hAnsi="Times New Roman"/>
                <w:b w:val="0"/>
                <w:sz w:val="21"/>
              </w:rPr>
              <w:t>Unknown or misspelled place</w:t>
            </w:r>
          </w:p>
        </w:tc>
        <w:tc>
          <w:tcPr>
            <w:tcW w:type="dxa" w:w="4680"/>
          </w:tcPr>
          <w:p>
            <w:pPr>
              <w:spacing w:line="240" w:lineRule="auto"/>
            </w:pPr>
            <w:r>
              <w:rPr>
                <w:rFonts w:ascii="Times New Roman" w:hAnsi="Times New Roman"/>
                <w:b w:val="0"/>
                <w:sz w:val="21"/>
              </w:rPr>
              <w:t>No place called "Nairobbbii" was found. Check the spelling, or add the country, e.g. "Paris, France".</w:t>
            </w:r>
          </w:p>
        </w:tc>
      </w:tr>
      <w:tr>
        <w:tc>
          <w:tcPr>
            <w:tcW w:type="dxa" w:w="4680"/>
          </w:tcPr>
          <w:p>
            <w:pPr>
              <w:spacing w:line="240" w:lineRule="auto"/>
            </w:pPr>
            <w:r>
              <w:rPr>
                <w:rFonts w:ascii="Times New Roman" w:hAnsi="Times New Roman"/>
                <w:b w:val="0"/>
                <w:sz w:val="21"/>
              </w:rPr>
              <w:t>No internet connection</w:t>
            </w:r>
          </w:p>
        </w:tc>
        <w:tc>
          <w:tcPr>
            <w:tcW w:type="dxa" w:w="4680"/>
          </w:tcPr>
          <w:p>
            <w:pPr>
              <w:spacing w:line="240" w:lineRule="auto"/>
            </w:pPr>
            <w:r>
              <w:rPr>
                <w:rFonts w:ascii="Times New Roman" w:hAnsi="Times New Roman"/>
                <w:b w:val="0"/>
                <w:sz w:val="21"/>
              </w:rPr>
              <w:t>Could not reach the weather service. Please check your internet connection.</w:t>
            </w:r>
          </w:p>
        </w:tc>
      </w:tr>
      <w:tr>
        <w:tc>
          <w:tcPr>
            <w:tcW w:type="dxa" w:w="4680"/>
          </w:tcPr>
          <w:p>
            <w:pPr>
              <w:spacing w:line="240" w:lineRule="auto"/>
            </w:pPr>
            <w:r>
              <w:rPr>
                <w:rFonts w:ascii="Times New Roman" w:hAnsi="Times New Roman"/>
                <w:b w:val="0"/>
                <w:sz w:val="21"/>
              </w:rPr>
              <w:t>The server is too slow</w:t>
            </w:r>
          </w:p>
        </w:tc>
        <w:tc>
          <w:tcPr>
            <w:tcW w:type="dxa" w:w="4680"/>
          </w:tcPr>
          <w:p>
            <w:pPr>
              <w:spacing w:line="240" w:lineRule="auto"/>
            </w:pPr>
            <w:r>
              <w:rPr>
                <w:rFonts w:ascii="Times New Roman" w:hAnsi="Times New Roman"/>
                <w:b w:val="0"/>
                <w:sz w:val="21"/>
              </w:rPr>
              <w:t>The weather service took too long to answer. Please try again.</w:t>
            </w:r>
          </w:p>
        </w:tc>
      </w:tr>
      <w:tr>
        <w:tc>
          <w:tcPr>
            <w:tcW w:type="dxa" w:w="4680"/>
          </w:tcPr>
          <w:p>
            <w:pPr>
              <w:spacing w:line="240" w:lineRule="auto"/>
            </w:pPr>
            <w:r>
              <w:rPr>
                <w:rFonts w:ascii="Times New Roman" w:hAnsi="Times New Roman"/>
                <w:b w:val="0"/>
                <w:sz w:val="21"/>
              </w:rPr>
              <w:t>HTTP 429 (too many requests)</w:t>
            </w:r>
          </w:p>
        </w:tc>
        <w:tc>
          <w:tcPr>
            <w:tcW w:type="dxa" w:w="4680"/>
          </w:tcPr>
          <w:p>
            <w:pPr>
              <w:spacing w:line="240" w:lineRule="auto"/>
            </w:pPr>
            <w:r>
              <w:rPr>
                <w:rFonts w:ascii="Times New Roman" w:hAnsi="Times New Roman"/>
                <w:b w:val="0"/>
                <w:sz w:val="21"/>
              </w:rPr>
              <w:t>Too many requests to the weather service. Please wait a minute and try again.</w:t>
            </w:r>
          </w:p>
        </w:tc>
      </w:tr>
      <w:tr>
        <w:tc>
          <w:tcPr>
            <w:tcW w:type="dxa" w:w="4680"/>
          </w:tcPr>
          <w:p>
            <w:pPr>
              <w:spacing w:line="240" w:lineRule="auto"/>
            </w:pPr>
            <w:r>
              <w:rPr>
                <w:rFonts w:ascii="Times New Roman" w:hAnsi="Times New Roman"/>
                <w:b w:val="0"/>
                <w:sz w:val="21"/>
              </w:rPr>
              <w:t>Other API error</w:t>
            </w:r>
          </w:p>
        </w:tc>
        <w:tc>
          <w:tcPr>
            <w:tcW w:type="dxa" w:w="4680"/>
          </w:tcPr>
          <w:p>
            <w:pPr>
              <w:spacing w:line="240" w:lineRule="auto"/>
            </w:pPr>
            <w:r>
              <w:rPr>
                <w:rFonts w:ascii="Times New Roman" w:hAnsi="Times New Roman"/>
                <w:b w:val="0"/>
                <w:sz w:val="21"/>
              </w:rPr>
              <w:t>The weather service rejected the request: (the API's own reason)</w:t>
            </w:r>
          </w:p>
        </w:tc>
      </w:tr>
      <w:tr>
        <w:tc>
          <w:tcPr>
            <w:tcW w:type="dxa" w:w="4680"/>
          </w:tcPr>
          <w:p>
            <w:pPr>
              <w:spacing w:line="240" w:lineRule="auto"/>
            </w:pPr>
            <w:r>
              <w:rPr>
                <w:rFonts w:ascii="Times New Roman" w:hAnsi="Times New Roman"/>
                <w:b w:val="0"/>
                <w:sz w:val="21"/>
              </w:rPr>
              <w:t>Missing or malformed data</w:t>
            </w:r>
          </w:p>
        </w:tc>
        <w:tc>
          <w:tcPr>
            <w:tcW w:type="dxa" w:w="4680"/>
          </w:tcPr>
          <w:p>
            <w:pPr>
              <w:spacing w:line="240" w:lineRule="auto"/>
            </w:pPr>
            <w:r>
              <w:rPr>
                <w:rFonts w:ascii="Times New Roman" w:hAnsi="Times New Roman"/>
                <w:b w:val="0"/>
                <w:sz w:val="21"/>
              </w:rPr>
              <w:t>The weather service sent data that could not be read.</w:t>
            </w:r>
          </w:p>
        </w:tc>
      </w:tr>
    </w:tbl>
    <w:p>
      <w:pPr>
        <w:spacing w:after="0"/>
      </w:pPr>
    </w:p>
    <w:p>
      <w:pPr>
        <w:spacing w:line="360" w:lineRule="auto" w:after="200"/>
      </w:pPr>
      <w:r>
        <w:rPr>
          <w:rFonts w:ascii="Times New Roman" w:hAnsi="Times New Roman"/>
          <w:b w:val="0"/>
          <w:i w:val="0"/>
          <w:sz w:val="24"/>
        </w:rPr>
        <w:t>All of these are thrown as a checked WeatherException, so the compiler makes sure every caller handles them, and none of them ever reaches the user as a stack trace.</w:t>
      </w:r>
    </w:p>
    <w:p>
      <w:pPr>
        <w:pStyle w:val="Heading2"/>
        <w:jc w:val="left"/>
      </w:pPr>
      <w:r>
        <w:rPr>
          <w:rFonts w:ascii="Times New Roman" w:hAnsi="Times New Roman"/>
          <w:b/>
          <w:color w:val="000000"/>
          <w:sz w:val="24"/>
        </w:rPr>
        <w:t>History and Dynamic Backgrounds</w:t>
      </w:r>
    </w:p>
    <w:p>
      <w:pPr>
        <w:spacing w:line="360" w:lineRule="auto" w:after="200"/>
      </w:pPr>
      <w:r>
        <w:rPr>
          <w:rFonts w:ascii="Times New Roman" w:hAnsi="Times New Roman"/>
          <w:b/>
          <w:i w:val="0"/>
          <w:sz w:val="24"/>
        </w:rPr>
        <w:t>History.</w:t>
      </w:r>
      <w:r>
        <w:rPr>
          <w:rFonts w:ascii="Times New Roman" w:hAnsi="Times New Roman"/>
          <w:b w:val="0"/>
          <w:i w:val="0"/>
          <w:sz w:val="24"/>
        </w:rPr>
        <w:t xml:space="preserve"> SearchHistory keeps the ten most recent searches, newest first. Searching for the same place again moves it to the top instead of listing it twice. Each entry stores the temperature in Celsius, so the history also switches when the user changes units.</w:t>
      </w:r>
    </w:p>
    <w:p>
      <w:pPr>
        <w:spacing w:line="360" w:lineRule="auto" w:after="200"/>
      </w:pPr>
      <w:r>
        <w:rPr>
          <w:rFonts w:ascii="Times New Roman" w:hAnsi="Times New Roman"/>
          <w:b/>
          <w:i w:val="0"/>
          <w:sz w:val="24"/>
        </w:rPr>
        <w:t>Dynamic backgrounds.</w:t>
      </w:r>
      <w:r>
        <w:rPr>
          <w:rFonts w:ascii="Times New Roman" w:hAnsi="Times New Roman"/>
          <w:b w:val="0"/>
          <w:i w:val="0"/>
          <w:sz w:val="24"/>
        </w:rPr>
        <w:t xml:space="preserve"> The background is a vertical gradient chosen from the local hour at the searched place, not the user's own clock, so searching Los Angeles from Nairobi shows night.</w:t>
      </w:r>
    </w:p>
    <w:p>
      <w:pPr>
        <w:spacing w:line="360" w:lineRule="auto" w:after="0"/>
      </w:pPr>
      <w:r>
        <w:rPr>
          <w:rFonts w:ascii="Times New Roman" w:hAnsi="Times New Roman"/>
          <w:b/>
          <w:i w:val="0"/>
          <w:sz w:val="24"/>
        </w:rPr>
        <w:t>Table 5</w:t>
      </w:r>
    </w:p>
    <w:p>
      <w:pPr>
        <w:spacing w:line="360" w:lineRule="auto" w:after="0"/>
      </w:pPr>
      <w:r>
        <w:rPr>
          <w:rFonts w:ascii="Times New Roman" w:hAnsi="Times New Roman"/>
          <w:b w:val="0"/>
          <w:i/>
          <w:sz w:val="24"/>
        </w:rPr>
        <w:t>Background for Each Time of Day</w:t>
      </w:r>
    </w:p>
    <w:tbl>
      <w:tblPr>
        <w:tblStyle w:val="TableGrid"/>
        <w:tblW w:type="auto" w:w="0"/>
        <w:tblLook w:firstColumn="1" w:firstRow="1" w:lastColumn="0" w:lastRow="0" w:noHBand="0" w:noVBand="1" w:val="04A0"/>
      </w:tblPr>
      <w:tblGrid>
        <w:gridCol w:w="3120"/>
        <w:gridCol w:w="3120"/>
        <w:gridCol w:w="3120"/>
      </w:tblGrid>
      <w:tr>
        <w:tc>
          <w:tcPr>
            <w:tcW w:type="dxa" w:w="3120"/>
          </w:tcPr>
          <w:p>
            <w:pPr>
              <w:spacing w:line="240" w:lineRule="auto"/>
            </w:pPr>
            <w:r>
              <w:rPr>
                <w:rFonts w:ascii="Times New Roman" w:hAnsi="Times New Roman"/>
                <w:b/>
                <w:sz w:val="21"/>
              </w:rPr>
              <w:t>Local time</w:t>
            </w:r>
          </w:p>
        </w:tc>
        <w:tc>
          <w:tcPr>
            <w:tcW w:type="dxa" w:w="3120"/>
          </w:tcPr>
          <w:p>
            <w:pPr>
              <w:spacing w:line="240" w:lineRule="auto"/>
            </w:pPr>
            <w:r>
              <w:rPr>
                <w:rFonts w:ascii="Times New Roman" w:hAnsi="Times New Roman"/>
                <w:b/>
                <w:sz w:val="21"/>
              </w:rPr>
              <w:t>Part of day</w:t>
            </w:r>
          </w:p>
        </w:tc>
        <w:tc>
          <w:tcPr>
            <w:tcW w:type="dxa" w:w="3120"/>
          </w:tcPr>
          <w:p>
            <w:pPr>
              <w:spacing w:line="240" w:lineRule="auto"/>
            </w:pPr>
            <w:r>
              <w:rPr>
                <w:rFonts w:ascii="Times New Roman" w:hAnsi="Times New Roman"/>
                <w:b/>
                <w:sz w:val="21"/>
              </w:rPr>
              <w:t>Background</w:t>
            </w:r>
          </w:p>
        </w:tc>
      </w:tr>
      <w:tr>
        <w:tc>
          <w:tcPr>
            <w:tcW w:type="dxa" w:w="3120"/>
          </w:tcPr>
          <w:p>
            <w:pPr>
              <w:spacing w:line="240" w:lineRule="auto"/>
            </w:pPr>
            <w:r>
              <w:rPr>
                <w:rFonts w:ascii="Times New Roman" w:hAnsi="Times New Roman"/>
                <w:b w:val="0"/>
                <w:sz w:val="21"/>
              </w:rPr>
              <w:t>05:00 to 10:59</w:t>
            </w:r>
          </w:p>
        </w:tc>
        <w:tc>
          <w:tcPr>
            <w:tcW w:type="dxa" w:w="3120"/>
          </w:tcPr>
          <w:p>
            <w:pPr>
              <w:spacing w:line="240" w:lineRule="auto"/>
            </w:pPr>
            <w:r>
              <w:rPr>
                <w:rFonts w:ascii="Times New Roman" w:hAnsi="Times New Roman"/>
                <w:b w:val="0"/>
                <w:sz w:val="21"/>
              </w:rPr>
              <w:t>Morning</w:t>
            </w:r>
          </w:p>
        </w:tc>
        <w:tc>
          <w:tcPr>
            <w:tcW w:type="dxa" w:w="3120"/>
          </w:tcPr>
          <w:p>
            <w:pPr>
              <w:spacing w:line="240" w:lineRule="auto"/>
            </w:pPr>
            <w:r>
              <w:rPr>
                <w:rFonts w:ascii="Times New Roman" w:hAnsi="Times New Roman"/>
                <w:b w:val="0"/>
                <w:sz w:val="21"/>
              </w:rPr>
              <w:t>Peach sunrise to light blue</w:t>
            </w:r>
          </w:p>
        </w:tc>
      </w:tr>
      <w:tr>
        <w:tc>
          <w:tcPr>
            <w:tcW w:type="dxa" w:w="3120"/>
          </w:tcPr>
          <w:p>
            <w:pPr>
              <w:spacing w:line="240" w:lineRule="auto"/>
            </w:pPr>
            <w:r>
              <w:rPr>
                <w:rFonts w:ascii="Times New Roman" w:hAnsi="Times New Roman"/>
                <w:b w:val="0"/>
                <w:sz w:val="21"/>
              </w:rPr>
              <w:t>11:00 to 16:59</w:t>
            </w:r>
          </w:p>
        </w:tc>
        <w:tc>
          <w:tcPr>
            <w:tcW w:type="dxa" w:w="3120"/>
          </w:tcPr>
          <w:p>
            <w:pPr>
              <w:spacing w:line="240" w:lineRule="auto"/>
            </w:pPr>
            <w:r>
              <w:rPr>
                <w:rFonts w:ascii="Times New Roman" w:hAnsi="Times New Roman"/>
                <w:b w:val="0"/>
                <w:sz w:val="21"/>
              </w:rPr>
              <w:t>Daytime</w:t>
            </w:r>
          </w:p>
        </w:tc>
        <w:tc>
          <w:tcPr>
            <w:tcW w:type="dxa" w:w="3120"/>
          </w:tcPr>
          <w:p>
            <w:pPr>
              <w:spacing w:line="240" w:lineRule="auto"/>
            </w:pPr>
            <w:r>
              <w:rPr>
                <w:rFonts w:ascii="Times New Roman" w:hAnsi="Times New Roman"/>
                <w:b w:val="0"/>
                <w:sz w:val="21"/>
              </w:rPr>
              <w:t>Bright blue sky</w:t>
            </w:r>
          </w:p>
        </w:tc>
      </w:tr>
      <w:tr>
        <w:tc>
          <w:tcPr>
            <w:tcW w:type="dxa" w:w="3120"/>
          </w:tcPr>
          <w:p>
            <w:pPr>
              <w:spacing w:line="240" w:lineRule="auto"/>
            </w:pPr>
            <w:r>
              <w:rPr>
                <w:rFonts w:ascii="Times New Roman" w:hAnsi="Times New Roman"/>
                <w:b w:val="0"/>
                <w:sz w:val="21"/>
              </w:rPr>
              <w:t>17:00 to 19:59</w:t>
            </w:r>
          </w:p>
        </w:tc>
        <w:tc>
          <w:tcPr>
            <w:tcW w:type="dxa" w:w="3120"/>
          </w:tcPr>
          <w:p>
            <w:pPr>
              <w:spacing w:line="240" w:lineRule="auto"/>
            </w:pPr>
            <w:r>
              <w:rPr>
                <w:rFonts w:ascii="Times New Roman" w:hAnsi="Times New Roman"/>
                <w:b w:val="0"/>
                <w:sz w:val="21"/>
              </w:rPr>
              <w:t>Evening</w:t>
            </w:r>
          </w:p>
        </w:tc>
        <w:tc>
          <w:tcPr>
            <w:tcW w:type="dxa" w:w="3120"/>
          </w:tcPr>
          <w:p>
            <w:pPr>
              <w:spacing w:line="240" w:lineRule="auto"/>
            </w:pPr>
            <w:r>
              <w:rPr>
                <w:rFonts w:ascii="Times New Roman" w:hAnsi="Times New Roman"/>
                <w:b w:val="0"/>
                <w:sz w:val="21"/>
              </w:rPr>
              <w:t>Orange sunset to purple</w:t>
            </w:r>
          </w:p>
        </w:tc>
      </w:tr>
      <w:tr>
        <w:tc>
          <w:tcPr>
            <w:tcW w:type="dxa" w:w="3120"/>
          </w:tcPr>
          <w:p>
            <w:pPr>
              <w:spacing w:line="240" w:lineRule="auto"/>
            </w:pPr>
            <w:r>
              <w:rPr>
                <w:rFonts w:ascii="Times New Roman" w:hAnsi="Times New Roman"/>
                <w:b w:val="0"/>
                <w:sz w:val="21"/>
              </w:rPr>
              <w:t>20:00 to 04:59</w:t>
            </w:r>
          </w:p>
        </w:tc>
        <w:tc>
          <w:tcPr>
            <w:tcW w:type="dxa" w:w="3120"/>
          </w:tcPr>
          <w:p>
            <w:pPr>
              <w:spacing w:line="240" w:lineRule="auto"/>
            </w:pPr>
            <w:r>
              <w:rPr>
                <w:rFonts w:ascii="Times New Roman" w:hAnsi="Times New Roman"/>
                <w:b w:val="0"/>
                <w:sz w:val="21"/>
              </w:rPr>
              <w:t>Night</w:t>
            </w:r>
          </w:p>
        </w:tc>
        <w:tc>
          <w:tcPr>
            <w:tcW w:type="dxa" w:w="3120"/>
          </w:tcPr>
          <w:p>
            <w:pPr>
              <w:spacing w:line="240" w:lineRule="auto"/>
            </w:pPr>
            <w:r>
              <w:rPr>
                <w:rFonts w:ascii="Times New Roman" w:hAnsi="Times New Roman"/>
                <w:b w:val="0"/>
                <w:sz w:val="21"/>
              </w:rPr>
              <w:t>Dark navy, with light text and a moon icon for clear skies</w:t>
            </w:r>
          </w:p>
        </w:tc>
      </w:tr>
    </w:tbl>
    <w:p>
      <w:pPr>
        <w:spacing w:after="0"/>
      </w:pPr>
    </w:p>
    <w:p>
      <w:pPr>
        <w:pStyle w:val="Heading1"/>
        <w:jc w:val="left"/>
      </w:pPr>
      <w:r>
        <w:rPr>
          <w:rFonts w:ascii="Times New Roman" w:hAnsi="Times New Roman"/>
          <w:b/>
          <w:color w:val="000000"/>
          <w:sz w:val="24"/>
        </w:rPr>
        <w:t>Testing</w:t>
      </w:r>
    </w:p>
    <w:p>
      <w:pPr>
        <w:spacing w:line="360" w:lineRule="auto" w:after="200"/>
      </w:pPr>
      <w:r>
        <w:rPr>
          <w:rFonts w:ascii="Times New Roman" w:hAnsi="Times New Roman"/>
          <w:b w:val="0"/>
          <w:i w:val="0"/>
          <w:sz w:val="24"/>
        </w:rPr>
        <w:t>WeatherAppTest runs 26 checks offline, using a real Open-Meteo response saved in the test, so the results never depend on today's weather. With --live, it adds three checks against the real API. All 29 pass, and the program compiles with javac -Xlint:all -Xdoclint:all with no warnings.</w:t>
      </w:r>
    </w:p>
    <w:p>
      <w:pPr>
        <w:spacing w:line="240" w:lineRule="auto" w:after="0"/>
        <w:ind w:left="432"/>
      </w:pPr>
      <w:r>
        <w:rPr>
          <w:rFonts w:ascii="Courier New" w:hAnsi="Courier New"/>
          <w:sz w:val="19"/>
        </w:rPr>
        <w:t>PASS  JSON parser reads objects, arrays, numbers, escapes, true, and null</w:t>
      </w:r>
    </w:p>
    <w:p>
      <w:pPr>
        <w:spacing w:line="240" w:lineRule="auto" w:after="0"/>
        <w:ind w:left="432"/>
      </w:pPr>
      <w:r>
        <w:rPr>
          <w:rFonts w:ascii="Courier New" w:hAnsi="Courier New"/>
          <w:sz w:val="19"/>
        </w:rPr>
        <w:t>PASS  JSON parser rejects invalid text</w:t>
      </w:r>
    </w:p>
    <w:p>
      <w:pPr>
        <w:spacing w:line="240" w:lineRule="auto" w:after="0"/>
        <w:ind w:left="432"/>
      </w:pPr>
      <w:r>
        <w:rPr>
          <w:rFonts w:ascii="Courier New" w:hAnsi="Courier New"/>
          <w:sz w:val="19"/>
        </w:rPr>
        <w:t>PASS  geocoding response gives name, region, country, and coordinates</w:t>
      </w:r>
    </w:p>
    <w:p>
      <w:pPr>
        <w:spacing w:line="240" w:lineRule="auto" w:after="0"/>
        <w:ind w:left="432"/>
      </w:pPr>
      <w:r>
        <w:rPr>
          <w:rFonts w:ascii="Courier New" w:hAnsi="Courier New"/>
          <w:sz w:val="19"/>
        </w:rPr>
        <w:t>PASS  current weather: temperature, humidity, wind, and conditions are read</w:t>
      </w:r>
    </w:p>
    <w:p>
      <w:pPr>
        <w:spacing w:line="240" w:lineRule="auto" w:after="0"/>
        <w:ind w:left="432"/>
      </w:pPr>
      <w:r>
        <w:rPr>
          <w:rFonts w:ascii="Courier New" w:hAnsi="Courier New"/>
          <w:sz w:val="19"/>
        </w:rPr>
        <w:t>PASS  local time at the place is read for the dynamic background</w:t>
      </w:r>
    </w:p>
    <w:p>
      <w:pPr>
        <w:spacing w:line="240" w:lineRule="auto" w:after="0"/>
        <w:ind w:left="432"/>
      </w:pPr>
      <w:r>
        <w:rPr>
          <w:rFonts w:ascii="Courier New" w:hAnsi="Courier New"/>
          <w:sz w:val="19"/>
        </w:rPr>
        <w:t>PASS  forecast has five days with dates, codes, highs, and lows</w:t>
      </w:r>
    </w:p>
    <w:p>
      <w:pPr>
        <w:spacing w:line="240" w:lineRule="auto" w:after="0"/>
        <w:ind w:left="432"/>
      </w:pPr>
      <w:r>
        <w:rPr>
          <w:rFonts w:ascii="Courier New" w:hAnsi="Courier New"/>
          <w:sz w:val="19"/>
        </w:rPr>
        <w:t>PASS  typed coordinates are recognized without a geocoding request</w:t>
      </w:r>
    </w:p>
    <w:p>
      <w:pPr>
        <w:spacing w:line="240" w:lineRule="auto" w:after="0"/>
        <w:ind w:left="432"/>
      </w:pPr>
      <w:r>
        <w:rPr>
          <w:rFonts w:ascii="Courier New" w:hAnsi="Courier New"/>
          <w:sz w:val="19"/>
        </w:rPr>
        <w:t>PASS  a normal city name is not mistaken for coordinates</w:t>
      </w:r>
    </w:p>
    <w:p>
      <w:pPr>
        <w:spacing w:line="240" w:lineRule="auto" w:after="0"/>
        <w:ind w:left="432"/>
      </w:pPr>
      <w:r>
        <w:rPr>
          <w:rFonts w:ascii="Courier New" w:hAnsi="Courier New"/>
          <w:sz w:val="19"/>
        </w:rPr>
        <w:t>PASS  empty input is rejected with a helpful message</w:t>
      </w:r>
    </w:p>
    <w:p>
      <w:pPr>
        <w:spacing w:line="240" w:lineRule="auto" w:after="0"/>
        <w:ind w:left="432"/>
      </w:pPr>
      <w:r>
        <w:rPr>
          <w:rFonts w:ascii="Courier New" w:hAnsi="Courier New"/>
          <w:sz w:val="19"/>
        </w:rPr>
        <w:t>PASS  coordinates off the Earth are rejected</w:t>
      </w:r>
    </w:p>
    <w:p>
      <w:pPr>
        <w:spacing w:line="240" w:lineRule="auto" w:after="0"/>
        <w:ind w:left="432"/>
      </w:pPr>
      <w:r>
        <w:rPr>
          <w:rFonts w:ascii="Courier New" w:hAnsi="Courier New"/>
          <w:sz w:val="19"/>
        </w:rPr>
        <w:t>PASS  an unknown place gives a 'not found' message with a tip</w:t>
      </w:r>
    </w:p>
    <w:p>
      <w:pPr>
        <w:spacing w:line="240" w:lineRule="auto" w:after="0"/>
        <w:ind w:left="432"/>
      </w:pPr>
      <w:r>
        <w:rPr>
          <w:rFonts w:ascii="Courier New" w:hAnsi="Courier New"/>
          <w:sz w:val="19"/>
        </w:rPr>
        <w:t>PASS  an API error shows the API's own reason</w:t>
      </w:r>
    </w:p>
    <w:p>
      <w:pPr>
        <w:spacing w:line="240" w:lineRule="auto" w:after="0"/>
        <w:ind w:left="432"/>
      </w:pPr>
      <w:r>
        <w:rPr>
          <w:rFonts w:ascii="Courier New" w:hAnsi="Courier New"/>
          <w:sz w:val="19"/>
        </w:rPr>
        <w:t>PASS  too many requests (HTTP 429) asks the user to wait</w:t>
      </w:r>
    </w:p>
    <w:p>
      <w:pPr>
        <w:spacing w:line="240" w:lineRule="auto" w:after="0"/>
        <w:ind w:left="432"/>
      </w:pPr>
      <w:r>
        <w:rPr>
          <w:rFonts w:ascii="Courier New" w:hAnsi="Courier New"/>
          <w:sz w:val="19"/>
        </w:rPr>
        <w:t>PASS  a response with missing fields is reported, not crashed on</w:t>
      </w:r>
    </w:p>
    <w:p>
      <w:pPr>
        <w:spacing w:line="240" w:lineRule="auto" w:after="0"/>
        <w:ind w:left="432"/>
      </w:pPr>
      <w:r>
        <w:rPr>
          <w:rFonts w:ascii="Courier New" w:hAnsi="Courier New"/>
          <w:sz w:val="19"/>
        </w:rPr>
        <w:t>PASS  a response that is not JSON is reported clearly</w:t>
      </w:r>
    </w:p>
    <w:p>
      <w:pPr>
        <w:spacing w:line="240" w:lineRule="auto" w:after="0"/>
        <w:ind w:left="432"/>
      </w:pPr>
      <w:r>
        <w:rPr>
          <w:rFonts w:ascii="Courier New" w:hAnsi="Courier New"/>
          <w:sz w:val="19"/>
        </w:rPr>
        <w:t>PASS  Celsius to Fahrenheit: 0 -&gt; 32, 100 -&gt; 212, -40 -&gt; -40</w:t>
      </w:r>
    </w:p>
    <w:p>
      <w:pPr>
        <w:spacing w:line="240" w:lineRule="auto" w:after="0"/>
        <w:ind w:left="432"/>
      </w:pPr>
      <w:r>
        <w:rPr>
          <w:rFonts w:ascii="Courier New" w:hAnsi="Courier New"/>
          <w:sz w:val="19"/>
        </w:rPr>
        <w:t>PASS  temperatures are formatted with the unit symbol</w:t>
      </w:r>
    </w:p>
    <w:p>
      <w:pPr>
        <w:spacing w:line="240" w:lineRule="auto" w:after="0"/>
        <w:ind w:left="432"/>
      </w:pPr>
      <w:r>
        <w:rPr>
          <w:rFonts w:ascii="Courier New" w:hAnsi="Courier New"/>
          <w:sz w:val="19"/>
        </w:rPr>
        <w:t>PASS  wind: 36 km/h = 10.0 m/s = 22.4 mph</w:t>
      </w:r>
    </w:p>
    <w:p>
      <w:pPr>
        <w:spacing w:line="240" w:lineRule="auto" w:after="0"/>
        <w:ind w:left="432"/>
      </w:pPr>
      <w:r>
        <w:rPr>
          <w:rFonts w:ascii="Courier New" w:hAnsi="Courier New"/>
          <w:sz w:val="19"/>
        </w:rPr>
        <w:t>PASS  WMO codes give the documented descriptions</w:t>
      </w:r>
    </w:p>
    <w:p>
      <w:pPr>
        <w:spacing w:line="240" w:lineRule="auto" w:after="0"/>
        <w:ind w:left="432"/>
      </w:pPr>
      <w:r>
        <w:rPr>
          <w:rFonts w:ascii="Courier New" w:hAnsi="Courier New"/>
          <w:sz w:val="19"/>
        </w:rPr>
        <w:t>PASS  each kind of weather gets a matching icon</w:t>
      </w:r>
    </w:p>
    <w:p>
      <w:pPr>
        <w:spacing w:line="240" w:lineRule="auto" w:after="0"/>
        <w:ind w:left="432"/>
      </w:pPr>
      <w:r>
        <w:rPr>
          <w:rFonts w:ascii="Courier New" w:hAnsi="Courier New"/>
          <w:sz w:val="19"/>
        </w:rPr>
        <w:t>PASS  hours map to morning, day, evening (sunset), and night</w:t>
      </w:r>
    </w:p>
    <w:p>
      <w:pPr>
        <w:spacing w:line="240" w:lineRule="auto" w:after="0"/>
        <w:ind w:left="432"/>
      </w:pPr>
      <w:r>
        <w:rPr>
          <w:rFonts w:ascii="Courier New" w:hAnsi="Courier New"/>
          <w:sz w:val="19"/>
        </w:rPr>
        <w:t>PASS  evening and night use light text for contrast</w:t>
      </w:r>
    </w:p>
    <w:p>
      <w:pPr>
        <w:spacing w:line="240" w:lineRule="auto" w:after="0"/>
        <w:ind w:left="432"/>
      </w:pPr>
      <w:r>
        <w:rPr>
          <w:rFonts w:ascii="Courier New" w:hAnsi="Courier New"/>
          <w:sz w:val="19"/>
        </w:rPr>
        <w:t>PASS  history keeps only the 10 most recent searches, newest first</w:t>
      </w:r>
    </w:p>
    <w:p>
      <w:pPr>
        <w:spacing w:line="240" w:lineRule="auto" w:after="0"/>
        <w:ind w:left="432"/>
      </w:pPr>
      <w:r>
        <w:rPr>
          <w:rFonts w:ascii="Courier New" w:hAnsi="Courier New"/>
          <w:sz w:val="19"/>
        </w:rPr>
        <w:t>PASS  searching a place again moves it to the top instead of duplicating it</w:t>
      </w:r>
    </w:p>
    <w:p>
      <w:pPr>
        <w:spacing w:line="240" w:lineRule="auto" w:after="0"/>
        <w:ind w:left="432"/>
      </w:pPr>
      <w:r>
        <w:rPr>
          <w:rFonts w:ascii="Courier New" w:hAnsi="Courier New"/>
          <w:sz w:val="19"/>
        </w:rPr>
        <w:t>PASS  history entries show a timestamp</w:t>
      </w:r>
    </w:p>
    <w:p>
      <w:pPr>
        <w:spacing w:line="240" w:lineRule="auto" w:after="0"/>
        <w:ind w:left="432"/>
      </w:pPr>
      <w:r>
        <w:rPr>
          <w:rFonts w:ascii="Courier New" w:hAnsi="Courier New"/>
          <w:sz w:val="19"/>
        </w:rPr>
        <w:t>PASS  history temperatures can be shown in the unit chosen later</w:t>
      </w:r>
    </w:p>
    <w:p>
      <w:pPr>
        <w:spacing w:line="240" w:lineRule="auto" w:after="0"/>
        <w:ind w:left="432"/>
      </w:pPr>
      <w:r>
        <w:rPr>
          <w:rFonts w:ascii="Courier New" w:hAnsi="Courier New"/>
          <w:sz w:val="19"/>
        </w:rPr>
        <w:t>PASS  LIVE: London is found and real weather is returned</w:t>
      </w:r>
    </w:p>
    <w:p>
      <w:pPr>
        <w:spacing w:line="240" w:lineRule="auto" w:after="0"/>
        <w:ind w:left="432"/>
      </w:pPr>
      <w:r>
        <w:rPr>
          <w:rFonts w:ascii="Courier New" w:hAnsi="Courier New"/>
          <w:sz w:val="19"/>
        </w:rPr>
        <w:t>PASS  LIVE: a second request within 10 minutes is served from the cache</w:t>
      </w:r>
    </w:p>
    <w:p>
      <w:pPr>
        <w:spacing w:line="240" w:lineRule="auto" w:after="0"/>
        <w:ind w:left="432"/>
      </w:pPr>
      <w:r>
        <w:rPr>
          <w:rFonts w:ascii="Courier New" w:hAnsi="Courier New"/>
          <w:sz w:val="19"/>
        </w:rPr>
        <w:t>PASS  LIVE: an unknown place gives the 'not found' 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Tests passed: 29, failed: 0</w:t>
      </w:r>
    </w:p>
    <w:p>
      <w:pPr>
        <w:spacing w:after="0"/>
      </w:pPr>
    </w:p>
    <w:p>
      <w:pPr>
        <w:pStyle w:val="Heading1"/>
        <w:jc w:val="left"/>
      </w:pPr>
      <w:r>
        <w:rPr>
          <w:rFonts w:ascii="Times New Roman" w:hAnsi="Times New Roman"/>
          <w:b/>
          <w:color w:val="000000"/>
          <w:sz w:val="24"/>
        </w:rPr>
        <w:t>Screenshots of the GUI</w:t>
      </w:r>
    </w:p>
    <w:p>
      <w:pPr>
        <w:spacing w:line="360" w:lineRule="auto" w:after="200"/>
      </w:pPr>
      <w:r>
        <w:rPr>
          <w:rFonts w:ascii="Times New Roman" w:hAnsi="Times New Roman"/>
          <w:b w:val="0"/>
          <w:i w:val="0"/>
          <w:sz w:val="24"/>
        </w:rPr>
        <w:t>All screenshots are from the running program with live data on October 23, 2026, between 11:55 and 11:57 East Africa Time.</w:t>
      </w:r>
    </w:p>
    <w:p>
      <w:pPr>
        <w:spacing w:line="360" w:lineRule="auto" w:after="0"/>
      </w:pPr>
      <w:r>
        <w:rPr>
          <w:rFonts w:ascii="Times New Roman" w:hAnsi="Times New Roman"/>
          <w:b/>
          <w:i w:val="0"/>
          <w:sz w:val="24"/>
        </w:rPr>
        <w:t>Figure 2</w:t>
      </w:r>
    </w:p>
    <w:p>
      <w:pPr>
        <w:spacing w:line="360" w:lineRule="auto" w:after="0"/>
      </w:pPr>
      <w:r>
        <w:rPr>
          <w:rFonts w:ascii="Times New Roman" w:hAnsi="Times New Roman"/>
          <w:b w:val="0"/>
          <w:i/>
          <w:sz w:val="24"/>
        </w:rPr>
        <w:t>Main Window: Current Weather, Icon, Details, and 5-Day Forecast for Nairobi</w:t>
      </w:r>
    </w:p>
    <w:p>
      <w:pPr>
        <w:spacing w:after="200"/>
        <w:jc w:val="center"/>
      </w:pPr>
      <w:r>
        <w:drawing>
          <wp:inline xmlns:a="http://schemas.openxmlformats.org/drawingml/2006/main" xmlns:pic="http://schemas.openxmlformats.org/drawingml/2006/picture">
            <wp:extent cx="5486400" cy="3429000"/>
            <wp:docPr id="2" name="Picture 2"/>
            <wp:cNvGraphicFramePr>
              <a:graphicFrameLocks noChangeAspect="1"/>
            </wp:cNvGraphicFramePr>
            <a:graphic>
              <a:graphicData uri="http://schemas.openxmlformats.org/drawingml/2006/picture">
                <pic:pic>
                  <pic:nvPicPr>
                    <pic:cNvPr id="0" name="fig2_main_window.png"/>
                    <pic:cNvPicPr/>
                  </pic:nvPicPr>
                  <pic:blipFill>
                    <a:blip r:embed="rId11"/>
                    <a:stretch>
                      <a:fillRect/>
                    </a:stretch>
                  </pic:blipFill>
                  <pic:spPr>
                    <a:xfrm>
                      <a:off x="0" y="0"/>
                      <a:ext cx="5486400" cy="3429000"/>
                    </a:xfrm>
                    <a:prstGeom prst="rect"/>
                  </pic:spPr>
                </pic:pic>
              </a:graphicData>
            </a:graphic>
          </wp:inline>
        </w:drawing>
      </w:r>
    </w:p>
    <w:p>
      <w:pPr>
        <w:spacing w:line="360" w:lineRule="auto" w:after="0"/>
      </w:pPr>
      <w:r>
        <w:rPr>
          <w:rFonts w:ascii="Times New Roman" w:hAnsi="Times New Roman"/>
          <w:b/>
          <w:i w:val="0"/>
          <w:sz w:val="24"/>
        </w:rPr>
        <w:t>Figure 3</w:t>
      </w:r>
    </w:p>
    <w:p>
      <w:pPr>
        <w:spacing w:line="360" w:lineRule="auto" w:after="0"/>
      </w:pPr>
      <w:r>
        <w:rPr>
          <w:rFonts w:ascii="Times New Roman" w:hAnsi="Times New Roman"/>
          <w:b w:val="0"/>
          <w:i/>
          <w:sz w:val="24"/>
        </w:rPr>
        <w:t>Dynamic Backgrounds for the Local Time of Day at Four Cities</w:t>
      </w:r>
    </w:p>
    <w:p>
      <w:pPr>
        <w:spacing w:after="200"/>
        <w:jc w:val="center"/>
      </w:pPr>
      <w:r>
        <w:drawing>
          <wp:inline xmlns:a="http://schemas.openxmlformats.org/drawingml/2006/main" xmlns:pic="http://schemas.openxmlformats.org/drawingml/2006/picture">
            <wp:extent cx="5486400" cy="3747911"/>
            <wp:docPr id="3" name="Picture 3"/>
            <wp:cNvGraphicFramePr>
              <a:graphicFrameLocks noChangeAspect="1"/>
            </wp:cNvGraphicFramePr>
            <a:graphic>
              <a:graphicData uri="http://schemas.openxmlformats.org/drawingml/2006/picture">
                <pic:pic>
                  <pic:nvPicPr>
                    <pic:cNvPr id="0" name="fig3_dynamic_backgrounds.png"/>
                    <pic:cNvPicPr/>
                  </pic:nvPicPr>
                  <pic:blipFill>
                    <a:blip r:embed="rId12"/>
                    <a:stretch>
                      <a:fillRect/>
                    </a:stretch>
                  </pic:blipFill>
                  <pic:spPr>
                    <a:xfrm>
                      <a:off x="0" y="0"/>
                      <a:ext cx="5486400" cy="3747911"/>
                    </a:xfrm>
                    <a:prstGeom prst="rect"/>
                  </pic:spPr>
                </pic:pic>
              </a:graphicData>
            </a:graphic>
          </wp:inline>
        </w:drawing>
      </w:r>
    </w:p>
    <w:p>
      <w:pPr>
        <w:spacing w:line="360" w:lineRule="auto" w:after="0"/>
      </w:pPr>
      <w:r>
        <w:rPr>
          <w:rFonts w:ascii="Times New Roman" w:hAnsi="Times New Roman"/>
          <w:b/>
          <w:i w:val="0"/>
          <w:sz w:val="24"/>
        </w:rPr>
        <w:t>Figure 4</w:t>
      </w:r>
    </w:p>
    <w:p>
      <w:pPr>
        <w:spacing w:line="360" w:lineRule="auto" w:after="0"/>
      </w:pPr>
      <w:r>
        <w:rPr>
          <w:rFonts w:ascii="Times New Roman" w:hAnsi="Times New Roman"/>
          <w:b w:val="0"/>
          <w:i/>
          <w:sz w:val="24"/>
        </w:rPr>
        <w:t>Units Switched to °F and mph, With the Full Search History (Including a Coordinates Search)</w:t>
      </w:r>
    </w:p>
    <w:p>
      <w:pPr>
        <w:spacing w:after="200"/>
        <w:jc w:val="center"/>
      </w:pPr>
      <w:r>
        <w:drawing>
          <wp:inline xmlns:a="http://schemas.openxmlformats.org/drawingml/2006/main" xmlns:pic="http://schemas.openxmlformats.org/drawingml/2006/picture">
            <wp:extent cx="5486400" cy="3429000"/>
            <wp:docPr id="4" name="Picture 4"/>
            <wp:cNvGraphicFramePr>
              <a:graphicFrameLocks noChangeAspect="1"/>
            </wp:cNvGraphicFramePr>
            <a:graphic>
              <a:graphicData uri="http://schemas.openxmlformats.org/drawingml/2006/picture">
                <pic:pic>
                  <pic:nvPicPr>
                    <pic:cNvPr id="0" name="fig4_units_history.png"/>
                    <pic:cNvPicPr/>
                  </pic:nvPicPr>
                  <pic:blipFill>
                    <a:blip r:embed="rId13"/>
                    <a:stretch>
                      <a:fillRect/>
                    </a:stretch>
                  </pic:blipFill>
                  <pic:spPr>
                    <a:xfrm>
                      <a:off x="0" y="0"/>
                      <a:ext cx="5486400" cy="3429000"/>
                    </a:xfrm>
                    <a:prstGeom prst="rect"/>
                  </pic:spPr>
                </pic:pic>
              </a:graphicData>
            </a:graphic>
          </wp:inline>
        </w:drawing>
      </w:r>
    </w:p>
    <w:p>
      <w:pPr>
        <w:spacing w:line="360" w:lineRule="auto" w:after="0"/>
      </w:pPr>
      <w:r>
        <w:rPr>
          <w:rFonts w:ascii="Times New Roman" w:hAnsi="Times New Roman"/>
          <w:b/>
          <w:i w:val="0"/>
          <w:sz w:val="24"/>
        </w:rPr>
        <w:t>Figure 5</w:t>
      </w:r>
    </w:p>
    <w:p>
      <w:pPr>
        <w:spacing w:line="360" w:lineRule="auto" w:after="0"/>
      </w:pPr>
      <w:r>
        <w:rPr>
          <w:rFonts w:ascii="Times New Roman" w:hAnsi="Times New Roman"/>
          <w:b w:val="0"/>
          <w:i/>
          <w:sz w:val="24"/>
        </w:rPr>
        <w:t>Searching by Coordinates (-33.87, 151.21) at Evening Local Time</w:t>
      </w:r>
    </w:p>
    <w:p>
      <w:pPr>
        <w:spacing w:after="200"/>
        <w:jc w:val="center"/>
      </w:pPr>
      <w:r>
        <w:drawing>
          <wp:inline xmlns:a="http://schemas.openxmlformats.org/drawingml/2006/main" xmlns:pic="http://schemas.openxmlformats.org/drawingml/2006/picture">
            <wp:extent cx="5486400" cy="3429000"/>
            <wp:docPr id="5" name="Picture 5"/>
            <wp:cNvGraphicFramePr>
              <a:graphicFrameLocks noChangeAspect="1"/>
            </wp:cNvGraphicFramePr>
            <a:graphic>
              <a:graphicData uri="http://schemas.openxmlformats.org/drawingml/2006/picture">
                <pic:pic>
                  <pic:nvPicPr>
                    <pic:cNvPr id="0" name="fig5_coordinates.png"/>
                    <pic:cNvPicPr/>
                  </pic:nvPicPr>
                  <pic:blipFill>
                    <a:blip r:embed="rId14"/>
                    <a:stretch>
                      <a:fillRect/>
                    </a:stretch>
                  </pic:blipFill>
                  <pic:spPr>
                    <a:xfrm>
                      <a:off x="0" y="0"/>
                      <a:ext cx="5486400" cy="3429000"/>
                    </a:xfrm>
                    <a:prstGeom prst="rect"/>
                  </pic:spPr>
                </pic:pic>
              </a:graphicData>
            </a:graphic>
          </wp:inline>
        </w:drawing>
      </w:r>
    </w:p>
    <w:p>
      <w:pPr>
        <w:spacing w:line="360" w:lineRule="auto" w:after="0"/>
      </w:pPr>
      <w:r>
        <w:rPr>
          <w:rFonts w:ascii="Times New Roman" w:hAnsi="Times New Roman"/>
          <w:b/>
          <w:i w:val="0"/>
          <w:sz w:val="24"/>
        </w:rPr>
        <w:t>Figure 6</w:t>
      </w:r>
    </w:p>
    <w:p>
      <w:pPr>
        <w:spacing w:line="360" w:lineRule="auto" w:after="0"/>
      </w:pPr>
      <w:r>
        <w:rPr>
          <w:rFonts w:ascii="Times New Roman" w:hAnsi="Times New Roman"/>
          <w:b w:val="0"/>
          <w:i/>
          <w:sz w:val="24"/>
        </w:rPr>
        <w:t>Error Messages: Unknown Place, Empty Input, and No Connection to the Weather Service</w:t>
      </w:r>
    </w:p>
    <w:p>
      <w:pPr>
        <w:spacing w:after="200"/>
        <w:jc w:val="center"/>
      </w:pPr>
      <w:r>
        <w:drawing>
          <wp:inline xmlns:a="http://schemas.openxmlformats.org/drawingml/2006/main" xmlns:pic="http://schemas.openxmlformats.org/drawingml/2006/picture">
            <wp:extent cx="5486400" cy="880533"/>
            <wp:docPr id="6" name="Picture 6"/>
            <wp:cNvGraphicFramePr>
              <a:graphicFrameLocks noChangeAspect="1"/>
            </wp:cNvGraphicFramePr>
            <a:graphic>
              <a:graphicData uri="http://schemas.openxmlformats.org/drawingml/2006/picture">
                <pic:pic>
                  <pic:nvPicPr>
                    <pic:cNvPr id="0" name="fig6_error_messages.png"/>
                    <pic:cNvPicPr/>
                  </pic:nvPicPr>
                  <pic:blipFill>
                    <a:blip r:embed="rId15"/>
                    <a:stretch>
                      <a:fillRect/>
                    </a:stretch>
                  </pic:blipFill>
                  <pic:spPr>
                    <a:xfrm>
                      <a:off x="0" y="0"/>
                      <a:ext cx="5486400" cy="880533"/>
                    </a:xfrm>
                    <a:prstGeom prst="rect"/>
                  </pic:spPr>
                </pic:pic>
              </a:graphicData>
            </a:graphic>
          </wp:inline>
        </w:drawing>
      </w:r>
    </w:p>
    <w:p>
      <w:pPr>
        <w:pStyle w:val="Heading1"/>
        <w:jc w:val="left"/>
      </w:pPr>
      <w:r>
        <w:rPr>
          <w:rFonts w:ascii="Times New Roman" w:hAnsi="Times New Roman"/>
          <w:b/>
          <w:color w:val="000000"/>
          <w:sz w:val="24"/>
        </w:rPr>
        <w:t>README: How to Use and Run the App</w:t>
      </w:r>
    </w:p>
    <w:p>
      <w:pPr>
        <w:spacing w:line="360" w:lineRule="auto" w:after="200"/>
      </w:pPr>
      <w:r>
        <w:rPr>
          <w:rFonts w:ascii="Times New Roman" w:hAnsi="Times New Roman"/>
          <w:b w:val="0"/>
          <w:i w:val="0"/>
          <w:sz w:val="24"/>
        </w:rPr>
        <w:t>The README file submitted with the code contains these instructions and the implementation details above.</w:t>
      </w:r>
    </w:p>
    <w:p>
      <w:pPr>
        <w:spacing w:line="240" w:lineRule="auto" w:after="0"/>
        <w:ind w:left="432"/>
      </w:pPr>
      <w:r>
        <w:rPr>
          <w:rFonts w:ascii="Courier New" w:hAnsi="Courier New"/>
          <w:sz w:val="19"/>
        </w:rPr>
        <w:t>Run (Java 17 or newer, from the Assignment folder):</w:t>
      </w:r>
    </w:p>
    <w:p>
      <w:pPr>
        <w:spacing w:line="240" w:lineRule="auto" w:after="0"/>
        <w:ind w:left="432"/>
      </w:pPr>
      <w:r>
        <w:rPr>
          <w:rFonts w:ascii="Courier New" w:hAnsi="Courier New"/>
          <w:sz w:val="19"/>
        </w:rPr>
        <w:t xml:space="preserve">    javac -d out src/*.java</w:t>
      </w:r>
    </w:p>
    <w:p>
      <w:pPr>
        <w:spacing w:line="240" w:lineRule="auto" w:after="0"/>
        <w:ind w:left="432"/>
      </w:pPr>
      <w:r>
        <w:rPr>
          <w:rFonts w:ascii="Courier New" w:hAnsi="Courier New"/>
          <w:sz w:val="19"/>
        </w:rPr>
        <w:t xml:space="preserve">    java -cp out WeatherApp</w:t>
      </w:r>
    </w:p>
    <w:p>
      <w:pPr>
        <w:spacing w:line="240" w:lineRule="auto" w:after="0"/>
        <w:ind w:left="432"/>
      </w:pPr>
      <w:r>
        <w:rPr>
          <w:rFonts w:ascii="Courier New" w:hAnsi="Courier New"/>
          <w:sz w:val="19"/>
        </w:rPr>
        <w:t>Tests:</w:t>
      </w:r>
    </w:p>
    <w:p>
      <w:pPr>
        <w:spacing w:line="240" w:lineRule="auto" w:after="0"/>
        <w:ind w:left="432"/>
      </w:pPr>
      <w:r>
        <w:rPr>
          <w:rFonts w:ascii="Courier New" w:hAnsi="Courier New"/>
          <w:sz w:val="19"/>
        </w:rPr>
        <w:t xml:space="preserve">    java -cp out WeatherAppTest          (offline)</w:t>
      </w:r>
    </w:p>
    <w:p>
      <w:pPr>
        <w:spacing w:line="240" w:lineRule="auto" w:after="0"/>
        <w:ind w:left="432"/>
      </w:pPr>
      <w:r>
        <w:rPr>
          <w:rFonts w:ascii="Courier New" w:hAnsi="Courier New"/>
          <w:sz w:val="19"/>
        </w:rPr>
        <w:t xml:space="preserve">    java -cp out WeatherAppTest --live   (also calls the real API)</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Use:</w:t>
      </w:r>
    </w:p>
    <w:p>
      <w:pPr>
        <w:spacing w:line="240" w:lineRule="auto" w:after="0"/>
        <w:ind w:left="432"/>
      </w:pPr>
      <w:r>
        <w:rPr>
          <w:rFonts w:ascii="Courier New" w:hAnsi="Courier New"/>
          <w:sz w:val="19"/>
        </w:rPr>
        <w:t xml:space="preserve"> 1. Type a city (Nairobi, Paris, France) or coordinates (-1.29, 36.82).</w:t>
      </w:r>
    </w:p>
    <w:p>
      <w:pPr>
        <w:spacing w:line="240" w:lineRule="auto" w:after="0"/>
        <w:ind w:left="432"/>
      </w:pPr>
      <w:r>
        <w:rPr>
          <w:rFonts w:ascii="Courier New" w:hAnsi="Courier New"/>
          <w:sz w:val="19"/>
        </w:rPr>
        <w:t xml:space="preserve"> 2. Press Enter or click Search.</w:t>
      </w:r>
    </w:p>
    <w:p>
      <w:pPr>
        <w:spacing w:line="240" w:lineRule="auto" w:after="0"/>
        <w:ind w:left="432"/>
      </w:pPr>
      <w:r>
        <w:rPr>
          <w:rFonts w:ascii="Courier New" w:hAnsi="Courier New"/>
          <w:sz w:val="19"/>
        </w:rPr>
        <w:t xml:space="preserve"> 3. Change Temperature (°C/°F) or Wind (km/h, m/s, mph) at any time.</w:t>
      </w:r>
    </w:p>
    <w:p>
      <w:pPr>
        <w:spacing w:line="240" w:lineRule="auto" w:after="0"/>
        <w:ind w:left="432"/>
      </w:pPr>
      <w:r>
        <w:rPr>
          <w:rFonts w:ascii="Courier New" w:hAnsi="Courier New"/>
          <w:sz w:val="19"/>
        </w:rPr>
        <w:t xml:space="preserve"> 4. Double-click a recent search on the right to repeat it.</w:t>
      </w:r>
    </w:p>
    <w:p>
      <w:pPr>
        <w:spacing w:line="240" w:lineRule="auto" w:after="0"/>
        <w:ind w:left="432"/>
      </w:pPr>
      <w:r>
        <w:rPr>
          <w:rFonts w:ascii="Courier New" w:hAnsi="Courier New"/>
          <w:sz w:val="19"/>
        </w:rPr>
        <w:t xml:space="preserve"> 5. Red messages in the status bar explain any problem.</w:t>
      </w:r>
    </w:p>
    <w:p>
      <w:pPr>
        <w:spacing w:line="240" w:lineRule="auto" w:after="0"/>
        <w:ind w:left="432"/>
      </w:pPr>
      <w:r>
        <w:rPr>
          <w:rFonts w:ascii="Courier New" w:hAnsi="Courier New"/>
          <w:sz w:val="19"/>
        </w:rPr>
        <w:t>Optional: set OPEN_METEO_API_KEY to use a paid Open-Meteo key.</w:t>
      </w:r>
    </w:p>
    <w:p>
      <w:pPr>
        <w:spacing w:after="0"/>
      </w:pPr>
    </w:p>
    <w:p>
      <w:pPr>
        <w:pStyle w:val="Heading1"/>
        <w:jc w:val="left"/>
      </w:pPr>
      <w:r>
        <w:rPr>
          <w:rFonts w:ascii="Times New Roman" w:hAnsi="Times New Roman"/>
          <w:b/>
          <w:color w:val="000000"/>
          <w:sz w:val="24"/>
        </w:rPr>
        <w:t>Source Code</w:t>
      </w:r>
    </w:p>
    <w:p>
      <w:pPr>
        <w:spacing w:line="360" w:lineRule="auto" w:after="0"/>
      </w:pPr>
      <w:r>
        <w:rPr>
          <w:rFonts w:ascii="Times New Roman" w:hAnsi="Times New Roman"/>
          <w:b/>
          <w:i w:val="0"/>
          <w:sz w:val="24"/>
        </w:rPr>
        <w:t>WeatherApp.java</w:t>
      </w:r>
    </w:p>
    <w:p>
      <w:pPr>
        <w:spacing w:line="240" w:lineRule="auto" w:after="0"/>
        <w:ind w:left="432"/>
      </w:pPr>
      <w:r>
        <w:rPr>
          <w:rFonts w:ascii="Courier New" w:hAnsi="Courier New"/>
          <w:sz w:val="19"/>
        </w:rPr>
        <w:t>import java.awt.BorderLayout;</w:t>
      </w:r>
    </w:p>
    <w:p>
      <w:pPr>
        <w:spacing w:line="240" w:lineRule="auto" w:after="0"/>
        <w:ind w:left="432"/>
      </w:pPr>
      <w:r>
        <w:rPr>
          <w:rFonts w:ascii="Courier New" w:hAnsi="Courier New"/>
          <w:sz w:val="19"/>
        </w:rPr>
        <w:t>import java.awt.Color;</w:t>
      </w:r>
    </w:p>
    <w:p>
      <w:pPr>
        <w:spacing w:line="240" w:lineRule="auto" w:after="0"/>
        <w:ind w:left="432"/>
      </w:pPr>
      <w:r>
        <w:rPr>
          <w:rFonts w:ascii="Courier New" w:hAnsi="Courier New"/>
          <w:sz w:val="19"/>
        </w:rPr>
        <w:t>import java.awt.Component;</w:t>
      </w:r>
    </w:p>
    <w:p>
      <w:pPr>
        <w:spacing w:line="240" w:lineRule="auto" w:after="0"/>
        <w:ind w:left="432"/>
      </w:pPr>
      <w:r>
        <w:rPr>
          <w:rFonts w:ascii="Courier New" w:hAnsi="Courier New"/>
          <w:sz w:val="19"/>
        </w:rPr>
        <w:t>import java.awt.Dimension;</w:t>
      </w:r>
    </w:p>
    <w:p>
      <w:pPr>
        <w:spacing w:line="240" w:lineRule="auto" w:after="0"/>
        <w:ind w:left="432"/>
      </w:pPr>
      <w:r>
        <w:rPr>
          <w:rFonts w:ascii="Courier New" w:hAnsi="Courier New"/>
          <w:sz w:val="19"/>
        </w:rPr>
        <w:t>import java.awt.FlowLayout;</w:t>
      </w:r>
    </w:p>
    <w:p>
      <w:pPr>
        <w:spacing w:line="240" w:lineRule="auto" w:after="0"/>
        <w:ind w:left="432"/>
      </w:pPr>
      <w:r>
        <w:rPr>
          <w:rFonts w:ascii="Courier New" w:hAnsi="Courier New"/>
          <w:sz w:val="19"/>
        </w:rPr>
        <w:t>import java.awt.Font;</w:t>
      </w:r>
    </w:p>
    <w:p>
      <w:pPr>
        <w:spacing w:line="240" w:lineRule="auto" w:after="0"/>
        <w:ind w:left="432"/>
      </w:pPr>
      <w:r>
        <w:rPr>
          <w:rFonts w:ascii="Courier New" w:hAnsi="Courier New"/>
          <w:sz w:val="19"/>
        </w:rPr>
        <w:t>import java.awt.GradientPaint;</w:t>
      </w:r>
    </w:p>
    <w:p>
      <w:pPr>
        <w:spacing w:line="240" w:lineRule="auto" w:after="0"/>
        <w:ind w:left="432"/>
      </w:pPr>
      <w:r>
        <w:rPr>
          <w:rFonts w:ascii="Courier New" w:hAnsi="Courier New"/>
          <w:sz w:val="19"/>
        </w:rPr>
        <w:t>import java.awt.Graphics;</w:t>
      </w:r>
    </w:p>
    <w:p>
      <w:pPr>
        <w:spacing w:line="240" w:lineRule="auto" w:after="0"/>
        <w:ind w:left="432"/>
      </w:pPr>
      <w:r>
        <w:rPr>
          <w:rFonts w:ascii="Courier New" w:hAnsi="Courier New"/>
          <w:sz w:val="19"/>
        </w:rPr>
        <w:t>import java.awt.Graphics2D;</w:t>
      </w:r>
    </w:p>
    <w:p>
      <w:pPr>
        <w:spacing w:line="240" w:lineRule="auto" w:after="0"/>
        <w:ind w:left="432"/>
      </w:pPr>
      <w:r>
        <w:rPr>
          <w:rFonts w:ascii="Courier New" w:hAnsi="Courier New"/>
          <w:sz w:val="19"/>
        </w:rPr>
        <w:t>import java.awt.GridLayout;</w:t>
      </w:r>
    </w:p>
    <w:p>
      <w:pPr>
        <w:spacing w:line="240" w:lineRule="auto" w:after="0"/>
        <w:ind w:left="432"/>
      </w:pPr>
      <w:r>
        <w:rPr>
          <w:rFonts w:ascii="Courier New" w:hAnsi="Courier New"/>
          <w:sz w:val="19"/>
        </w:rPr>
        <w:t>import java.awt.LayoutManager;</w:t>
      </w:r>
    </w:p>
    <w:p>
      <w:pPr>
        <w:spacing w:line="240" w:lineRule="auto" w:after="0"/>
        <w:ind w:left="432"/>
      </w:pPr>
      <w:r>
        <w:rPr>
          <w:rFonts w:ascii="Courier New" w:hAnsi="Courier New"/>
          <w:sz w:val="19"/>
        </w:rPr>
        <w:t>import java.awt.RenderingHints;</w:t>
      </w:r>
    </w:p>
    <w:p>
      <w:pPr>
        <w:spacing w:line="240" w:lineRule="auto" w:after="0"/>
        <w:ind w:left="432"/>
      </w:pPr>
      <w:r>
        <w:rPr>
          <w:rFonts w:ascii="Courier New" w:hAnsi="Courier New"/>
          <w:sz w:val="19"/>
        </w:rPr>
        <w:t>import java.awt.event.ActionEvent;</w:t>
      </w:r>
    </w:p>
    <w:p>
      <w:pPr>
        <w:spacing w:line="240" w:lineRule="auto" w:after="0"/>
        <w:ind w:left="432"/>
      </w:pPr>
      <w:r>
        <w:rPr>
          <w:rFonts w:ascii="Courier New" w:hAnsi="Courier New"/>
          <w:sz w:val="19"/>
        </w:rPr>
        <w:t>import java.awt.event.KeyEvent;</w:t>
      </w:r>
    </w:p>
    <w:p>
      <w:pPr>
        <w:spacing w:line="240" w:lineRule="auto" w:after="0"/>
        <w:ind w:left="432"/>
      </w:pPr>
      <w:r>
        <w:rPr>
          <w:rFonts w:ascii="Courier New" w:hAnsi="Courier New"/>
          <w:sz w:val="19"/>
        </w:rPr>
        <w:t>import java.awt.event.MouseAdapter;</w:t>
      </w:r>
    </w:p>
    <w:p>
      <w:pPr>
        <w:spacing w:line="240" w:lineRule="auto" w:after="0"/>
        <w:ind w:left="432"/>
      </w:pPr>
      <w:r>
        <w:rPr>
          <w:rFonts w:ascii="Courier New" w:hAnsi="Courier New"/>
          <w:sz w:val="19"/>
        </w:rPr>
        <w:t>import java.awt.event.MouseEvent;</w:t>
      </w:r>
    </w:p>
    <w:p>
      <w:pPr>
        <w:spacing w:line="240" w:lineRule="auto" w:after="0"/>
        <w:ind w:left="432"/>
      </w:pPr>
      <w:r>
        <w:rPr>
          <w:rFonts w:ascii="Courier New" w:hAnsi="Courier New"/>
          <w:sz w:val="19"/>
        </w:rPr>
        <w:t>import java.time.LocalDateTime;</w:t>
      </w:r>
    </w:p>
    <w:p>
      <w:pPr>
        <w:spacing w:line="240" w:lineRule="auto" w:after="0"/>
        <w:ind w:left="432"/>
      </w:pPr>
      <w:r>
        <w:rPr>
          <w:rFonts w:ascii="Courier New" w:hAnsi="Courier New"/>
          <w:sz w:val="19"/>
        </w:rPr>
        <w:t>import java.time.format.DateTimeFormatter;</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import java.util.concurrent.ExecutionException;</w:t>
      </w:r>
    </w:p>
    <w:p>
      <w:pPr>
        <w:spacing w:line="240" w:lineRule="auto" w:after="0"/>
        <w:ind w:left="432"/>
      </w:pPr>
      <w:r>
        <w:rPr>
          <w:rFonts w:ascii="Courier New" w:hAnsi="Courier New"/>
          <w:sz w:val="19"/>
        </w:rPr>
        <w:t>import javax.swing.AbstractAction;</w:t>
      </w:r>
    </w:p>
    <w:p>
      <w:pPr>
        <w:spacing w:line="240" w:lineRule="auto" w:after="0"/>
        <w:ind w:left="432"/>
      </w:pPr>
      <w:r>
        <w:rPr>
          <w:rFonts w:ascii="Courier New" w:hAnsi="Courier New"/>
          <w:sz w:val="19"/>
        </w:rPr>
        <w:t>import javax.swing.BorderFactory;</w:t>
      </w:r>
    </w:p>
    <w:p>
      <w:pPr>
        <w:spacing w:line="240" w:lineRule="auto" w:after="0"/>
        <w:ind w:left="432"/>
      </w:pPr>
      <w:r>
        <w:rPr>
          <w:rFonts w:ascii="Courier New" w:hAnsi="Courier New"/>
          <w:sz w:val="19"/>
        </w:rPr>
        <w:t>import javax.swing.Box;</w:t>
      </w:r>
    </w:p>
    <w:p>
      <w:pPr>
        <w:spacing w:line="240" w:lineRule="auto" w:after="0"/>
        <w:ind w:left="432"/>
      </w:pPr>
      <w:r>
        <w:rPr>
          <w:rFonts w:ascii="Courier New" w:hAnsi="Courier New"/>
          <w:sz w:val="19"/>
        </w:rPr>
        <w:t>import javax.swing.BoxLayout;</w:t>
      </w:r>
    </w:p>
    <w:p>
      <w:pPr>
        <w:spacing w:line="240" w:lineRule="auto" w:after="0"/>
        <w:ind w:left="432"/>
      </w:pPr>
      <w:r>
        <w:rPr>
          <w:rFonts w:ascii="Courier New" w:hAnsi="Courier New"/>
          <w:sz w:val="19"/>
        </w:rPr>
        <w:t>import javax.swing.DefaultListCellRenderer;</w:t>
      </w:r>
    </w:p>
    <w:p>
      <w:pPr>
        <w:spacing w:line="240" w:lineRule="auto" w:after="0"/>
        <w:ind w:left="432"/>
      </w:pPr>
      <w:r>
        <w:rPr>
          <w:rFonts w:ascii="Courier New" w:hAnsi="Courier New"/>
          <w:sz w:val="19"/>
        </w:rPr>
        <w:t>import javax.swing.DefaultListModel;</w:t>
      </w:r>
    </w:p>
    <w:p>
      <w:pPr>
        <w:spacing w:line="240" w:lineRule="auto" w:after="0"/>
        <w:ind w:left="432"/>
      </w:pPr>
      <w:r>
        <w:rPr>
          <w:rFonts w:ascii="Courier New" w:hAnsi="Courier New"/>
          <w:sz w:val="19"/>
        </w:rPr>
        <w:t>import javax.swing.JButton;</w:t>
      </w:r>
    </w:p>
    <w:p>
      <w:pPr>
        <w:spacing w:line="240" w:lineRule="auto" w:after="0"/>
        <w:ind w:left="432"/>
      </w:pPr>
      <w:r>
        <w:rPr>
          <w:rFonts w:ascii="Courier New" w:hAnsi="Courier New"/>
          <w:sz w:val="19"/>
        </w:rPr>
        <w:t>import javax.swing.JComboBox;</w:t>
      </w:r>
    </w:p>
    <w:p>
      <w:pPr>
        <w:spacing w:line="240" w:lineRule="auto" w:after="0"/>
        <w:ind w:left="432"/>
      </w:pPr>
      <w:r>
        <w:rPr>
          <w:rFonts w:ascii="Courier New" w:hAnsi="Courier New"/>
          <w:sz w:val="19"/>
        </w:rPr>
        <w:t>import javax.swing.JFrame;</w:t>
      </w:r>
    </w:p>
    <w:p>
      <w:pPr>
        <w:spacing w:line="240" w:lineRule="auto" w:after="0"/>
        <w:ind w:left="432"/>
      </w:pPr>
      <w:r>
        <w:rPr>
          <w:rFonts w:ascii="Courier New" w:hAnsi="Courier New"/>
          <w:sz w:val="19"/>
        </w:rPr>
        <w:t>import javax.swing.JLabel;</w:t>
      </w:r>
    </w:p>
    <w:p>
      <w:pPr>
        <w:spacing w:line="240" w:lineRule="auto" w:after="0"/>
        <w:ind w:left="432"/>
      </w:pPr>
      <w:r>
        <w:rPr>
          <w:rFonts w:ascii="Courier New" w:hAnsi="Courier New"/>
          <w:sz w:val="19"/>
        </w:rPr>
        <w:t>import javax.swing.JList;</w:t>
      </w:r>
    </w:p>
    <w:p>
      <w:pPr>
        <w:spacing w:line="240" w:lineRule="auto" w:after="0"/>
        <w:ind w:left="432"/>
      </w:pPr>
      <w:r>
        <w:rPr>
          <w:rFonts w:ascii="Courier New" w:hAnsi="Courier New"/>
          <w:sz w:val="19"/>
        </w:rPr>
        <w:t>import javax.swing.JPanel;</w:t>
      </w:r>
    </w:p>
    <w:p>
      <w:pPr>
        <w:spacing w:line="240" w:lineRule="auto" w:after="0"/>
        <w:ind w:left="432"/>
      </w:pPr>
      <w:r>
        <w:rPr>
          <w:rFonts w:ascii="Courier New" w:hAnsi="Courier New"/>
          <w:sz w:val="19"/>
        </w:rPr>
        <w:t>import javax.swing.JScrollPane;</w:t>
      </w:r>
    </w:p>
    <w:p>
      <w:pPr>
        <w:spacing w:line="240" w:lineRule="auto" w:after="0"/>
        <w:ind w:left="432"/>
      </w:pPr>
      <w:r>
        <w:rPr>
          <w:rFonts w:ascii="Courier New" w:hAnsi="Courier New"/>
          <w:sz w:val="19"/>
        </w:rPr>
        <w:t>import javax.swing.JTextField;</w:t>
      </w:r>
    </w:p>
    <w:p>
      <w:pPr>
        <w:spacing w:line="240" w:lineRule="auto" w:after="0"/>
        <w:ind w:left="432"/>
      </w:pPr>
      <w:r>
        <w:rPr>
          <w:rFonts w:ascii="Courier New" w:hAnsi="Courier New"/>
          <w:sz w:val="19"/>
        </w:rPr>
        <w:t>import javax.swing.KeyStroke;</w:t>
      </w:r>
    </w:p>
    <w:p>
      <w:pPr>
        <w:spacing w:line="240" w:lineRule="auto" w:after="0"/>
        <w:ind w:left="432"/>
      </w:pPr>
      <w:r>
        <w:rPr>
          <w:rFonts w:ascii="Courier New" w:hAnsi="Courier New"/>
          <w:sz w:val="19"/>
        </w:rPr>
        <w:t>import javax.swing.SwingConstants;</w:t>
      </w:r>
    </w:p>
    <w:p>
      <w:pPr>
        <w:spacing w:line="240" w:lineRule="auto" w:after="0"/>
        <w:ind w:left="432"/>
      </w:pPr>
      <w:r>
        <w:rPr>
          <w:rFonts w:ascii="Courier New" w:hAnsi="Courier New"/>
          <w:sz w:val="19"/>
        </w:rPr>
        <w:t>import javax.swing.SwingUtilities;</w:t>
      </w:r>
    </w:p>
    <w:p>
      <w:pPr>
        <w:spacing w:line="240" w:lineRule="auto" w:after="0"/>
        <w:ind w:left="432"/>
      </w:pPr>
      <w:r>
        <w:rPr>
          <w:rFonts w:ascii="Courier New" w:hAnsi="Courier New"/>
          <w:sz w:val="19"/>
        </w:rPr>
        <w:t>import javax.swing.SwingWorker;</w:t>
      </w:r>
    </w:p>
    <w:p>
      <w:pPr>
        <w:spacing w:line="240" w:lineRule="auto" w:after="0"/>
        <w:ind w:left="432"/>
      </w:pPr>
      <w:r>
        <w:rPr>
          <w:rFonts w:ascii="Courier New" w:hAnsi="Courier New"/>
          <w:sz w:val="19"/>
        </w:rPr>
        <w:t>import javax.swing.UIManager;</w:t>
      </w:r>
    </w:p>
    <w:p>
      <w:pPr>
        <w:spacing w:line="240" w:lineRule="auto" w:after="0"/>
        <w:ind w:left="432"/>
      </w:pPr>
      <w:r>
        <w:rPr>
          <w:rFonts w:ascii="Courier New" w:hAnsi="Courier New"/>
          <w:sz w:val="19"/>
        </w:rPr>
        <w:t>import javax.swing.UnsupportedLookAndFeelException;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The Weather Information App: a Swing window that shows real-time weather for any place.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&lt;p&gt;The user types a city name or coordinates and presses Search. The app shows the current</w:t>
      </w:r>
    </w:p>
    <w:p>
      <w:pPr>
        <w:spacing w:line="240" w:lineRule="auto" w:after="0"/>
        <w:ind w:left="432"/>
      </w:pPr>
      <w:r>
        <w:rPr>
          <w:rFonts w:ascii="Courier New" w:hAnsi="Courier New"/>
          <w:sz w:val="19"/>
        </w:rPr>
        <w:t xml:space="preserve"> * temperature, humidity, wind speed, and conditions with an icon, a five-day forecast, and a</w:t>
      </w:r>
    </w:p>
    <w:p>
      <w:pPr>
        <w:spacing w:line="240" w:lineRule="auto" w:after="0"/>
        <w:ind w:left="432"/>
      </w:pPr>
      <w:r>
        <w:rPr>
          <w:rFonts w:ascii="Courier New" w:hAnsi="Courier New"/>
          <w:sz w:val="19"/>
        </w:rPr>
        <w:t xml:space="preserve"> * history of recent searches. Units can be switched at any time, and the background changes with</w:t>
      </w:r>
    </w:p>
    <w:p>
      <w:pPr>
        <w:spacing w:line="240" w:lineRule="auto" w:after="0"/>
        <w:ind w:left="432"/>
      </w:pPr>
      <w:r>
        <w:rPr>
          <w:rFonts w:ascii="Courier New" w:hAnsi="Courier New"/>
          <w:sz w:val="19"/>
        </w:rPr>
        <w:t xml:space="preserve"> * the local time of day at the searched place. Network work runs on a background thread</w:t>
      </w:r>
    </w:p>
    <w:p>
      <w:pPr>
        <w:spacing w:line="240" w:lineRule="auto" w:after="0"/>
        <w:ind w:left="432"/>
      </w:pPr>
      <w:r>
        <w:rPr>
          <w:rFonts w:ascii="Courier New" w:hAnsi="Courier New"/>
          <w:sz w:val="19"/>
        </w:rPr>
        <w:t xml:space="preserve"> * (SwingWorker) so the window never freezes.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final class WeatherApp extends JFrame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Version number for serialization. */</w:t>
      </w:r>
    </w:p>
    <w:p>
      <w:pPr>
        <w:spacing w:line="240" w:lineRule="auto" w:after="0"/>
        <w:ind w:left="432"/>
      </w:pPr>
      <w:r>
        <w:rPr>
          <w:rFonts w:ascii="Courier New" w:hAnsi="Courier New"/>
          <w:sz w:val="19"/>
        </w:rPr>
        <w:t xml:space="preserve">    private static final long serialVersionUID = 1L;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Format of the local time shown under the current weather. */</w:t>
      </w:r>
    </w:p>
    <w:p>
      <w:pPr>
        <w:spacing w:line="240" w:lineRule="auto" w:after="0"/>
        <w:ind w:left="432"/>
      </w:pPr>
      <w:r>
        <w:rPr>
          <w:rFonts w:ascii="Courier New" w:hAnsi="Courier New"/>
          <w:sz w:val="19"/>
        </w:rPr>
        <w:t xml:space="preserve">    private static final DateTimeFormatter LOCAL_TIME = DateTimeFormatter.ofPattern("EEE d MMM, HH:mm");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Format of the day names in the forecast row. */</w:t>
      </w:r>
    </w:p>
    <w:p>
      <w:pPr>
        <w:spacing w:line="240" w:lineRule="auto" w:after="0"/>
        <w:ind w:left="432"/>
      </w:pPr>
      <w:r>
        <w:rPr>
          <w:rFonts w:ascii="Courier New" w:hAnsi="Courier New"/>
          <w:sz w:val="19"/>
        </w:rPr>
        <w:t xml:space="preserve">    private static final DateTimeFormatter FORECAST_DAY = DateTimeFormatter.ofPattern("EEE d MMM");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Colour for error messages in the status bar. */</w:t>
      </w:r>
    </w:p>
    <w:p>
      <w:pPr>
        <w:spacing w:line="240" w:lineRule="auto" w:after="0"/>
        <w:ind w:left="432"/>
      </w:pPr>
      <w:r>
        <w:rPr>
          <w:rFonts w:ascii="Courier New" w:hAnsi="Courier New"/>
          <w:sz w:val="19"/>
        </w:rPr>
        <w:t xml:space="preserve">    private static final Color ERROR_RED = new Color(200, 30, 30);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Fetches weather data from the API. */</w:t>
      </w:r>
    </w:p>
    <w:p>
      <w:pPr>
        <w:spacing w:line="240" w:lineRule="auto" w:after="0"/>
        <w:ind w:left="432"/>
      </w:pPr>
      <w:r>
        <w:rPr>
          <w:rFonts w:ascii="Courier New" w:hAnsi="Courier New"/>
          <w:sz w:val="19"/>
        </w:rPr>
        <w:t xml:space="preserve">    private final transient WeatherService service = new WeatherService();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Recent successful searches. */</w:t>
      </w:r>
    </w:p>
    <w:p>
      <w:pPr>
        <w:spacing w:line="240" w:lineRule="auto" w:after="0"/>
        <w:ind w:left="432"/>
      </w:pPr>
      <w:r>
        <w:rPr>
          <w:rFonts w:ascii="Courier New" w:hAnsi="Courier New"/>
          <w:sz w:val="19"/>
        </w:rPr>
        <w:t xml:space="preserve">    private final transient SearchHistory history = new SearchHistory();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report currently shown, kept so units can be changed without a new request. */</w:t>
      </w:r>
    </w:p>
    <w:p>
      <w:pPr>
        <w:spacing w:line="240" w:lineRule="auto" w:after="0"/>
        <w:ind w:left="432"/>
      </w:pPr>
      <w:r>
        <w:rPr>
          <w:rFonts w:ascii="Courier New" w:hAnsi="Courier New"/>
          <w:sz w:val="19"/>
        </w:rPr>
        <w:t xml:space="preserve">    private transient WeatherReport currentReport;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window background, which changes with the time of day. */</w:t>
      </w:r>
    </w:p>
    <w:p>
      <w:pPr>
        <w:spacing w:line="240" w:lineRule="auto" w:after="0"/>
        <w:ind w:left="432"/>
      </w:pPr>
      <w:r>
        <w:rPr>
          <w:rFonts w:ascii="Courier New" w:hAnsi="Courier New"/>
          <w:sz w:val="19"/>
        </w:rPr>
        <w:t xml:space="preserve">    private final GradientPanel background = new GradientPanel();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Where the user types a city name or coordinates. */</w:t>
      </w:r>
    </w:p>
    <w:p>
      <w:pPr>
        <w:spacing w:line="240" w:lineRule="auto" w:after="0"/>
        <w:ind w:left="432"/>
      </w:pPr>
      <w:r>
        <w:rPr>
          <w:rFonts w:ascii="Courier New" w:hAnsi="Courier New"/>
          <w:sz w:val="19"/>
        </w:rPr>
        <w:t xml:space="preserve">    private final JTextField locationField = new JTextField(22);</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Starts a search. */</w:t>
      </w:r>
    </w:p>
    <w:p>
      <w:pPr>
        <w:spacing w:line="240" w:lineRule="auto" w:after="0"/>
        <w:ind w:left="432"/>
      </w:pPr>
      <w:r>
        <w:rPr>
          <w:rFonts w:ascii="Courier New" w:hAnsi="Courier New"/>
          <w:sz w:val="19"/>
        </w:rPr>
        <w:t xml:space="preserve">    private final JButton searchButton = new JButton("Search");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Temperature unit choice. */</w:t>
      </w:r>
    </w:p>
    <w:p>
      <w:pPr>
        <w:spacing w:line="240" w:lineRule="auto" w:after="0"/>
        <w:ind w:left="432"/>
      </w:pPr>
      <w:r>
        <w:rPr>
          <w:rFonts w:ascii="Courier New" w:hAnsi="Courier New"/>
          <w:sz w:val="19"/>
        </w:rPr>
        <w:t xml:space="preserve">    private final JComboBox&lt;TemperatureUnit&gt; temperatureUnit = new JComboBox&lt;&gt;(TemperatureUnit.values());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Wind speed unit choice. */</w:t>
      </w:r>
    </w:p>
    <w:p>
      <w:pPr>
        <w:spacing w:line="240" w:lineRule="auto" w:after="0"/>
        <w:ind w:left="432"/>
      </w:pPr>
      <w:r>
        <w:rPr>
          <w:rFonts w:ascii="Courier New" w:hAnsi="Courier New"/>
          <w:sz w:val="19"/>
        </w:rPr>
        <w:t xml:space="preserve">    private final JComboBox&lt;WindSpeedUnit&gt; windUnit = new JComboBox&lt;&gt;(WindSpeedUnit.values());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Large picture of the current conditions. */</w:t>
      </w:r>
    </w:p>
    <w:p>
      <w:pPr>
        <w:spacing w:line="240" w:lineRule="auto" w:after="0"/>
        <w:ind w:left="432"/>
      </w:pPr>
      <w:r>
        <w:rPr>
          <w:rFonts w:ascii="Courier New" w:hAnsi="Courier New"/>
          <w:sz w:val="19"/>
        </w:rPr>
        <w:t xml:space="preserve">    private final JLabel iconLabel = new JLabel();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Name of the place. */</w:t>
      </w:r>
    </w:p>
    <w:p>
      <w:pPr>
        <w:spacing w:line="240" w:lineRule="auto" w:after="0"/>
        <w:ind w:left="432"/>
      </w:pPr>
      <w:r>
        <w:rPr>
          <w:rFonts w:ascii="Courier New" w:hAnsi="Courier New"/>
          <w:sz w:val="19"/>
        </w:rPr>
        <w:t xml:space="preserve">    private final JLabel placeLabel = new JLabel("Search for a city to see its weather");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Current temperature. */</w:t>
      </w:r>
    </w:p>
    <w:p>
      <w:pPr>
        <w:spacing w:line="240" w:lineRule="auto" w:after="0"/>
        <w:ind w:left="432"/>
      </w:pPr>
      <w:r>
        <w:rPr>
          <w:rFonts w:ascii="Courier New" w:hAnsi="Courier New"/>
          <w:sz w:val="19"/>
        </w:rPr>
        <w:t xml:space="preserve">    private final JLabel temperatureLabel = new JLabel("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Current conditions in words. */</w:t>
      </w:r>
    </w:p>
    <w:p>
      <w:pPr>
        <w:spacing w:line="240" w:lineRule="auto" w:after="0"/>
        <w:ind w:left="432"/>
      </w:pPr>
      <w:r>
        <w:rPr>
          <w:rFonts w:ascii="Courier New" w:hAnsi="Courier New"/>
          <w:sz w:val="19"/>
        </w:rPr>
        <w:t xml:space="preserve">    private final JLabel conditionLabel = new JLabel("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Humidity and wind speed. */</w:t>
      </w:r>
    </w:p>
    <w:p>
      <w:pPr>
        <w:spacing w:line="240" w:lineRule="auto" w:after="0"/>
        <w:ind w:left="432"/>
      </w:pPr>
      <w:r>
        <w:rPr>
          <w:rFonts w:ascii="Courier New" w:hAnsi="Courier New"/>
          <w:sz w:val="19"/>
        </w:rPr>
        <w:t xml:space="preserve">    private final JLabel detailsLabel = new JLabel("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Local time and part of the day at the place. */</w:t>
      </w:r>
    </w:p>
    <w:p>
      <w:pPr>
        <w:spacing w:line="240" w:lineRule="auto" w:after="0"/>
        <w:ind w:left="432"/>
      </w:pPr>
      <w:r>
        <w:rPr>
          <w:rFonts w:ascii="Courier New" w:hAnsi="Courier New"/>
          <w:sz w:val="19"/>
        </w:rPr>
        <w:t xml:space="preserve">    private final JLabel timeLabel = new JLabel("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Holds one small panel per forecast day. */</w:t>
      </w:r>
    </w:p>
    <w:p>
      <w:pPr>
        <w:spacing w:line="240" w:lineRule="auto" w:after="0"/>
        <w:ind w:left="432"/>
      </w:pPr>
      <w:r>
        <w:rPr>
          <w:rFonts w:ascii="Courier New" w:hAnsi="Courier New"/>
          <w:sz w:val="19"/>
        </w:rPr>
        <w:t xml:space="preserve">    private final JPanel forecastRow = new JPanel(new GridLayout(1, WeatherService.FORECAST_DAYS, 10, 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history entries shown in the list. */</w:t>
      </w:r>
    </w:p>
    <w:p>
      <w:pPr>
        <w:spacing w:line="240" w:lineRule="auto" w:after="0"/>
        <w:ind w:left="432"/>
      </w:pPr>
      <w:r>
        <w:rPr>
          <w:rFonts w:ascii="Courier New" w:hAnsi="Courier New"/>
          <w:sz w:val="19"/>
        </w:rPr>
        <w:t xml:space="preserve">    private final DefaultListModel&lt;SearchHistory.Entry&gt; historyModel = new DefaultListModel&lt;&gt;();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list that shows the history. */</w:t>
      </w:r>
    </w:p>
    <w:p>
      <w:pPr>
        <w:spacing w:line="240" w:lineRule="auto" w:after="0"/>
        <w:ind w:left="432"/>
      </w:pPr>
      <w:r>
        <w:rPr>
          <w:rFonts w:ascii="Courier New" w:hAnsi="Courier New"/>
          <w:sz w:val="19"/>
        </w:rPr>
        <w:t xml:space="preserve">    private final JList&lt;SearchHistory.Entry&gt; historyList = new JList&lt;&gt;(historyModel);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Messages and errors for the user. */</w:t>
      </w:r>
    </w:p>
    <w:p>
      <w:pPr>
        <w:spacing w:line="240" w:lineRule="auto" w:after="0"/>
        <w:ind w:left="432"/>
      </w:pPr>
      <w:r>
        <w:rPr>
          <w:rFonts w:ascii="Courier New" w:hAnsi="Courier New"/>
          <w:sz w:val="19"/>
        </w:rPr>
        <w:t xml:space="preserve">    private final JLabel statusLabel = new JLabel("Type a city such as \"Nairobi\" or coordinates such as \"-1.29, 36.82\".");</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Title above the forecast row. */</w:t>
      </w:r>
    </w:p>
    <w:p>
      <w:pPr>
        <w:spacing w:line="240" w:lineRule="auto" w:after="0"/>
        <w:ind w:left="432"/>
      </w:pPr>
      <w:r>
        <w:rPr>
          <w:rFonts w:ascii="Courier New" w:hAnsi="Courier New"/>
          <w:sz w:val="19"/>
        </w:rPr>
        <w:t xml:space="preserve">    private final JLabel forecastTitle = new JLabel("5-day forecast");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Labels whose colour follows the background (light text on dark backgrounds). */</w:t>
      </w:r>
    </w:p>
    <w:p>
      <w:pPr>
        <w:spacing w:line="240" w:lineRule="auto" w:after="0"/>
        <w:ind w:left="432"/>
      </w:pPr>
      <w:r>
        <w:rPr>
          <w:rFonts w:ascii="Courier New" w:hAnsi="Courier New"/>
          <w:sz w:val="19"/>
        </w:rPr>
        <w:t xml:space="preserve">    private final transient List&lt;JLabel&gt; adaptiveLabels = List.of(</w:t>
      </w:r>
    </w:p>
    <w:p>
      <w:pPr>
        <w:spacing w:line="240" w:lineRule="auto" w:after="0"/>
        <w:ind w:left="432"/>
      </w:pPr>
      <w:r>
        <w:rPr>
          <w:rFonts w:ascii="Courier New" w:hAnsi="Courier New"/>
          <w:sz w:val="19"/>
        </w:rPr>
        <w:t xml:space="preserve">            placeLabel, temperatureLabel, conditionLabel, detailsLabel, timeLabel, forecastTitle);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Builds the window and all its components. */</w:t>
      </w:r>
    </w:p>
    <w:p>
      <w:pPr>
        <w:spacing w:line="240" w:lineRule="auto" w:after="0"/>
        <w:ind w:left="432"/>
      </w:pPr>
      <w:r>
        <w:rPr>
          <w:rFonts w:ascii="Courier New" w:hAnsi="Courier New"/>
          <w:sz w:val="19"/>
        </w:rPr>
        <w:t xml:space="preserve">    public WeatherApp() {</w:t>
      </w:r>
    </w:p>
    <w:p>
      <w:pPr>
        <w:spacing w:line="240" w:lineRule="auto" w:after="0"/>
        <w:ind w:left="432"/>
      </w:pPr>
      <w:r>
        <w:rPr>
          <w:rFonts w:ascii="Courier New" w:hAnsi="Courier New"/>
          <w:sz w:val="19"/>
        </w:rPr>
        <w:t xml:space="preserve">        super("Weather Information App");</w:t>
      </w:r>
    </w:p>
    <w:p>
      <w:pPr>
        <w:spacing w:line="240" w:lineRule="auto" w:after="0"/>
        <w:ind w:left="432"/>
      </w:pPr>
      <w:r>
        <w:rPr>
          <w:rFonts w:ascii="Courier New" w:hAnsi="Courier New"/>
          <w:sz w:val="19"/>
        </w:rPr>
        <w:t xml:space="preserve">        setDefaultCloseOperation(EXIT_ON_CLOSE);</w:t>
      </w:r>
    </w:p>
    <w:p>
      <w:pPr>
        <w:spacing w:line="240" w:lineRule="auto" w:after="0"/>
        <w:ind w:left="432"/>
      </w:pPr>
      <w:r>
        <w:rPr>
          <w:rFonts w:ascii="Courier New" w:hAnsi="Courier New"/>
          <w:sz w:val="19"/>
        </w:rPr>
        <w:t xml:space="preserve">        setMinimumSize(new Dimension(960, 600));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background.setLayout(new BorderLayout(12, 12));</w:t>
      </w:r>
    </w:p>
    <w:p>
      <w:pPr>
        <w:spacing w:line="240" w:lineRule="auto" w:after="0"/>
        <w:ind w:left="432"/>
      </w:pPr>
      <w:r>
        <w:rPr>
          <w:rFonts w:ascii="Courier New" w:hAnsi="Courier New"/>
          <w:sz w:val="19"/>
        </w:rPr>
        <w:t xml:space="preserve">        background.setBorder(BorderFactory.createEmptyBorder(12, 12, 8, 12));</w:t>
      </w:r>
    </w:p>
    <w:p>
      <w:pPr>
        <w:spacing w:line="240" w:lineRule="auto" w:after="0"/>
        <w:ind w:left="432"/>
      </w:pPr>
      <w:r>
        <w:rPr>
          <w:rFonts w:ascii="Courier New" w:hAnsi="Courier New"/>
          <w:sz w:val="19"/>
        </w:rPr>
        <w:t xml:space="preserve">        background.add(buildSearchBar(), BorderLayout.NORTH);</w:t>
      </w:r>
    </w:p>
    <w:p>
      <w:pPr>
        <w:spacing w:line="240" w:lineRule="auto" w:after="0"/>
        <w:ind w:left="432"/>
      </w:pPr>
      <w:r>
        <w:rPr>
          <w:rFonts w:ascii="Courier New" w:hAnsi="Courier New"/>
          <w:sz w:val="19"/>
        </w:rPr>
        <w:t xml:space="preserve">        background.add(buildWeatherArea(), BorderLayout.CENTER);</w:t>
      </w:r>
    </w:p>
    <w:p>
      <w:pPr>
        <w:spacing w:line="240" w:lineRule="auto" w:after="0"/>
        <w:ind w:left="432"/>
      </w:pPr>
      <w:r>
        <w:rPr>
          <w:rFonts w:ascii="Courier New" w:hAnsi="Courier New"/>
          <w:sz w:val="19"/>
        </w:rPr>
        <w:t xml:space="preserve">        background.add(buildHistoryPanel(), BorderLayout.EAST);</w:t>
      </w:r>
    </w:p>
    <w:p>
      <w:pPr>
        <w:spacing w:line="240" w:lineRule="auto" w:after="0"/>
        <w:ind w:left="432"/>
      </w:pPr>
      <w:r>
        <w:rPr>
          <w:rFonts w:ascii="Courier New" w:hAnsi="Courier New"/>
          <w:sz w:val="19"/>
        </w:rPr>
        <w:t xml:space="preserve">        background.add(buildStatusBar(), BorderLayout.SOUTH);</w:t>
      </w:r>
    </w:p>
    <w:p>
      <w:pPr>
        <w:spacing w:line="240" w:lineRule="auto" w:after="0"/>
        <w:ind w:left="432"/>
      </w:pPr>
      <w:r>
        <w:rPr>
          <w:rFonts w:ascii="Courier New" w:hAnsi="Courier New"/>
          <w:sz w:val="19"/>
        </w:rPr>
        <w:t xml:space="preserve">        setContentPane(background);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searchButton.addActionListener(e -&gt; startSearch(locationField.getText()));</w:t>
      </w:r>
    </w:p>
    <w:p>
      <w:pPr>
        <w:spacing w:line="240" w:lineRule="auto" w:after="0"/>
        <w:ind w:left="432"/>
      </w:pPr>
      <w:r>
        <w:rPr>
          <w:rFonts w:ascii="Courier New" w:hAnsi="Courier New"/>
          <w:sz w:val="19"/>
        </w:rPr>
        <w:t xml:space="preserve">        getRootPane().setDefaultButton(searchButton); // Enter in the text field searches</w:t>
      </w:r>
    </w:p>
    <w:p>
      <w:pPr>
        <w:spacing w:line="240" w:lineRule="auto" w:after="0"/>
        <w:ind w:left="432"/>
      </w:pPr>
      <w:r>
        <w:rPr>
          <w:rFonts w:ascii="Courier New" w:hAnsi="Courier New"/>
          <w:sz w:val="19"/>
        </w:rPr>
        <w:t xml:space="preserve">        temperatureUnit.addActionListener(e -&gt; {</w:t>
      </w:r>
    </w:p>
    <w:p>
      <w:pPr>
        <w:spacing w:line="240" w:lineRule="auto" w:after="0"/>
        <w:ind w:left="432"/>
      </w:pPr>
      <w:r>
        <w:rPr>
          <w:rFonts w:ascii="Courier New" w:hAnsi="Courier New"/>
          <w:sz w:val="19"/>
        </w:rPr>
        <w:t xml:space="preserve">            showReport();</w:t>
      </w:r>
    </w:p>
    <w:p>
      <w:pPr>
        <w:spacing w:line="240" w:lineRule="auto" w:after="0"/>
        <w:ind w:left="432"/>
      </w:pPr>
      <w:r>
        <w:rPr>
          <w:rFonts w:ascii="Courier New" w:hAnsi="Courier New"/>
          <w:sz w:val="19"/>
        </w:rPr>
        <w:t xml:space="preserve">            historyList.repaint(); // history temperatures follow the chosen unit too</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windUnit.addActionListener(e -&gt; showReport());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applyTimeOfDay(TimeOfDay.fromHour(LocalDateTime.now().getHour()));</w:t>
      </w:r>
    </w:p>
    <w:p>
      <w:pPr>
        <w:spacing w:line="240" w:lineRule="auto" w:after="0"/>
        <w:ind w:left="432"/>
      </w:pPr>
      <w:r>
        <w:rPr>
          <w:rFonts w:ascii="Courier New" w:hAnsi="Courier New"/>
          <w:sz w:val="19"/>
        </w:rPr>
        <w:t xml:space="preserve">        pack();</w:t>
      </w:r>
    </w:p>
    <w:p>
      <w:pPr>
        <w:spacing w:line="240" w:lineRule="auto" w:after="0"/>
        <w:ind w:left="432"/>
      </w:pPr>
      <w:r>
        <w:rPr>
          <w:rFonts w:ascii="Courier New" w:hAnsi="Courier New"/>
          <w:sz w:val="19"/>
        </w:rPr>
        <w:t xml:space="preserve">        setLocationRelativeTo(null);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Builds the row with the location field, Search button, and unit choices.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search bar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JPanel buildSearchBar() {</w:t>
      </w:r>
    </w:p>
    <w:p>
      <w:pPr>
        <w:spacing w:line="240" w:lineRule="auto" w:after="0"/>
        <w:ind w:left="432"/>
      </w:pPr>
      <w:r>
        <w:rPr>
          <w:rFonts w:ascii="Courier New" w:hAnsi="Courier New"/>
          <w:sz w:val="19"/>
        </w:rPr>
        <w:t xml:space="preserve">        JPanel bar = card(new FlowLayout(FlowLayout.LEFT, 8, 6));</w:t>
      </w:r>
    </w:p>
    <w:p>
      <w:pPr>
        <w:spacing w:line="240" w:lineRule="auto" w:after="0"/>
        <w:ind w:left="432"/>
      </w:pPr>
      <w:r>
        <w:rPr>
          <w:rFonts w:ascii="Courier New" w:hAnsi="Courier New"/>
          <w:sz w:val="19"/>
        </w:rPr>
        <w:t xml:space="preserve">        locationField.setToolTipText("A city name (e.g. Paris, France) or latitude, longitude (e.g. 48.85, 2.35)");</w:t>
      </w:r>
    </w:p>
    <w:p>
      <w:pPr>
        <w:spacing w:line="240" w:lineRule="auto" w:after="0"/>
        <w:ind w:left="432"/>
      </w:pPr>
      <w:r>
        <w:rPr>
          <w:rFonts w:ascii="Courier New" w:hAnsi="Courier New"/>
          <w:sz w:val="19"/>
        </w:rPr>
        <w:t xml:space="preserve">        searchButton.setMnemonic(KeyEvent.VK_S);</w:t>
      </w:r>
    </w:p>
    <w:p>
      <w:pPr>
        <w:spacing w:line="240" w:lineRule="auto" w:after="0"/>
        <w:ind w:left="432"/>
      </w:pPr>
      <w:r>
        <w:rPr>
          <w:rFonts w:ascii="Courier New" w:hAnsi="Courier New"/>
          <w:sz w:val="19"/>
        </w:rPr>
        <w:t xml:space="preserve">        bar.add(new JLabel("City or coordinates:"));</w:t>
      </w:r>
    </w:p>
    <w:p>
      <w:pPr>
        <w:spacing w:line="240" w:lineRule="auto" w:after="0"/>
        <w:ind w:left="432"/>
      </w:pPr>
      <w:r>
        <w:rPr>
          <w:rFonts w:ascii="Courier New" w:hAnsi="Courier New"/>
          <w:sz w:val="19"/>
        </w:rPr>
        <w:t xml:space="preserve">        bar.add(locationField);</w:t>
      </w:r>
    </w:p>
    <w:p>
      <w:pPr>
        <w:spacing w:line="240" w:lineRule="auto" w:after="0"/>
        <w:ind w:left="432"/>
      </w:pPr>
      <w:r>
        <w:rPr>
          <w:rFonts w:ascii="Courier New" w:hAnsi="Courier New"/>
          <w:sz w:val="19"/>
        </w:rPr>
        <w:t xml:space="preserve">        bar.add(searchButton);</w:t>
      </w:r>
    </w:p>
    <w:p>
      <w:pPr>
        <w:spacing w:line="240" w:lineRule="auto" w:after="0"/>
        <w:ind w:left="432"/>
      </w:pPr>
      <w:r>
        <w:rPr>
          <w:rFonts w:ascii="Courier New" w:hAnsi="Courier New"/>
          <w:sz w:val="19"/>
        </w:rPr>
        <w:t xml:space="preserve">        bar.add(Box.createHorizontalStrut(16));</w:t>
      </w:r>
    </w:p>
    <w:p>
      <w:pPr>
        <w:spacing w:line="240" w:lineRule="auto" w:after="0"/>
        <w:ind w:left="432"/>
      </w:pPr>
      <w:r>
        <w:rPr>
          <w:rFonts w:ascii="Courier New" w:hAnsi="Courier New"/>
          <w:sz w:val="19"/>
        </w:rPr>
        <w:t xml:space="preserve">        bar.add(new JLabel("Temperature:"));</w:t>
      </w:r>
    </w:p>
    <w:p>
      <w:pPr>
        <w:spacing w:line="240" w:lineRule="auto" w:after="0"/>
        <w:ind w:left="432"/>
      </w:pPr>
      <w:r>
        <w:rPr>
          <w:rFonts w:ascii="Courier New" w:hAnsi="Courier New"/>
          <w:sz w:val="19"/>
        </w:rPr>
        <w:t xml:space="preserve">        bar.add(temperatureUnit);</w:t>
      </w:r>
    </w:p>
    <w:p>
      <w:pPr>
        <w:spacing w:line="240" w:lineRule="auto" w:after="0"/>
        <w:ind w:left="432"/>
      </w:pPr>
      <w:r>
        <w:rPr>
          <w:rFonts w:ascii="Courier New" w:hAnsi="Courier New"/>
          <w:sz w:val="19"/>
        </w:rPr>
        <w:t xml:space="preserve">        bar.add(new JLabel("Wind:"));</w:t>
      </w:r>
    </w:p>
    <w:p>
      <w:pPr>
        <w:spacing w:line="240" w:lineRule="auto" w:after="0"/>
        <w:ind w:left="432"/>
      </w:pPr>
      <w:r>
        <w:rPr>
          <w:rFonts w:ascii="Courier New" w:hAnsi="Courier New"/>
          <w:sz w:val="19"/>
        </w:rPr>
        <w:t xml:space="preserve">        bar.add(windUnit);</w:t>
      </w:r>
    </w:p>
    <w:p>
      <w:pPr>
        <w:spacing w:line="240" w:lineRule="auto" w:after="0"/>
        <w:ind w:left="432"/>
      </w:pPr>
      <w:r>
        <w:rPr>
          <w:rFonts w:ascii="Courier New" w:hAnsi="Courier New"/>
          <w:sz w:val="19"/>
        </w:rPr>
        <w:t xml:space="preserve">        return bar;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Builds the centre area: the current weather above the forecast row.</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weather area</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JPanel buildWeatherArea() {</w:t>
      </w:r>
    </w:p>
    <w:p>
      <w:pPr>
        <w:spacing w:line="240" w:lineRule="auto" w:after="0"/>
        <w:ind w:left="432"/>
      </w:pPr>
      <w:r>
        <w:rPr>
          <w:rFonts w:ascii="Courier New" w:hAnsi="Courier New"/>
          <w:sz w:val="19"/>
        </w:rPr>
        <w:t xml:space="preserve">        JPanel current = transparent(new BorderLayout(16, 0));</w:t>
      </w:r>
    </w:p>
    <w:p>
      <w:pPr>
        <w:spacing w:line="240" w:lineRule="auto" w:after="0"/>
        <w:ind w:left="432"/>
      </w:pPr>
      <w:r>
        <w:rPr>
          <w:rFonts w:ascii="Courier New" w:hAnsi="Courier New"/>
          <w:sz w:val="19"/>
        </w:rPr>
        <w:t xml:space="preserve">        JPanel text = transparent(null);</w:t>
      </w:r>
    </w:p>
    <w:p>
      <w:pPr>
        <w:spacing w:line="240" w:lineRule="auto" w:after="0"/>
        <w:ind w:left="432"/>
      </w:pPr>
      <w:r>
        <w:rPr>
          <w:rFonts w:ascii="Courier New" w:hAnsi="Courier New"/>
          <w:sz w:val="19"/>
        </w:rPr>
        <w:t xml:space="preserve">        text.setLayout(new BoxLayout(text, BoxLayout.Y_AXIS));</w:t>
      </w:r>
    </w:p>
    <w:p>
      <w:pPr>
        <w:spacing w:line="240" w:lineRule="auto" w:after="0"/>
        <w:ind w:left="432"/>
      </w:pPr>
      <w:r>
        <w:rPr>
          <w:rFonts w:ascii="Courier New" w:hAnsi="Courier New"/>
          <w:sz w:val="19"/>
        </w:rPr>
        <w:t xml:space="preserve">        placeLabel.setFont(placeLabel.getFont().deriveFont(Font.BOLD, 24f));</w:t>
      </w:r>
    </w:p>
    <w:p>
      <w:pPr>
        <w:spacing w:line="240" w:lineRule="auto" w:after="0"/>
        <w:ind w:left="432"/>
      </w:pPr>
      <w:r>
        <w:rPr>
          <w:rFonts w:ascii="Courier New" w:hAnsi="Courier New"/>
          <w:sz w:val="19"/>
        </w:rPr>
        <w:t xml:space="preserve">        temperatureLabel.setFont(temperatureLabel.getFont().deriveFont(Font.BOLD, 56f));</w:t>
      </w:r>
    </w:p>
    <w:p>
      <w:pPr>
        <w:spacing w:line="240" w:lineRule="auto" w:after="0"/>
        <w:ind w:left="432"/>
      </w:pPr>
      <w:r>
        <w:rPr>
          <w:rFonts w:ascii="Courier New" w:hAnsi="Courier New"/>
          <w:sz w:val="19"/>
        </w:rPr>
        <w:t xml:space="preserve">        conditionLabel.setFont(conditionLabel.getFont().deriveFont(Font.PLAIN, 22f));</w:t>
      </w:r>
    </w:p>
    <w:p>
      <w:pPr>
        <w:spacing w:line="240" w:lineRule="auto" w:after="0"/>
        <w:ind w:left="432"/>
      </w:pPr>
      <w:r>
        <w:rPr>
          <w:rFonts w:ascii="Courier New" w:hAnsi="Courier New"/>
          <w:sz w:val="19"/>
        </w:rPr>
        <w:t xml:space="preserve">        detailsLabel.setFont(detailsLabel.getFont().deriveFont(Font.PLAIN, 17f));</w:t>
      </w:r>
    </w:p>
    <w:p>
      <w:pPr>
        <w:spacing w:line="240" w:lineRule="auto" w:after="0"/>
        <w:ind w:left="432"/>
      </w:pPr>
      <w:r>
        <w:rPr>
          <w:rFonts w:ascii="Courier New" w:hAnsi="Courier New"/>
          <w:sz w:val="19"/>
        </w:rPr>
        <w:t xml:space="preserve">        timeLabel.setFont(timeLabel.getFont().deriveFont(Font.ITALIC, 15f));</w:t>
      </w:r>
    </w:p>
    <w:p>
      <w:pPr>
        <w:spacing w:line="240" w:lineRule="auto" w:after="0"/>
        <w:ind w:left="432"/>
      </w:pPr>
      <w:r>
        <w:rPr>
          <w:rFonts w:ascii="Courier New" w:hAnsi="Courier New"/>
          <w:sz w:val="19"/>
        </w:rPr>
        <w:t xml:space="preserve">        for (JLabel label : List.of(placeLabel, temperatureLabel, conditionLabel, detailsLabel, timeLabel)) {</w:t>
      </w:r>
    </w:p>
    <w:p>
      <w:pPr>
        <w:spacing w:line="240" w:lineRule="auto" w:after="0"/>
        <w:ind w:left="432"/>
      </w:pPr>
      <w:r>
        <w:rPr>
          <w:rFonts w:ascii="Courier New" w:hAnsi="Courier New"/>
          <w:sz w:val="19"/>
        </w:rPr>
        <w:t xml:space="preserve">            text.add(label);</w:t>
      </w:r>
    </w:p>
    <w:p>
      <w:pPr>
        <w:spacing w:line="240" w:lineRule="auto" w:after="0"/>
        <w:ind w:left="432"/>
      </w:pPr>
      <w:r>
        <w:rPr>
          <w:rFonts w:ascii="Courier New" w:hAnsi="Courier New"/>
          <w:sz w:val="19"/>
        </w:rPr>
        <w:t xml:space="preserve">            text.add(Box.createVerticalStrut(4));</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current.add(iconLabel, BorderLayout.WEST);</w:t>
      </w:r>
    </w:p>
    <w:p>
      <w:pPr>
        <w:spacing w:line="240" w:lineRule="auto" w:after="0"/>
        <w:ind w:left="432"/>
      </w:pPr>
      <w:r>
        <w:rPr>
          <w:rFonts w:ascii="Courier New" w:hAnsi="Courier New"/>
          <w:sz w:val="19"/>
        </w:rPr>
        <w:t xml:space="preserve">        current.add(text, BorderLayout.CENTER);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forecastRow.setOpaque(false);</w:t>
      </w:r>
    </w:p>
    <w:p>
      <w:pPr>
        <w:spacing w:line="240" w:lineRule="auto" w:after="0"/>
        <w:ind w:left="432"/>
      </w:pPr>
      <w:r>
        <w:rPr>
          <w:rFonts w:ascii="Courier New" w:hAnsi="Courier New"/>
          <w:sz w:val="19"/>
        </w:rPr>
        <w:t xml:space="preserve">        JPanel forecastBox = transparent(new BorderLayout(0, 6));</w:t>
      </w:r>
    </w:p>
    <w:p>
      <w:pPr>
        <w:spacing w:line="240" w:lineRule="auto" w:after="0"/>
        <w:ind w:left="432"/>
      </w:pPr>
      <w:r>
        <w:rPr>
          <w:rFonts w:ascii="Courier New" w:hAnsi="Courier New"/>
          <w:sz w:val="19"/>
        </w:rPr>
        <w:t xml:space="preserve">        forecastTitle.setFont(forecastTitle.getFont().deriveFont(Font.BOLD, 16f));</w:t>
      </w:r>
    </w:p>
    <w:p>
      <w:pPr>
        <w:spacing w:line="240" w:lineRule="auto" w:after="0"/>
        <w:ind w:left="432"/>
      </w:pPr>
      <w:r>
        <w:rPr>
          <w:rFonts w:ascii="Courier New" w:hAnsi="Courier New"/>
          <w:sz w:val="19"/>
        </w:rPr>
        <w:t xml:space="preserve">        forecastBox.add(forecastTitle, BorderLayout.NORTH);</w:t>
      </w:r>
    </w:p>
    <w:p>
      <w:pPr>
        <w:spacing w:line="240" w:lineRule="auto" w:after="0"/>
        <w:ind w:left="432"/>
      </w:pPr>
      <w:r>
        <w:rPr>
          <w:rFonts w:ascii="Courier New" w:hAnsi="Courier New"/>
          <w:sz w:val="19"/>
        </w:rPr>
        <w:t xml:space="preserve">        forecastBox.add(forecastRow, BorderLayout.CENTER);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JPanel area = transparent(new BorderLayout(0, 18));</w:t>
      </w:r>
    </w:p>
    <w:p>
      <w:pPr>
        <w:spacing w:line="240" w:lineRule="auto" w:after="0"/>
        <w:ind w:left="432"/>
      </w:pPr>
      <w:r>
        <w:rPr>
          <w:rFonts w:ascii="Courier New" w:hAnsi="Courier New"/>
          <w:sz w:val="19"/>
        </w:rPr>
        <w:t xml:space="preserve">        area.add(current, BorderLayout.CENTER);</w:t>
      </w:r>
    </w:p>
    <w:p>
      <w:pPr>
        <w:spacing w:line="240" w:lineRule="auto" w:after="0"/>
        <w:ind w:left="432"/>
      </w:pPr>
      <w:r>
        <w:rPr>
          <w:rFonts w:ascii="Courier New" w:hAnsi="Courier New"/>
          <w:sz w:val="19"/>
        </w:rPr>
        <w:t xml:space="preserve">        area.add(forecastBox, BorderLayout.SOUTH);</w:t>
      </w:r>
    </w:p>
    <w:p>
      <w:pPr>
        <w:spacing w:line="240" w:lineRule="auto" w:after="0"/>
        <w:ind w:left="432"/>
      </w:pPr>
      <w:r>
        <w:rPr>
          <w:rFonts w:ascii="Courier New" w:hAnsi="Courier New"/>
          <w:sz w:val="19"/>
        </w:rPr>
        <w:t xml:space="preserve">        return area;</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Builds the history list on the right.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history panel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JPanel buildHistoryPanel() {</w:t>
      </w:r>
    </w:p>
    <w:p>
      <w:pPr>
        <w:spacing w:line="240" w:lineRule="auto" w:after="0"/>
        <w:ind w:left="432"/>
      </w:pPr>
      <w:r>
        <w:rPr>
          <w:rFonts w:ascii="Courier New" w:hAnsi="Courier New"/>
          <w:sz w:val="19"/>
        </w:rPr>
        <w:t xml:space="preserve">        JPanel panel = card(new BorderLayout(0, 6));</w:t>
      </w:r>
    </w:p>
    <w:p>
      <w:pPr>
        <w:spacing w:line="240" w:lineRule="auto" w:after="0"/>
        <w:ind w:left="432"/>
      </w:pPr>
      <w:r>
        <w:rPr>
          <w:rFonts w:ascii="Courier New" w:hAnsi="Courier New"/>
          <w:sz w:val="19"/>
        </w:rPr>
        <w:t xml:space="preserve">        panel.setPreferredSize(new Dimension(300, 0));</w:t>
      </w:r>
    </w:p>
    <w:p>
      <w:pPr>
        <w:spacing w:line="240" w:lineRule="auto" w:after="0"/>
        <w:ind w:left="432"/>
      </w:pPr>
      <w:r>
        <w:rPr>
          <w:rFonts w:ascii="Courier New" w:hAnsi="Courier New"/>
          <w:sz w:val="19"/>
        </w:rPr>
        <w:t xml:space="preserve">        JLabel title = new JLabel("Recent searches (double-click to repeat)");</w:t>
      </w:r>
    </w:p>
    <w:p>
      <w:pPr>
        <w:spacing w:line="240" w:lineRule="auto" w:after="0"/>
        <w:ind w:left="432"/>
      </w:pPr>
      <w:r>
        <w:rPr>
          <w:rFonts w:ascii="Courier New" w:hAnsi="Courier New"/>
          <w:sz w:val="19"/>
        </w:rPr>
        <w:t xml:space="preserve">        title.setFont(title.getFont().deriveFont(Font.BOLD));</w:t>
      </w:r>
    </w:p>
    <w:p>
      <w:pPr>
        <w:spacing w:line="240" w:lineRule="auto" w:after="0"/>
        <w:ind w:left="432"/>
      </w:pPr>
      <w:r>
        <w:rPr>
          <w:rFonts w:ascii="Courier New" w:hAnsi="Courier New"/>
          <w:sz w:val="19"/>
        </w:rPr>
        <w:t xml:space="preserve">        historyList.setCellRenderer(new HistoryRenderer());</w:t>
      </w:r>
    </w:p>
    <w:p>
      <w:pPr>
        <w:spacing w:line="240" w:lineRule="auto" w:after="0"/>
        <w:ind w:left="432"/>
      </w:pPr>
      <w:r>
        <w:rPr>
          <w:rFonts w:ascii="Courier New" w:hAnsi="Courier New"/>
          <w:sz w:val="19"/>
        </w:rPr>
        <w:t xml:space="preserve">        historyList.addMouseListener(new MouseAdapter()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void mouseClicked(MouseEvent e) {</w:t>
      </w:r>
    </w:p>
    <w:p>
      <w:pPr>
        <w:spacing w:line="240" w:lineRule="auto" w:after="0"/>
        <w:ind w:left="432"/>
      </w:pPr>
      <w:r>
        <w:rPr>
          <w:rFonts w:ascii="Courier New" w:hAnsi="Courier New"/>
          <w:sz w:val="19"/>
        </w:rPr>
        <w:t xml:space="preserve">                if (e.getClickCount() == 2 &amp;&amp; historyList.getSelectedValue() != null) {</w:t>
      </w:r>
    </w:p>
    <w:p>
      <w:pPr>
        <w:spacing w:line="240" w:lineRule="auto" w:after="0"/>
        <w:ind w:left="432"/>
      </w:pPr>
      <w:r>
        <w:rPr>
          <w:rFonts w:ascii="Courier New" w:hAnsi="Courier New"/>
          <w:sz w:val="19"/>
        </w:rPr>
        <w:t xml:space="preserve">                    repeatSearch(historyList.getSelectedValue());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historyList.getInputMap().put(KeyStroke.getKeyStroke(KeyEvent.VK_ENTER, 0), "repeat");</w:t>
      </w:r>
    </w:p>
    <w:p>
      <w:pPr>
        <w:spacing w:line="240" w:lineRule="auto" w:after="0"/>
        <w:ind w:left="432"/>
      </w:pPr>
      <w:r>
        <w:rPr>
          <w:rFonts w:ascii="Courier New" w:hAnsi="Courier New"/>
          <w:sz w:val="19"/>
        </w:rPr>
        <w:t xml:space="preserve">        historyList.getActionMap().put("repeat", new AbstractAction() {</w:t>
      </w:r>
    </w:p>
    <w:p>
      <w:pPr>
        <w:spacing w:line="240" w:lineRule="auto" w:after="0"/>
        <w:ind w:left="432"/>
      </w:pPr>
      <w:r>
        <w:rPr>
          <w:rFonts w:ascii="Courier New" w:hAnsi="Courier New"/>
          <w:sz w:val="19"/>
        </w:rPr>
        <w:t xml:space="preserve">            /** Version number for serialization. */</w:t>
      </w:r>
    </w:p>
    <w:p>
      <w:pPr>
        <w:spacing w:line="240" w:lineRule="auto" w:after="0"/>
        <w:ind w:left="432"/>
      </w:pPr>
      <w:r>
        <w:rPr>
          <w:rFonts w:ascii="Courier New" w:hAnsi="Courier New"/>
          <w:sz w:val="19"/>
        </w:rPr>
        <w:t xml:space="preserve">            private static final long serialVersionUID = 1L;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void actionPerformed(ActionEvent e) {</w:t>
      </w:r>
    </w:p>
    <w:p>
      <w:pPr>
        <w:spacing w:line="240" w:lineRule="auto" w:after="0"/>
        <w:ind w:left="432"/>
      </w:pPr>
      <w:r>
        <w:rPr>
          <w:rFonts w:ascii="Courier New" w:hAnsi="Courier New"/>
          <w:sz w:val="19"/>
        </w:rPr>
        <w:t xml:space="preserve">                if (historyList.getSelectedValue() != null) {</w:t>
      </w:r>
    </w:p>
    <w:p>
      <w:pPr>
        <w:spacing w:line="240" w:lineRule="auto" w:after="0"/>
        <w:ind w:left="432"/>
      </w:pPr>
      <w:r>
        <w:rPr>
          <w:rFonts w:ascii="Courier New" w:hAnsi="Courier New"/>
          <w:sz w:val="19"/>
        </w:rPr>
        <w:t xml:space="preserve">                    repeatSearch(historyList.getSelectedValue());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panel.add(title, BorderLayout.NORTH);</w:t>
      </w:r>
    </w:p>
    <w:p>
      <w:pPr>
        <w:spacing w:line="240" w:lineRule="auto" w:after="0"/>
        <w:ind w:left="432"/>
      </w:pPr>
      <w:r>
        <w:rPr>
          <w:rFonts w:ascii="Courier New" w:hAnsi="Courier New"/>
          <w:sz w:val="19"/>
        </w:rPr>
        <w:t xml:space="preserve">        panel.add(new JScrollPane(historyList), BorderLayout.CENTER);</w:t>
      </w:r>
    </w:p>
    <w:p>
      <w:pPr>
        <w:spacing w:line="240" w:lineRule="auto" w:after="0"/>
        <w:ind w:left="432"/>
      </w:pPr>
      <w:r>
        <w:rPr>
          <w:rFonts w:ascii="Courier New" w:hAnsi="Courier New"/>
          <w:sz w:val="19"/>
        </w:rPr>
        <w:t xml:space="preserve">        return panel;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Builds the status bar with messages on the left and the data credit on the right.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status bar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JPanel buildStatusBar() {</w:t>
      </w:r>
    </w:p>
    <w:p>
      <w:pPr>
        <w:spacing w:line="240" w:lineRule="auto" w:after="0"/>
        <w:ind w:left="432"/>
      </w:pPr>
      <w:r>
        <w:rPr>
          <w:rFonts w:ascii="Courier New" w:hAnsi="Courier New"/>
          <w:sz w:val="19"/>
        </w:rPr>
        <w:t xml:space="preserve">        JPanel bar = card(new BorderLayout());</w:t>
      </w:r>
    </w:p>
    <w:p>
      <w:pPr>
        <w:spacing w:line="240" w:lineRule="auto" w:after="0"/>
        <w:ind w:left="432"/>
      </w:pPr>
      <w:r>
        <w:rPr>
          <w:rFonts w:ascii="Courier New" w:hAnsi="Courier New"/>
          <w:sz w:val="19"/>
        </w:rPr>
        <w:t xml:space="preserve">        String source = "Weather data by Open-Meteo.com (CC BY 4.0)"</w:t>
      </w:r>
    </w:p>
    <w:p>
      <w:pPr>
        <w:spacing w:line="240" w:lineRule="auto" w:after="0"/>
        <w:ind w:left="432"/>
      </w:pPr>
      <w:r>
        <w:rPr>
          <w:rFonts w:ascii="Courier New" w:hAnsi="Courier New"/>
          <w:sz w:val="19"/>
        </w:rPr>
        <w:t xml:space="preserve">                + (service.usesApiKey() ? ", customer API" : ", free API");</w:t>
      </w:r>
    </w:p>
    <w:p>
      <w:pPr>
        <w:spacing w:line="240" w:lineRule="auto" w:after="0"/>
        <w:ind w:left="432"/>
      </w:pPr>
      <w:r>
        <w:rPr>
          <w:rFonts w:ascii="Courier New" w:hAnsi="Courier New"/>
          <w:sz w:val="19"/>
        </w:rPr>
        <w:t xml:space="preserve">        bar.add(statusLabel, BorderLayout.CENTER);</w:t>
      </w:r>
    </w:p>
    <w:p>
      <w:pPr>
        <w:spacing w:line="240" w:lineRule="auto" w:after="0"/>
        <w:ind w:left="432"/>
      </w:pPr>
      <w:r>
        <w:rPr>
          <w:rFonts w:ascii="Courier New" w:hAnsi="Courier New"/>
          <w:sz w:val="19"/>
        </w:rPr>
        <w:t xml:space="preserve">        bar.add(new JLabel(source), BorderLayout.EAST);</w:t>
      </w:r>
    </w:p>
    <w:p>
      <w:pPr>
        <w:spacing w:line="240" w:lineRule="auto" w:after="0"/>
        <w:ind w:left="432"/>
      </w:pPr>
      <w:r>
        <w:rPr>
          <w:rFonts w:ascii="Courier New" w:hAnsi="Courier New"/>
          <w:sz w:val="19"/>
        </w:rPr>
        <w:t xml:space="preserve">        return bar;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Starts a search in the background so the window stays responsive.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query what the user typed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startSearch(String query) {</w:t>
      </w:r>
    </w:p>
    <w:p>
      <w:pPr>
        <w:spacing w:line="240" w:lineRule="auto" w:after="0"/>
        <w:ind w:left="432"/>
      </w:pPr>
      <w:r>
        <w:rPr>
          <w:rFonts w:ascii="Courier New" w:hAnsi="Courier New"/>
          <w:sz w:val="19"/>
        </w:rPr>
        <w:t xml:space="preserve">        searchButton.setEnabled(false);</w:t>
      </w:r>
    </w:p>
    <w:p>
      <w:pPr>
        <w:spacing w:line="240" w:lineRule="auto" w:after="0"/>
        <w:ind w:left="432"/>
      </w:pPr>
      <w:r>
        <w:rPr>
          <w:rFonts w:ascii="Courier New" w:hAnsi="Courier New"/>
          <w:sz w:val="19"/>
        </w:rPr>
        <w:t xml:space="preserve">        setStatus("Searching for \"" + query.strip() + "\"...", false);</w:t>
      </w:r>
    </w:p>
    <w:p>
      <w:pPr>
        <w:spacing w:line="240" w:lineRule="auto" w:after="0"/>
        <w:ind w:left="432"/>
      </w:pPr>
      <w:r>
        <w:rPr>
          <w:rFonts w:ascii="Courier New" w:hAnsi="Courier New"/>
          <w:sz w:val="19"/>
        </w:rPr>
        <w:t xml:space="preserve">        new SwingWorker&lt;WeatherReport, Void&gt;()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protected WeatherReport doInBackground() throws WeatherException {</w:t>
      </w:r>
    </w:p>
    <w:p>
      <w:pPr>
        <w:spacing w:line="240" w:lineRule="auto" w:after="0"/>
        <w:ind w:left="432"/>
      </w:pPr>
      <w:r>
        <w:rPr>
          <w:rFonts w:ascii="Courier New" w:hAnsi="Courier New"/>
          <w:sz w:val="19"/>
        </w:rPr>
        <w:t xml:space="preserve">                Location location = service.findLocation(query);</w:t>
      </w:r>
    </w:p>
    <w:p>
      <w:pPr>
        <w:spacing w:line="240" w:lineRule="auto" w:after="0"/>
        <w:ind w:left="432"/>
      </w:pPr>
      <w:r>
        <w:rPr>
          <w:rFonts w:ascii="Courier New" w:hAnsi="Courier New"/>
          <w:sz w:val="19"/>
        </w:rPr>
        <w:t xml:space="preserve">                return service.fetchReport(location);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protected void done() {</w:t>
      </w:r>
    </w:p>
    <w:p>
      <w:pPr>
        <w:spacing w:line="240" w:lineRule="auto" w:after="0"/>
        <w:ind w:left="432"/>
      </w:pPr>
      <w:r>
        <w:rPr>
          <w:rFonts w:ascii="Courier New" w:hAnsi="Courier New"/>
          <w:sz w:val="19"/>
        </w:rPr>
        <w:t xml:space="preserve">                searchButton.setEnabled(true);</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WeatherReport report = get();</w:t>
      </w:r>
    </w:p>
    <w:p>
      <w:pPr>
        <w:spacing w:line="240" w:lineRule="auto" w:after="0"/>
        <w:ind w:left="432"/>
      </w:pPr>
      <w:r>
        <w:rPr>
          <w:rFonts w:ascii="Courier New" w:hAnsi="Courier New"/>
          <w:sz w:val="19"/>
        </w:rPr>
        <w:t xml:space="preserve">                    currentReport = report;</w:t>
      </w:r>
    </w:p>
    <w:p>
      <w:pPr>
        <w:spacing w:line="240" w:lineRule="auto" w:after="0"/>
        <w:ind w:left="432"/>
      </w:pPr>
      <w:r>
        <w:rPr>
          <w:rFonts w:ascii="Courier New" w:hAnsi="Courier New"/>
          <w:sz w:val="19"/>
        </w:rPr>
        <w:t xml:space="preserve">                    showReport();</w:t>
      </w:r>
    </w:p>
    <w:p>
      <w:pPr>
        <w:spacing w:line="240" w:lineRule="auto" w:after="0"/>
        <w:ind w:left="432"/>
      </w:pPr>
      <w:r>
        <w:rPr>
          <w:rFonts w:ascii="Courier New" w:hAnsi="Courier New"/>
          <w:sz w:val="19"/>
        </w:rPr>
        <w:t xml:space="preserve">                    addToHistory(query.strip(), report);</w:t>
      </w:r>
    </w:p>
    <w:p>
      <w:pPr>
        <w:spacing w:line="240" w:lineRule="auto" w:after="0"/>
        <w:ind w:left="432"/>
      </w:pPr>
      <w:r>
        <w:rPr>
          <w:rFonts w:ascii="Courier New" w:hAnsi="Courier New"/>
          <w:sz w:val="19"/>
        </w:rPr>
        <w:t xml:space="preserve">                    setStatus("Updated " + LocalDateTime.now().format(DateTimeFormatter.ofPattern("HH:mm:ss"))</w:t>
      </w:r>
    </w:p>
    <w:p>
      <w:pPr>
        <w:spacing w:line="240" w:lineRule="auto" w:after="0"/>
        <w:ind w:left="432"/>
      </w:pPr>
      <w:r>
        <w:rPr>
          <w:rFonts w:ascii="Courier New" w:hAnsi="Courier New"/>
          <w:sz w:val="19"/>
        </w:rPr>
        <w:t xml:space="preserve">                            + " for " + report.location().label() + ".", false);</w:t>
      </w:r>
    </w:p>
    <w:p>
      <w:pPr>
        <w:spacing w:line="240" w:lineRule="auto" w:after="0"/>
        <w:ind w:left="432"/>
      </w:pPr>
      <w:r>
        <w:rPr>
          <w:rFonts w:ascii="Courier New" w:hAnsi="Courier New"/>
          <w:sz w:val="19"/>
        </w:rPr>
        <w:t xml:space="preserve">                } catch (ExecutionException e) {</w:t>
      </w:r>
    </w:p>
    <w:p>
      <w:pPr>
        <w:spacing w:line="240" w:lineRule="auto" w:after="0"/>
        <w:ind w:left="432"/>
      </w:pPr>
      <w:r>
        <w:rPr>
          <w:rFonts w:ascii="Courier New" w:hAnsi="Courier New"/>
          <w:sz w:val="19"/>
        </w:rPr>
        <w:t xml:space="preserve">                    String message = e.getCause() instanceof WeatherException we</w:t>
      </w:r>
    </w:p>
    <w:p>
      <w:pPr>
        <w:spacing w:line="240" w:lineRule="auto" w:after="0"/>
        <w:ind w:left="432"/>
      </w:pPr>
      <w:r>
        <w:rPr>
          <w:rFonts w:ascii="Courier New" w:hAnsi="Courier New"/>
          <w:sz w:val="19"/>
        </w:rPr>
        <w:t xml:space="preserve">                            ? we.getMessage()</w:t>
      </w:r>
    </w:p>
    <w:p>
      <w:pPr>
        <w:spacing w:line="240" w:lineRule="auto" w:after="0"/>
        <w:ind w:left="432"/>
      </w:pPr>
      <w:r>
        <w:rPr>
          <w:rFonts w:ascii="Courier New" w:hAnsi="Courier New"/>
          <w:sz w:val="19"/>
        </w:rPr>
        <w:t xml:space="preserve">                            : "Something went wrong: " + e.getCause();</w:t>
      </w:r>
    </w:p>
    <w:p>
      <w:pPr>
        <w:spacing w:line="240" w:lineRule="auto" w:after="0"/>
        <w:ind w:left="432"/>
      </w:pPr>
      <w:r>
        <w:rPr>
          <w:rFonts w:ascii="Courier New" w:hAnsi="Courier New"/>
          <w:sz w:val="19"/>
        </w:rPr>
        <w:t xml:space="preserve">                    setStatus(message, true);</w:t>
      </w:r>
    </w:p>
    <w:p>
      <w:pPr>
        <w:spacing w:line="240" w:lineRule="auto" w:after="0"/>
        <w:ind w:left="432"/>
      </w:pPr>
      <w:r>
        <w:rPr>
          <w:rFonts w:ascii="Courier New" w:hAnsi="Courier New"/>
          <w:sz w:val="19"/>
        </w:rPr>
        <w:t xml:space="preserve">                } catch (InterruptedException e) {</w:t>
      </w:r>
    </w:p>
    <w:p>
      <w:pPr>
        <w:spacing w:line="240" w:lineRule="auto" w:after="0"/>
        <w:ind w:left="432"/>
      </w:pPr>
      <w:r>
        <w:rPr>
          <w:rFonts w:ascii="Courier New" w:hAnsi="Courier New"/>
          <w:sz w:val="19"/>
        </w:rPr>
        <w:t xml:space="preserve">                    Thread.currentThread().interrupt();</w:t>
      </w:r>
    </w:p>
    <w:p>
      <w:pPr>
        <w:spacing w:line="240" w:lineRule="auto" w:after="0"/>
        <w:ind w:left="432"/>
      </w:pPr>
      <w:r>
        <w:rPr>
          <w:rFonts w:ascii="Courier New" w:hAnsi="Courier New"/>
          <w:sz w:val="19"/>
        </w:rPr>
        <w:t xml:space="preserve">                    setStatus("The search was interrupted.",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}.execute();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Repeats a search from the history 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entry the remembered search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repeatSearch(SearchHistory.Entry entry) {</w:t>
      </w:r>
    </w:p>
    <w:p>
      <w:pPr>
        <w:spacing w:line="240" w:lineRule="auto" w:after="0"/>
        <w:ind w:left="432"/>
      </w:pPr>
      <w:r>
        <w:rPr>
          <w:rFonts w:ascii="Courier New" w:hAnsi="Courier New"/>
          <w:sz w:val="19"/>
        </w:rPr>
        <w:t xml:space="preserve">        locationField.setText(entry.query());</w:t>
      </w:r>
    </w:p>
    <w:p>
      <w:pPr>
        <w:spacing w:line="240" w:lineRule="auto" w:after="0"/>
        <w:ind w:left="432"/>
      </w:pPr>
      <w:r>
        <w:rPr>
          <w:rFonts w:ascii="Courier New" w:hAnsi="Courier New"/>
          <w:sz w:val="19"/>
        </w:rPr>
        <w:t xml:space="preserve">        startSearch(entry.query());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Records a successful search in the history 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query  what the user typed</w:t>
      </w:r>
    </w:p>
    <w:p>
      <w:pPr>
        <w:spacing w:line="240" w:lineRule="auto" w:after="0"/>
        <w:ind w:left="432"/>
      </w:pPr>
      <w:r>
        <w:rPr>
          <w:rFonts w:ascii="Courier New" w:hAnsi="Courier New"/>
          <w:sz w:val="19"/>
        </w:rPr>
        <w:t xml:space="preserve">     * @param report the result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addToHistory(String query, WeatherReport report) {</w:t>
      </w:r>
    </w:p>
    <w:p>
      <w:pPr>
        <w:spacing w:line="240" w:lineRule="auto" w:after="0"/>
        <w:ind w:left="432"/>
      </w:pPr>
      <w:r>
        <w:rPr>
          <w:rFonts w:ascii="Courier New" w:hAnsi="Courier New"/>
          <w:sz w:val="19"/>
        </w:rPr>
        <w:t xml:space="preserve">        CurrentWeather now = report.current();</w:t>
      </w:r>
    </w:p>
    <w:p>
      <w:pPr>
        <w:spacing w:line="240" w:lineRule="auto" w:after="0"/>
        <w:ind w:left="432"/>
      </w:pPr>
      <w:r>
        <w:rPr>
          <w:rFonts w:ascii="Courier New" w:hAnsi="Courier New"/>
          <w:sz w:val="19"/>
        </w:rPr>
        <w:t xml:space="preserve">        history.add(new SearchHistory.Entry(query, report.location().label(), now.temperatureC(),</w:t>
      </w:r>
    </w:p>
    <w:p>
      <w:pPr>
        <w:spacing w:line="240" w:lineRule="auto" w:after="0"/>
        <w:ind w:left="432"/>
      </w:pPr>
      <w:r>
        <w:rPr>
          <w:rFonts w:ascii="Courier New" w:hAnsi="Courier New"/>
          <w:sz w:val="19"/>
        </w:rPr>
        <w:t xml:space="preserve">                now.weatherCode(), LocalDateTime.now()));</w:t>
      </w:r>
    </w:p>
    <w:p>
      <w:pPr>
        <w:spacing w:line="240" w:lineRule="auto" w:after="0"/>
        <w:ind w:left="432"/>
      </w:pPr>
      <w:r>
        <w:rPr>
          <w:rFonts w:ascii="Courier New" w:hAnsi="Courier New"/>
          <w:sz w:val="19"/>
        </w:rPr>
        <w:t xml:space="preserve">        historyModel.clear();</w:t>
      </w:r>
    </w:p>
    <w:p>
      <w:pPr>
        <w:spacing w:line="240" w:lineRule="auto" w:after="0"/>
        <w:ind w:left="432"/>
      </w:pPr>
      <w:r>
        <w:rPr>
          <w:rFonts w:ascii="Courier New" w:hAnsi="Courier New"/>
          <w:sz w:val="19"/>
        </w:rPr>
        <w:t xml:space="preserve">        history.entries().forEach(historyModel::addElement);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Shows the current report in the selected units. Does nothing before the first search. */</w:t>
      </w:r>
    </w:p>
    <w:p>
      <w:pPr>
        <w:spacing w:line="240" w:lineRule="auto" w:after="0"/>
        <w:ind w:left="432"/>
      </w:pPr>
      <w:r>
        <w:rPr>
          <w:rFonts w:ascii="Courier New" w:hAnsi="Courier New"/>
          <w:sz w:val="19"/>
        </w:rPr>
        <w:t xml:space="preserve">    private void showReport() {</w:t>
      </w:r>
    </w:p>
    <w:p>
      <w:pPr>
        <w:spacing w:line="240" w:lineRule="auto" w:after="0"/>
        <w:ind w:left="432"/>
      </w:pPr>
      <w:r>
        <w:rPr>
          <w:rFonts w:ascii="Courier New" w:hAnsi="Courier New"/>
          <w:sz w:val="19"/>
        </w:rPr>
        <w:t xml:space="preserve">        if (currentReport == null) {</w:t>
      </w:r>
    </w:p>
    <w:p>
      <w:pPr>
        <w:spacing w:line="240" w:lineRule="auto" w:after="0"/>
        <w:ind w:left="432"/>
      </w:pPr>
      <w:r>
        <w:rPr>
          <w:rFonts w:ascii="Courier New" w:hAnsi="Courier New"/>
          <w:sz w:val="19"/>
        </w:rPr>
        <w:t xml:space="preserve">            return;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TemperatureUnit tUnit = (TemperatureUnit) temperatureUnit.getSelectedItem();</w:t>
      </w:r>
    </w:p>
    <w:p>
      <w:pPr>
        <w:spacing w:line="240" w:lineRule="auto" w:after="0"/>
        <w:ind w:left="432"/>
      </w:pPr>
      <w:r>
        <w:rPr>
          <w:rFonts w:ascii="Courier New" w:hAnsi="Courier New"/>
          <w:sz w:val="19"/>
        </w:rPr>
        <w:t xml:space="preserve">        WindSpeedUnit wUnit = (WindSpeedUnit) windUnit.getSelectedItem();</w:t>
      </w:r>
    </w:p>
    <w:p>
      <w:pPr>
        <w:spacing w:line="240" w:lineRule="auto" w:after="0"/>
        <w:ind w:left="432"/>
      </w:pPr>
      <w:r>
        <w:rPr>
          <w:rFonts w:ascii="Courier New" w:hAnsi="Courier New"/>
          <w:sz w:val="19"/>
        </w:rPr>
        <w:t xml:space="preserve">        CurrentWeather now = currentReport.current();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iconLabel.setIcon(new WeatherIcon(now.weatherCode(), now.isDay(), 150));</w:t>
      </w:r>
    </w:p>
    <w:p>
      <w:pPr>
        <w:spacing w:line="240" w:lineRule="auto" w:after="0"/>
        <w:ind w:left="432"/>
      </w:pPr>
      <w:r>
        <w:rPr>
          <w:rFonts w:ascii="Courier New" w:hAnsi="Courier New"/>
          <w:sz w:val="19"/>
        </w:rPr>
        <w:t xml:space="preserve">        placeLabel.setText(currentReport.location().label());</w:t>
      </w:r>
    </w:p>
    <w:p>
      <w:pPr>
        <w:spacing w:line="240" w:lineRule="auto" w:after="0"/>
        <w:ind w:left="432"/>
      </w:pPr>
      <w:r>
        <w:rPr>
          <w:rFonts w:ascii="Courier New" w:hAnsi="Courier New"/>
          <w:sz w:val="19"/>
        </w:rPr>
        <w:t xml:space="preserve">        temperatureLabel.setText(tUnit.format(now.temperatureC()));</w:t>
      </w:r>
    </w:p>
    <w:p>
      <w:pPr>
        <w:spacing w:line="240" w:lineRule="auto" w:after="0"/>
        <w:ind w:left="432"/>
      </w:pPr>
      <w:r>
        <w:rPr>
          <w:rFonts w:ascii="Courier New" w:hAnsi="Courier New"/>
          <w:sz w:val="19"/>
        </w:rPr>
        <w:t xml:space="preserve">        conditionLabel.setText(WeatherCodes.describe(now.weatherCode()));</w:t>
      </w:r>
    </w:p>
    <w:p>
      <w:pPr>
        <w:spacing w:line="240" w:lineRule="auto" w:after="0"/>
        <w:ind w:left="432"/>
      </w:pPr>
      <w:r>
        <w:rPr>
          <w:rFonts w:ascii="Courier New" w:hAnsi="Courier New"/>
          <w:sz w:val="19"/>
        </w:rPr>
        <w:t xml:space="preserve">        detailsLabel.setText("Humidity: " + now.humidity() + "%     Wind: " + wUnit.format(now.windKmh()));</w:t>
      </w:r>
    </w:p>
    <w:p>
      <w:pPr>
        <w:spacing w:line="240" w:lineRule="auto" w:after="0"/>
        <w:ind w:left="432"/>
      </w:pPr>
      <w:r>
        <w:rPr>
          <w:rFonts w:ascii="Courier New" w:hAnsi="Courier New"/>
          <w:sz w:val="19"/>
        </w:rPr>
        <w:t xml:space="preserve">        TimeOfDay part = TimeOfDay.fromHour(now.localTime().getHour());</w:t>
      </w:r>
    </w:p>
    <w:p>
      <w:pPr>
        <w:spacing w:line="240" w:lineRule="auto" w:after="0"/>
        <w:ind w:left="432"/>
      </w:pPr>
      <w:r>
        <w:rPr>
          <w:rFonts w:ascii="Courier New" w:hAnsi="Courier New"/>
          <w:sz w:val="19"/>
        </w:rPr>
        <w:t xml:space="preserve">        timeLabel.setText("Local time: " + now.localTime().format(LOCAL_TIME) + "  (" + part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forecastRow.removeAll();</w:t>
      </w:r>
    </w:p>
    <w:p>
      <w:pPr>
        <w:spacing w:line="240" w:lineRule="auto" w:after="0"/>
        <w:ind w:left="432"/>
      </w:pPr>
      <w:r>
        <w:rPr>
          <w:rFonts w:ascii="Courier New" w:hAnsi="Courier New"/>
          <w:sz w:val="19"/>
        </w:rPr>
        <w:t xml:space="preserve">        for (int i = 0; i &lt; currentReport.forecast().size(); i++) {</w:t>
      </w:r>
    </w:p>
    <w:p>
      <w:pPr>
        <w:spacing w:line="240" w:lineRule="auto" w:after="0"/>
        <w:ind w:left="432"/>
      </w:pPr>
      <w:r>
        <w:rPr>
          <w:rFonts w:ascii="Courier New" w:hAnsi="Courier New"/>
          <w:sz w:val="19"/>
        </w:rPr>
        <w:t xml:space="preserve">            forecastRow.add(forecastCard(currentReport.forecast().get(i), i == 0, tUnit));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applyTimeOfDay(part);</w:t>
      </w:r>
    </w:p>
    <w:p>
      <w:pPr>
        <w:spacing w:line="240" w:lineRule="auto" w:after="0"/>
        <w:ind w:left="432"/>
      </w:pPr>
      <w:r>
        <w:rPr>
          <w:rFonts w:ascii="Courier New" w:hAnsi="Courier New"/>
          <w:sz w:val="19"/>
        </w:rPr>
        <w:t xml:space="preserve">        forecastRow.revalidate();</w:t>
      </w:r>
    </w:p>
    <w:p>
      <w:pPr>
        <w:spacing w:line="240" w:lineRule="auto" w:after="0"/>
        <w:ind w:left="432"/>
      </w:pPr>
      <w:r>
        <w:rPr>
          <w:rFonts w:ascii="Courier New" w:hAnsi="Courier New"/>
          <w:sz w:val="19"/>
        </w:rPr>
        <w:t xml:space="preserve">        repaint();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Builds the small panel for one forecast day.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day     the forecast</w:t>
      </w:r>
    </w:p>
    <w:p>
      <w:pPr>
        <w:spacing w:line="240" w:lineRule="auto" w:after="0"/>
        <w:ind w:left="432"/>
      </w:pPr>
      <w:r>
        <w:rPr>
          <w:rFonts w:ascii="Courier New" w:hAnsi="Courier New"/>
          <w:sz w:val="19"/>
        </w:rPr>
        <w:t xml:space="preserve">     * @param isToday true for the first day</w:t>
      </w:r>
    </w:p>
    <w:p>
      <w:pPr>
        <w:spacing w:line="240" w:lineRule="auto" w:after="0"/>
        <w:ind w:left="432"/>
      </w:pPr>
      <w:r>
        <w:rPr>
          <w:rFonts w:ascii="Courier New" w:hAnsi="Courier New"/>
          <w:sz w:val="19"/>
        </w:rPr>
        <w:t xml:space="preserve">     * @param unit    the temperature unit to show</w:t>
      </w:r>
    </w:p>
    <w:p>
      <w:pPr>
        <w:spacing w:line="240" w:lineRule="auto" w:after="0"/>
        <w:ind w:left="432"/>
      </w:pPr>
      <w:r>
        <w:rPr>
          <w:rFonts w:ascii="Courier New" w:hAnsi="Courier New"/>
          <w:sz w:val="19"/>
        </w:rPr>
        <w:t xml:space="preserve">     * @return the panel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JPanel forecastCard(DailyForecast day, boolean isToday, TemperatureUnit unit) {</w:t>
      </w:r>
    </w:p>
    <w:p>
      <w:pPr>
        <w:spacing w:line="240" w:lineRule="auto" w:after="0"/>
        <w:ind w:left="432"/>
      </w:pPr>
      <w:r>
        <w:rPr>
          <w:rFonts w:ascii="Courier New" w:hAnsi="Courier New"/>
          <w:sz w:val="19"/>
        </w:rPr>
        <w:t xml:space="preserve">        JPanel cardPanel = card(new BorderLayout(0, 2));</w:t>
      </w:r>
    </w:p>
    <w:p>
      <w:pPr>
        <w:spacing w:line="240" w:lineRule="auto" w:after="0"/>
        <w:ind w:left="432"/>
      </w:pPr>
      <w:r>
        <w:rPr>
          <w:rFonts w:ascii="Courier New" w:hAnsi="Courier New"/>
          <w:sz w:val="19"/>
        </w:rPr>
        <w:t xml:space="preserve">        JLabel name = centered(isToday ? "Today" : day.date().format(FORECAST_DAY), Font.BOLD);</w:t>
      </w:r>
    </w:p>
    <w:p>
      <w:pPr>
        <w:spacing w:line="240" w:lineRule="auto" w:after="0"/>
        <w:ind w:left="432"/>
      </w:pPr>
      <w:r>
        <w:rPr>
          <w:rFonts w:ascii="Courier New" w:hAnsi="Courier New"/>
          <w:sz w:val="19"/>
        </w:rPr>
        <w:t xml:space="preserve">        JLabel icon = new JLabel(new WeatherIcon(day.weatherCode(), true, 56));</w:t>
      </w:r>
    </w:p>
    <w:p>
      <w:pPr>
        <w:spacing w:line="240" w:lineRule="auto" w:after="0"/>
        <w:ind w:left="432"/>
      </w:pPr>
      <w:r>
        <w:rPr>
          <w:rFonts w:ascii="Courier New" w:hAnsi="Courier New"/>
          <w:sz w:val="19"/>
        </w:rPr>
        <w:t xml:space="preserve">        icon.setHorizontalAlignment(SwingConstants.CENTER);</w:t>
      </w:r>
    </w:p>
    <w:p>
      <w:pPr>
        <w:spacing w:line="240" w:lineRule="auto" w:after="0"/>
        <w:ind w:left="432"/>
      </w:pPr>
      <w:r>
        <w:rPr>
          <w:rFonts w:ascii="Courier New" w:hAnsi="Courier New"/>
          <w:sz w:val="19"/>
        </w:rPr>
        <w:t xml:space="preserve">        icon.setToolTipText(WeatherCodes.describe(day.weatherCode()));</w:t>
      </w:r>
    </w:p>
    <w:p>
      <w:pPr>
        <w:spacing w:line="240" w:lineRule="auto" w:after="0"/>
        <w:ind w:left="432"/>
      </w:pPr>
      <w:r>
        <w:rPr>
          <w:rFonts w:ascii="Courier New" w:hAnsi="Courier New"/>
          <w:sz w:val="19"/>
        </w:rPr>
        <w:t xml:space="preserve">        JLabel temps = centered(unit.format(day.maxC()) + " / " + unit.format(day.minC()), Font.PLAIN);</w:t>
      </w:r>
    </w:p>
    <w:p>
      <w:pPr>
        <w:spacing w:line="240" w:lineRule="auto" w:after="0"/>
        <w:ind w:left="432"/>
      </w:pPr>
      <w:r>
        <w:rPr>
          <w:rFonts w:ascii="Courier New" w:hAnsi="Courier New"/>
          <w:sz w:val="19"/>
        </w:rPr>
        <w:t xml:space="preserve">        JLabel words = centered("&lt;html&gt;&lt;div style='text-align:center'&gt;"</w:t>
      </w:r>
    </w:p>
    <w:p>
      <w:pPr>
        <w:spacing w:line="240" w:lineRule="auto" w:after="0"/>
        <w:ind w:left="432"/>
      </w:pPr>
      <w:r>
        <w:rPr>
          <w:rFonts w:ascii="Courier New" w:hAnsi="Courier New"/>
          <w:sz w:val="19"/>
        </w:rPr>
        <w:t xml:space="preserve">                + WeatherCodes.describe(day.weatherCode()) + "&lt;/div&gt;&lt;/html&gt;", Font.PLAIN);</w:t>
      </w:r>
    </w:p>
    <w:p>
      <w:pPr>
        <w:spacing w:line="240" w:lineRule="auto" w:after="0"/>
        <w:ind w:left="432"/>
      </w:pPr>
      <w:r>
        <w:rPr>
          <w:rFonts w:ascii="Courier New" w:hAnsi="Courier New"/>
          <w:sz w:val="19"/>
        </w:rPr>
        <w:t xml:space="preserve">        words.setFont(words.getFont().deriveFont(11f));</w:t>
      </w:r>
    </w:p>
    <w:p>
      <w:pPr>
        <w:spacing w:line="240" w:lineRule="auto" w:after="0"/>
        <w:ind w:left="432"/>
      </w:pPr>
      <w:r>
        <w:rPr>
          <w:rFonts w:ascii="Courier New" w:hAnsi="Courier New"/>
          <w:sz w:val="19"/>
        </w:rPr>
        <w:t xml:space="preserve">        JPanel bottom = transparent(new BorderLayout());</w:t>
      </w:r>
    </w:p>
    <w:p>
      <w:pPr>
        <w:spacing w:line="240" w:lineRule="auto" w:after="0"/>
        <w:ind w:left="432"/>
      </w:pPr>
      <w:r>
        <w:rPr>
          <w:rFonts w:ascii="Courier New" w:hAnsi="Courier New"/>
          <w:sz w:val="19"/>
        </w:rPr>
        <w:t xml:space="preserve">        bottom.add(temps, BorderLayout.NORTH);</w:t>
      </w:r>
    </w:p>
    <w:p>
      <w:pPr>
        <w:spacing w:line="240" w:lineRule="auto" w:after="0"/>
        <w:ind w:left="432"/>
      </w:pPr>
      <w:r>
        <w:rPr>
          <w:rFonts w:ascii="Courier New" w:hAnsi="Courier New"/>
          <w:sz w:val="19"/>
        </w:rPr>
        <w:t xml:space="preserve">        bottom.add(words, BorderLayout.CENTER);</w:t>
      </w:r>
    </w:p>
    <w:p>
      <w:pPr>
        <w:spacing w:line="240" w:lineRule="auto" w:after="0"/>
        <w:ind w:left="432"/>
      </w:pPr>
      <w:r>
        <w:rPr>
          <w:rFonts w:ascii="Courier New" w:hAnsi="Courier New"/>
          <w:sz w:val="19"/>
        </w:rPr>
        <w:t xml:space="preserve">        cardPanel.add(name, BorderLayout.NORTH);</w:t>
      </w:r>
    </w:p>
    <w:p>
      <w:pPr>
        <w:spacing w:line="240" w:lineRule="auto" w:after="0"/>
        <w:ind w:left="432"/>
      </w:pPr>
      <w:r>
        <w:rPr>
          <w:rFonts w:ascii="Courier New" w:hAnsi="Courier New"/>
          <w:sz w:val="19"/>
        </w:rPr>
        <w:t xml:space="preserve">        cardPanel.add(icon, BorderLayout.CENTER);</w:t>
      </w:r>
    </w:p>
    <w:p>
      <w:pPr>
        <w:spacing w:line="240" w:lineRule="auto" w:after="0"/>
        <w:ind w:left="432"/>
      </w:pPr>
      <w:r>
        <w:rPr>
          <w:rFonts w:ascii="Courier New" w:hAnsi="Courier New"/>
          <w:sz w:val="19"/>
        </w:rPr>
        <w:t xml:space="preserve">        cardPanel.add(bottom, BorderLayout.SOUTH);</w:t>
      </w:r>
    </w:p>
    <w:p>
      <w:pPr>
        <w:spacing w:line="240" w:lineRule="auto" w:after="0"/>
        <w:ind w:left="432"/>
      </w:pPr>
      <w:r>
        <w:rPr>
          <w:rFonts w:ascii="Courier New" w:hAnsi="Courier New"/>
          <w:sz w:val="19"/>
        </w:rPr>
        <w:t xml:space="preserve">        return cardPanel;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Changes the background and text colours for a part of the day.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part the part of the day at the searched place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applyTimeOfDay(TimeOfDay part) {</w:t>
      </w:r>
    </w:p>
    <w:p>
      <w:pPr>
        <w:spacing w:line="240" w:lineRule="auto" w:after="0"/>
        <w:ind w:left="432"/>
      </w:pPr>
      <w:r>
        <w:rPr>
          <w:rFonts w:ascii="Courier New" w:hAnsi="Courier New"/>
          <w:sz w:val="19"/>
        </w:rPr>
        <w:t xml:space="preserve">        background.setTimeOfDay(part);</w:t>
      </w:r>
    </w:p>
    <w:p>
      <w:pPr>
        <w:spacing w:line="240" w:lineRule="auto" w:after="0"/>
        <w:ind w:left="432"/>
      </w:pPr>
      <w:r>
        <w:rPr>
          <w:rFonts w:ascii="Courier New" w:hAnsi="Courier New"/>
          <w:sz w:val="19"/>
        </w:rPr>
        <w:t xml:space="preserve">        Color text = part.isDark() ? Color.WHITE : new Color(20, 30, 50);</w:t>
      </w:r>
    </w:p>
    <w:p>
      <w:pPr>
        <w:spacing w:line="240" w:lineRule="auto" w:after="0"/>
        <w:ind w:left="432"/>
      </w:pPr>
      <w:r>
        <w:rPr>
          <w:rFonts w:ascii="Courier New" w:hAnsi="Courier New"/>
          <w:sz w:val="19"/>
        </w:rPr>
        <w:t xml:space="preserve">        adaptiveLabels.forEach(label -&gt; label.setForeground(text));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Shows a message in the status bar.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message the text</w:t>
      </w:r>
    </w:p>
    <w:p>
      <w:pPr>
        <w:spacing w:line="240" w:lineRule="auto" w:after="0"/>
        <w:ind w:left="432"/>
      </w:pPr>
      <w:r>
        <w:rPr>
          <w:rFonts w:ascii="Courier New" w:hAnsi="Courier New"/>
          <w:sz w:val="19"/>
        </w:rPr>
        <w:t xml:space="preserve">     * @param isError true to show it in red as an error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setStatus(String message, boolean isError) {</w:t>
      </w:r>
    </w:p>
    <w:p>
      <w:pPr>
        <w:spacing w:line="240" w:lineRule="auto" w:after="0"/>
        <w:ind w:left="432"/>
      </w:pPr>
      <w:r>
        <w:rPr>
          <w:rFonts w:ascii="Courier New" w:hAnsi="Courier New"/>
          <w:sz w:val="19"/>
        </w:rPr>
        <w:t xml:space="preserve">        statusLabel.setText(message);</w:t>
      </w:r>
    </w:p>
    <w:p>
      <w:pPr>
        <w:spacing w:line="240" w:lineRule="auto" w:after="0"/>
        <w:ind w:left="432"/>
      </w:pPr>
      <w:r>
        <w:rPr>
          <w:rFonts w:ascii="Courier New" w:hAnsi="Courier New"/>
          <w:sz w:val="19"/>
        </w:rPr>
        <w:t xml:space="preserve">        statusLabel.setForeground(isError ? ERROR_RED : Color.DARK_GRAY);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white, slightly rounded "card" panel that stays readable on any background.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layout the layout manager</w:t>
      </w:r>
    </w:p>
    <w:p>
      <w:pPr>
        <w:spacing w:line="240" w:lineRule="auto" w:after="0"/>
        <w:ind w:left="432"/>
      </w:pPr>
      <w:r>
        <w:rPr>
          <w:rFonts w:ascii="Courier New" w:hAnsi="Courier New"/>
          <w:sz w:val="19"/>
        </w:rPr>
        <w:t xml:space="preserve">     * @return the panel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JPanel card(LayoutManager layout) {</w:t>
      </w:r>
    </w:p>
    <w:p>
      <w:pPr>
        <w:spacing w:line="240" w:lineRule="auto" w:after="0"/>
        <w:ind w:left="432"/>
      </w:pPr>
      <w:r>
        <w:rPr>
          <w:rFonts w:ascii="Courier New" w:hAnsi="Courier New"/>
          <w:sz w:val="19"/>
        </w:rPr>
        <w:t xml:space="preserve">        JPanel panel = new CardPanel(layout);</w:t>
      </w:r>
    </w:p>
    <w:p>
      <w:pPr>
        <w:spacing w:line="240" w:lineRule="auto" w:after="0"/>
        <w:ind w:left="432"/>
      </w:pPr>
      <w:r>
        <w:rPr>
          <w:rFonts w:ascii="Courier New" w:hAnsi="Courier New"/>
          <w:sz w:val="19"/>
        </w:rPr>
        <w:t xml:space="preserve">        panel.setBorder(BorderFactory.createEmptyBorder(6, 8, 6, 8));</w:t>
      </w:r>
    </w:p>
    <w:p>
      <w:pPr>
        <w:spacing w:line="240" w:lineRule="auto" w:after="0"/>
        <w:ind w:left="432"/>
      </w:pPr>
      <w:r>
        <w:rPr>
          <w:rFonts w:ascii="Courier New" w:hAnsi="Courier New"/>
          <w:sz w:val="19"/>
        </w:rPr>
        <w:t xml:space="preserve">        return panel;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see-through panel, so the gradient background shows behind 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layout the layout manager, or null to set it later</w:t>
      </w:r>
    </w:p>
    <w:p>
      <w:pPr>
        <w:spacing w:line="240" w:lineRule="auto" w:after="0"/>
        <w:ind w:left="432"/>
      </w:pPr>
      <w:r>
        <w:rPr>
          <w:rFonts w:ascii="Courier New" w:hAnsi="Courier New"/>
          <w:sz w:val="19"/>
        </w:rPr>
        <w:t xml:space="preserve">     * @return the panel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JPanel transparent(LayoutManager layout) {</w:t>
      </w:r>
    </w:p>
    <w:p>
      <w:pPr>
        <w:spacing w:line="240" w:lineRule="auto" w:after="0"/>
        <w:ind w:left="432"/>
      </w:pPr>
      <w:r>
        <w:rPr>
          <w:rFonts w:ascii="Courier New" w:hAnsi="Courier New"/>
          <w:sz w:val="19"/>
        </w:rPr>
        <w:t xml:space="preserve">        JPanel panel = new JPanel(layout);</w:t>
      </w:r>
    </w:p>
    <w:p>
      <w:pPr>
        <w:spacing w:line="240" w:lineRule="auto" w:after="0"/>
        <w:ind w:left="432"/>
      </w:pPr>
      <w:r>
        <w:rPr>
          <w:rFonts w:ascii="Courier New" w:hAnsi="Courier New"/>
          <w:sz w:val="19"/>
        </w:rPr>
        <w:t xml:space="preserve">        panel.setOpaque(false);</w:t>
      </w:r>
    </w:p>
    <w:p>
      <w:pPr>
        <w:spacing w:line="240" w:lineRule="auto" w:after="0"/>
        <w:ind w:left="432"/>
      </w:pPr>
      <w:r>
        <w:rPr>
          <w:rFonts w:ascii="Courier New" w:hAnsi="Courier New"/>
          <w:sz w:val="19"/>
        </w:rPr>
        <w:t xml:space="preserve">        return panel;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centred label.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text  the text</w:t>
      </w:r>
    </w:p>
    <w:p>
      <w:pPr>
        <w:spacing w:line="240" w:lineRule="auto" w:after="0"/>
        <w:ind w:left="432"/>
      </w:pPr>
      <w:r>
        <w:rPr>
          <w:rFonts w:ascii="Courier New" w:hAnsi="Courier New"/>
          <w:sz w:val="19"/>
        </w:rPr>
        <w:t xml:space="preserve">     * @param style Font.BOLD or Font.PLAIN</w:t>
      </w:r>
    </w:p>
    <w:p>
      <w:pPr>
        <w:spacing w:line="240" w:lineRule="auto" w:after="0"/>
        <w:ind w:left="432"/>
      </w:pPr>
      <w:r>
        <w:rPr>
          <w:rFonts w:ascii="Courier New" w:hAnsi="Courier New"/>
          <w:sz w:val="19"/>
        </w:rPr>
        <w:t xml:space="preserve">     * @return the label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JLabel centered(String text, int style) {</w:t>
      </w:r>
    </w:p>
    <w:p>
      <w:pPr>
        <w:spacing w:line="240" w:lineRule="auto" w:after="0"/>
        <w:ind w:left="432"/>
      </w:pPr>
      <w:r>
        <w:rPr>
          <w:rFonts w:ascii="Courier New" w:hAnsi="Courier New"/>
          <w:sz w:val="19"/>
        </w:rPr>
        <w:t xml:space="preserve">        JLabel label = new JLabel(text, SwingConstants.CENTER);</w:t>
      </w:r>
    </w:p>
    <w:p>
      <w:pPr>
        <w:spacing w:line="240" w:lineRule="auto" w:after="0"/>
        <w:ind w:left="432"/>
      </w:pPr>
      <w:r>
        <w:rPr>
          <w:rFonts w:ascii="Courier New" w:hAnsi="Courier New"/>
          <w:sz w:val="19"/>
        </w:rPr>
        <w:t xml:space="preserve">        label.setFont(label.getFont().deriveFont(style));</w:t>
      </w:r>
    </w:p>
    <w:p>
      <w:pPr>
        <w:spacing w:line="240" w:lineRule="auto" w:after="0"/>
        <w:ind w:left="432"/>
      </w:pPr>
      <w:r>
        <w:rPr>
          <w:rFonts w:ascii="Courier New" w:hAnsi="Courier New"/>
          <w:sz w:val="19"/>
        </w:rPr>
        <w:t xml:space="preserve">        return label;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Shows each history entry on three lines: the place in bold, the result, and the time. */</w:t>
      </w:r>
    </w:p>
    <w:p>
      <w:pPr>
        <w:spacing w:line="240" w:lineRule="auto" w:after="0"/>
        <w:ind w:left="432"/>
      </w:pPr>
      <w:r>
        <w:rPr>
          <w:rFonts w:ascii="Courier New" w:hAnsi="Courier New"/>
          <w:sz w:val="19"/>
        </w:rPr>
        <w:t xml:space="preserve">    private final class HistoryRenderer extends DefaultListCellRenderer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Version number for serialization. */</w:t>
      </w:r>
    </w:p>
    <w:p>
      <w:pPr>
        <w:spacing w:line="240" w:lineRule="auto" w:after="0"/>
        <w:ind w:left="432"/>
      </w:pPr>
      <w:r>
        <w:rPr>
          <w:rFonts w:ascii="Courier New" w:hAnsi="Courier New"/>
          <w:sz w:val="19"/>
        </w:rPr>
        <w:t xml:space="preserve">        private static final long serialVersionUID = 1L;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Format of the timestamp under each entry. */</w:t>
      </w:r>
    </w:p>
    <w:p>
      <w:pPr>
        <w:spacing w:line="240" w:lineRule="auto" w:after="0"/>
        <w:ind w:left="432"/>
      </w:pPr>
      <w:r>
        <w:rPr>
          <w:rFonts w:ascii="Courier New" w:hAnsi="Courier New"/>
          <w:sz w:val="19"/>
        </w:rPr>
        <w:t xml:space="preserve">        private static final DateTimeFormatter STAMP = DateTimeFormatter.ofPattern("d MMM yyyy, HH:mm");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the renderer. */</w:t>
      </w:r>
    </w:p>
    <w:p>
      <w:pPr>
        <w:spacing w:line="240" w:lineRule="auto" w:after="0"/>
        <w:ind w:left="432"/>
      </w:pPr>
      <w:r>
        <w:rPr>
          <w:rFonts w:ascii="Courier New" w:hAnsi="Courier New"/>
          <w:sz w:val="19"/>
        </w:rPr>
        <w:t xml:space="preserve">        HistoryRenderer() {</w:t>
      </w:r>
    </w:p>
    <w:p>
      <w:pPr>
        <w:spacing w:line="240" w:lineRule="auto" w:after="0"/>
        <w:ind w:left="432"/>
      </w:pPr>
      <w:r>
        <w:rPr>
          <w:rFonts w:ascii="Courier New" w:hAnsi="Courier New"/>
          <w:sz w:val="19"/>
        </w:rPr>
        <w:t xml:space="preserve">            setVerticalAlignment(SwingConstants.TOP);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Component getListCellRendererComponent(JList&lt;?&gt; list, Object value, int index,</w:t>
      </w:r>
    </w:p>
    <w:p>
      <w:pPr>
        <w:spacing w:line="240" w:lineRule="auto" w:after="0"/>
        <w:ind w:left="432"/>
      </w:pPr>
      <w:r>
        <w:rPr>
          <w:rFonts w:ascii="Courier New" w:hAnsi="Courier New"/>
          <w:sz w:val="19"/>
        </w:rPr>
        <w:t xml:space="preserve">                                                      boolean isSelected, boolean cellHasFocus) {</w:t>
      </w:r>
    </w:p>
    <w:p>
      <w:pPr>
        <w:spacing w:line="240" w:lineRule="auto" w:after="0"/>
        <w:ind w:left="432"/>
      </w:pPr>
      <w:r>
        <w:rPr>
          <w:rFonts w:ascii="Courier New" w:hAnsi="Courier New"/>
          <w:sz w:val="19"/>
        </w:rPr>
        <w:t xml:space="preserve">            super.getListCellRendererComponent(list, value, index, isSelected, cellHasFocus);</w:t>
      </w:r>
    </w:p>
    <w:p>
      <w:pPr>
        <w:spacing w:line="240" w:lineRule="auto" w:after="0"/>
        <w:ind w:left="432"/>
      </w:pPr>
      <w:r>
        <w:rPr>
          <w:rFonts w:ascii="Courier New" w:hAnsi="Courier New"/>
          <w:sz w:val="19"/>
        </w:rPr>
        <w:t xml:space="preserve">            if (value instanceof SearchHistory.Entry entry) {</w:t>
      </w:r>
    </w:p>
    <w:p>
      <w:pPr>
        <w:spacing w:line="240" w:lineRule="auto" w:after="0"/>
        <w:ind w:left="432"/>
      </w:pPr>
      <w:r>
        <w:rPr>
          <w:rFonts w:ascii="Courier New" w:hAnsi="Courier New"/>
          <w:sz w:val="19"/>
        </w:rPr>
        <w:t xml:space="preserve">                TemperatureUnit unit = (TemperatureUnit) temperatureUnit.getSelectedItem();</w:t>
      </w:r>
    </w:p>
    <w:p>
      <w:pPr>
        <w:spacing w:line="240" w:lineRule="auto" w:after="0"/>
        <w:ind w:left="432"/>
      </w:pPr>
      <w:r>
        <w:rPr>
          <w:rFonts w:ascii="Courier New" w:hAnsi="Courier New"/>
          <w:sz w:val="19"/>
        </w:rPr>
        <w:t xml:space="preserve">                setText("&lt;html&gt;&lt;b&gt;" + escape(entry.place()) + "&lt;/b&gt;&lt;br&gt;" + escape(entry.summary(unit))</w:t>
      </w:r>
    </w:p>
    <w:p>
      <w:pPr>
        <w:spacing w:line="240" w:lineRule="auto" w:after="0"/>
        <w:ind w:left="432"/>
      </w:pPr>
      <w:r>
        <w:rPr>
          <w:rFonts w:ascii="Courier New" w:hAnsi="Courier New"/>
          <w:sz w:val="19"/>
        </w:rPr>
        <w:t xml:space="preserve">                        + "&lt;br&gt;&lt;span style='color:gray'&gt;Searched " + entry.searched().format(STAMP)</w:t>
      </w:r>
    </w:p>
    <w:p>
      <w:pPr>
        <w:spacing w:line="240" w:lineRule="auto" w:after="0"/>
        <w:ind w:left="432"/>
      </w:pPr>
      <w:r>
        <w:rPr>
          <w:rFonts w:ascii="Courier New" w:hAnsi="Courier New"/>
          <w:sz w:val="19"/>
        </w:rPr>
        <w:t xml:space="preserve">                        + "&lt;/span&gt;&lt;/html&gt;");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setBorder(BorderFactory.createEmptyBorder(4, 4, 4, 4));</w:t>
      </w:r>
    </w:p>
    <w:p>
      <w:pPr>
        <w:spacing w:line="240" w:lineRule="auto" w:after="0"/>
        <w:ind w:left="432"/>
      </w:pPr>
      <w:r>
        <w:rPr>
          <w:rFonts w:ascii="Courier New" w:hAnsi="Courier New"/>
          <w:sz w:val="19"/>
        </w:rPr>
        <w:t xml:space="preserve">            return this;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Makes text safe to show inside HTML.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text the text</w:t>
      </w:r>
    </w:p>
    <w:p>
      <w:pPr>
        <w:spacing w:line="240" w:lineRule="auto" w:after="0"/>
        <w:ind w:left="432"/>
      </w:pPr>
      <w:r>
        <w:rPr>
          <w:rFonts w:ascii="Courier New" w:hAnsi="Courier New"/>
          <w:sz w:val="19"/>
        </w:rPr>
        <w:t xml:space="preserve">         * @return the text with &amp;amp;, &amp;lt;, and &amp;gt; escaped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String escape(String text) {</w:t>
      </w:r>
    </w:p>
    <w:p>
      <w:pPr>
        <w:spacing w:line="240" w:lineRule="auto" w:after="0"/>
        <w:ind w:left="432"/>
      </w:pPr>
      <w:r>
        <w:rPr>
          <w:rFonts w:ascii="Courier New" w:hAnsi="Courier New"/>
          <w:sz w:val="19"/>
        </w:rPr>
        <w:t xml:space="preserve">            return text.replace("&amp;", "&amp;amp;").replace("&lt;", "&amp;lt;").replace("&gt;", "&amp;gt;");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 see-through panel that paints a rounded, mostly white background behind its contents. */</w:t>
      </w:r>
    </w:p>
    <w:p>
      <w:pPr>
        <w:spacing w:line="240" w:lineRule="auto" w:after="0"/>
        <w:ind w:left="432"/>
      </w:pPr>
      <w:r>
        <w:rPr>
          <w:rFonts w:ascii="Courier New" w:hAnsi="Courier New"/>
          <w:sz w:val="19"/>
        </w:rPr>
        <w:t xml:space="preserve">    private static final class CardPanel extends JPanel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Version number for serialization. */</w:t>
      </w:r>
    </w:p>
    <w:p>
      <w:pPr>
        <w:spacing w:line="240" w:lineRule="auto" w:after="0"/>
        <w:ind w:left="432"/>
      </w:pPr>
      <w:r>
        <w:rPr>
          <w:rFonts w:ascii="Courier New" w:hAnsi="Courier New"/>
          <w:sz w:val="19"/>
        </w:rPr>
        <w:t xml:space="preserve">        private static final long serialVersionUID = 1L;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Fill colour: white with a little transparency. */</w:t>
      </w:r>
    </w:p>
    <w:p>
      <w:pPr>
        <w:spacing w:line="240" w:lineRule="auto" w:after="0"/>
        <w:ind w:left="432"/>
      </w:pPr>
      <w:r>
        <w:rPr>
          <w:rFonts w:ascii="Courier New" w:hAnsi="Courier New"/>
          <w:sz w:val="19"/>
        </w:rPr>
        <w:t xml:space="preserve">        private static final Color FILL = new Color(255, 255, 255, 225);</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card.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layout the layout manager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CardPanel(LayoutManager layout) {</w:t>
      </w:r>
    </w:p>
    <w:p>
      <w:pPr>
        <w:spacing w:line="240" w:lineRule="auto" w:after="0"/>
        <w:ind w:left="432"/>
      </w:pPr>
      <w:r>
        <w:rPr>
          <w:rFonts w:ascii="Courier New" w:hAnsi="Courier New"/>
          <w:sz w:val="19"/>
        </w:rPr>
        <w:t xml:space="preserve">            super(layout);</w:t>
      </w:r>
    </w:p>
    <w:p>
      <w:pPr>
        <w:spacing w:line="240" w:lineRule="auto" w:after="0"/>
        <w:ind w:left="432"/>
      </w:pPr>
      <w:r>
        <w:rPr>
          <w:rFonts w:ascii="Courier New" w:hAnsi="Courier New"/>
          <w:sz w:val="19"/>
        </w:rPr>
        <w:t xml:space="preserve">            setOpaque(false); // the rounded background is painted below instead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protected void paintComponent(Graphics g) {</w:t>
      </w:r>
    </w:p>
    <w:p>
      <w:pPr>
        <w:spacing w:line="240" w:lineRule="auto" w:after="0"/>
        <w:ind w:left="432"/>
      </w:pPr>
      <w:r>
        <w:rPr>
          <w:rFonts w:ascii="Courier New" w:hAnsi="Courier New"/>
          <w:sz w:val="19"/>
        </w:rPr>
        <w:t xml:space="preserve">            Graphics2D g2 = (Graphics2D) g.create();</w:t>
      </w:r>
    </w:p>
    <w:p>
      <w:pPr>
        <w:spacing w:line="240" w:lineRule="auto" w:after="0"/>
        <w:ind w:left="432"/>
      </w:pPr>
      <w:r>
        <w:rPr>
          <w:rFonts w:ascii="Courier New" w:hAnsi="Courier New"/>
          <w:sz w:val="19"/>
        </w:rPr>
        <w:t xml:space="preserve">            g2.setRenderingHint(RenderingHints.KEY_ANTIALIASING, RenderingHints.VALUE_ANTIALIAS_ON);</w:t>
      </w:r>
    </w:p>
    <w:p>
      <w:pPr>
        <w:spacing w:line="240" w:lineRule="auto" w:after="0"/>
        <w:ind w:left="432"/>
      </w:pPr>
      <w:r>
        <w:rPr>
          <w:rFonts w:ascii="Courier New" w:hAnsi="Courier New"/>
          <w:sz w:val="19"/>
        </w:rPr>
        <w:t xml:space="preserve">            g2.setColor(FILL);</w:t>
      </w:r>
    </w:p>
    <w:p>
      <w:pPr>
        <w:spacing w:line="240" w:lineRule="auto" w:after="0"/>
        <w:ind w:left="432"/>
      </w:pPr>
      <w:r>
        <w:rPr>
          <w:rFonts w:ascii="Courier New" w:hAnsi="Courier New"/>
          <w:sz w:val="19"/>
        </w:rPr>
        <w:t xml:space="preserve">            g2.fillRoundRect(0, 0, getWidth(), getHeight(), 14, 14);</w:t>
      </w:r>
    </w:p>
    <w:p>
      <w:pPr>
        <w:spacing w:line="240" w:lineRule="auto" w:after="0"/>
        <w:ind w:left="432"/>
      </w:pPr>
      <w:r>
        <w:rPr>
          <w:rFonts w:ascii="Courier New" w:hAnsi="Courier New"/>
          <w:sz w:val="19"/>
        </w:rPr>
        <w:t xml:space="preserve">            g2.dispose();</w:t>
      </w:r>
    </w:p>
    <w:p>
      <w:pPr>
        <w:spacing w:line="240" w:lineRule="auto" w:after="0"/>
        <w:ind w:left="432"/>
      </w:pPr>
      <w:r>
        <w:rPr>
          <w:rFonts w:ascii="Courier New" w:hAnsi="Courier New"/>
          <w:sz w:val="19"/>
        </w:rPr>
        <w:t xml:space="preserve">            super.paintComponent(g);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 panel that paints a vertical colour gradient for the current part of the day. */</w:t>
      </w:r>
    </w:p>
    <w:p>
      <w:pPr>
        <w:spacing w:line="240" w:lineRule="auto" w:after="0"/>
        <w:ind w:left="432"/>
      </w:pPr>
      <w:r>
        <w:rPr>
          <w:rFonts w:ascii="Courier New" w:hAnsi="Courier New"/>
          <w:sz w:val="19"/>
        </w:rPr>
        <w:t xml:space="preserve">    private static final class GradientPanel extends JPanel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Version number for serialization. */</w:t>
      </w:r>
    </w:p>
    <w:p>
      <w:pPr>
        <w:spacing w:line="240" w:lineRule="auto" w:after="0"/>
        <w:ind w:left="432"/>
      </w:pPr>
      <w:r>
        <w:rPr>
          <w:rFonts w:ascii="Courier New" w:hAnsi="Courier New"/>
          <w:sz w:val="19"/>
        </w:rPr>
        <w:t xml:space="preserve">        private static final long serialVersionUID = 1L;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part of the day whose colours are painted. */</w:t>
      </w:r>
    </w:p>
    <w:p>
      <w:pPr>
        <w:spacing w:line="240" w:lineRule="auto" w:after="0"/>
        <w:ind w:left="432"/>
      </w:pPr>
      <w:r>
        <w:rPr>
          <w:rFonts w:ascii="Courier New" w:hAnsi="Courier New"/>
          <w:sz w:val="19"/>
        </w:rPr>
        <w:t xml:space="preserve">        private TimeOfDay timeOfDay = TimeOfDay.DAY;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the background panel with the daytime colours. */</w:t>
      </w:r>
    </w:p>
    <w:p>
      <w:pPr>
        <w:spacing w:line="240" w:lineRule="auto" w:after="0"/>
        <w:ind w:left="432"/>
      </w:pPr>
      <w:r>
        <w:rPr>
          <w:rFonts w:ascii="Courier New" w:hAnsi="Courier New"/>
          <w:sz w:val="19"/>
        </w:rPr>
        <w:t xml:space="preserve">        GradientPanel() {</w:t>
      </w:r>
    </w:p>
    <w:p>
      <w:pPr>
        <w:spacing w:line="240" w:lineRule="auto" w:after="0"/>
        <w:ind w:left="432"/>
      </w:pPr>
      <w:r>
        <w:rPr>
          <w:rFonts w:ascii="Courier New" w:hAnsi="Courier New"/>
          <w:sz w:val="19"/>
        </w:rPr>
        <w:t xml:space="preserve">            setOpaque(true);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Changes the colours and repaints.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timeOfDay the new part of the day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void setTimeOfDay(TimeOfDay timeOfDay) {</w:t>
      </w:r>
    </w:p>
    <w:p>
      <w:pPr>
        <w:spacing w:line="240" w:lineRule="auto" w:after="0"/>
        <w:ind w:left="432"/>
      </w:pPr>
      <w:r>
        <w:rPr>
          <w:rFonts w:ascii="Courier New" w:hAnsi="Courier New"/>
          <w:sz w:val="19"/>
        </w:rPr>
        <w:t xml:space="preserve">            this.timeOfDay = timeOfDay;</w:t>
      </w:r>
    </w:p>
    <w:p>
      <w:pPr>
        <w:spacing w:line="240" w:lineRule="auto" w:after="0"/>
        <w:ind w:left="432"/>
      </w:pPr>
      <w:r>
        <w:rPr>
          <w:rFonts w:ascii="Courier New" w:hAnsi="Courier New"/>
          <w:sz w:val="19"/>
        </w:rPr>
        <w:t xml:space="preserve">            repaint();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protected void paintComponent(Graphics g) {</w:t>
      </w:r>
    </w:p>
    <w:p>
      <w:pPr>
        <w:spacing w:line="240" w:lineRule="auto" w:after="0"/>
        <w:ind w:left="432"/>
      </w:pPr>
      <w:r>
        <w:rPr>
          <w:rFonts w:ascii="Courier New" w:hAnsi="Courier New"/>
          <w:sz w:val="19"/>
        </w:rPr>
        <w:t xml:space="preserve">            Graphics2D g2 = (Graphics2D) g.create();</w:t>
      </w:r>
    </w:p>
    <w:p>
      <w:pPr>
        <w:spacing w:line="240" w:lineRule="auto" w:after="0"/>
        <w:ind w:left="432"/>
      </w:pPr>
      <w:r>
        <w:rPr>
          <w:rFonts w:ascii="Courier New" w:hAnsi="Courier New"/>
          <w:sz w:val="19"/>
        </w:rPr>
        <w:t xml:space="preserve">            g2.setPaint(new GradientPaint(0, 0, timeOfDay.top(), 0, getHeight(), timeOfDay.bottom()));</w:t>
      </w:r>
    </w:p>
    <w:p>
      <w:pPr>
        <w:spacing w:line="240" w:lineRule="auto" w:after="0"/>
        <w:ind w:left="432"/>
      </w:pPr>
      <w:r>
        <w:rPr>
          <w:rFonts w:ascii="Courier New" w:hAnsi="Courier New"/>
          <w:sz w:val="19"/>
        </w:rPr>
        <w:t xml:space="preserve">            g2.fillRect(0, 0, getWidth(), getHeight());</w:t>
      </w:r>
    </w:p>
    <w:p>
      <w:pPr>
        <w:spacing w:line="240" w:lineRule="auto" w:after="0"/>
        <w:ind w:left="432"/>
      </w:pPr>
      <w:r>
        <w:rPr>
          <w:rFonts w:ascii="Courier New" w:hAnsi="Courier New"/>
          <w:sz w:val="19"/>
        </w:rPr>
        <w:t xml:space="preserve">            g2.dispose();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Starts the app on the Swing event thread.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args not used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void main(String[] args) {</w:t>
      </w:r>
    </w:p>
    <w:p>
      <w:pPr>
        <w:spacing w:line="240" w:lineRule="auto" w:after="0"/>
        <w:ind w:left="432"/>
      </w:pPr>
      <w:r>
        <w:rPr>
          <w:rFonts w:ascii="Courier New" w:hAnsi="Courier New"/>
          <w:sz w:val="19"/>
        </w:rPr>
        <w:t xml:space="preserve">        SwingUtilities.invokeLater(() -&gt;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UIManager.setLookAndFeel(UIManager.getSystemLookAndFeelClassName());</w:t>
      </w:r>
    </w:p>
    <w:p>
      <w:pPr>
        <w:spacing w:line="240" w:lineRule="auto" w:after="0"/>
        <w:ind w:left="432"/>
      </w:pPr>
      <w:r>
        <w:rPr>
          <w:rFonts w:ascii="Courier New" w:hAnsi="Courier New"/>
          <w:sz w:val="19"/>
        </w:rPr>
        <w:t xml:space="preserve">            } catch (ReflectiveOperationException | UnsupportedLookAndFeelException e) {</w:t>
      </w:r>
    </w:p>
    <w:p>
      <w:pPr>
        <w:spacing w:line="240" w:lineRule="auto" w:after="0"/>
        <w:ind w:left="432"/>
      </w:pPr>
      <w:r>
        <w:rPr>
          <w:rFonts w:ascii="Courier New" w:hAnsi="Courier New"/>
          <w:sz w:val="19"/>
        </w:rPr>
        <w:t xml:space="preserve">                // the default look and feel is fine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new WeatherApp().setVisible(true);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WeatherService.java</w:t>
      </w:r>
    </w:p>
    <w:p>
      <w:pPr>
        <w:spacing w:line="240" w:lineRule="auto" w:after="0"/>
        <w:ind w:left="432"/>
      </w:pPr>
      <w:r>
        <w:rPr>
          <w:rFonts w:ascii="Courier New" w:hAnsi="Courier New"/>
          <w:sz w:val="19"/>
        </w:rPr>
        <w:t>import java.io.IOException;</w:t>
      </w:r>
    </w:p>
    <w:p>
      <w:pPr>
        <w:spacing w:line="240" w:lineRule="auto" w:after="0"/>
        <w:ind w:left="432"/>
      </w:pPr>
      <w:r>
        <w:rPr>
          <w:rFonts w:ascii="Courier New" w:hAnsi="Courier New"/>
          <w:sz w:val="19"/>
        </w:rPr>
        <w:t>import java.net.URI;</w:t>
      </w:r>
    </w:p>
    <w:p>
      <w:pPr>
        <w:spacing w:line="240" w:lineRule="auto" w:after="0"/>
        <w:ind w:left="432"/>
      </w:pPr>
      <w:r>
        <w:rPr>
          <w:rFonts w:ascii="Courier New" w:hAnsi="Courier New"/>
          <w:sz w:val="19"/>
        </w:rPr>
        <w:t>import java.net.URLEncoder;</w:t>
      </w:r>
    </w:p>
    <w:p>
      <w:pPr>
        <w:spacing w:line="240" w:lineRule="auto" w:after="0"/>
        <w:ind w:left="432"/>
      </w:pPr>
      <w:r>
        <w:rPr>
          <w:rFonts w:ascii="Courier New" w:hAnsi="Courier New"/>
          <w:sz w:val="19"/>
        </w:rPr>
        <w:t>import java.net.http.HttpClient;</w:t>
      </w:r>
    </w:p>
    <w:p>
      <w:pPr>
        <w:spacing w:line="240" w:lineRule="auto" w:after="0"/>
        <w:ind w:left="432"/>
      </w:pPr>
      <w:r>
        <w:rPr>
          <w:rFonts w:ascii="Courier New" w:hAnsi="Courier New"/>
          <w:sz w:val="19"/>
        </w:rPr>
        <w:t>import java.net.http.HttpRequest;</w:t>
      </w:r>
    </w:p>
    <w:p>
      <w:pPr>
        <w:spacing w:line="240" w:lineRule="auto" w:after="0"/>
        <w:ind w:left="432"/>
      </w:pPr>
      <w:r>
        <w:rPr>
          <w:rFonts w:ascii="Courier New" w:hAnsi="Courier New"/>
          <w:sz w:val="19"/>
        </w:rPr>
        <w:t>import java.net.http.HttpResponse;</w:t>
      </w:r>
    </w:p>
    <w:p>
      <w:pPr>
        <w:spacing w:line="240" w:lineRule="auto" w:after="0"/>
        <w:ind w:left="432"/>
      </w:pPr>
      <w:r>
        <w:rPr>
          <w:rFonts w:ascii="Courier New" w:hAnsi="Courier New"/>
          <w:sz w:val="19"/>
        </w:rPr>
        <w:t>import java.net.http.HttpTimeoutException;</w:t>
      </w:r>
    </w:p>
    <w:p>
      <w:pPr>
        <w:spacing w:line="240" w:lineRule="auto" w:after="0"/>
        <w:ind w:left="432"/>
      </w:pPr>
      <w:r>
        <w:rPr>
          <w:rFonts w:ascii="Courier New" w:hAnsi="Courier New"/>
          <w:sz w:val="19"/>
        </w:rPr>
        <w:t>import java.nio.charset.StandardCharsets;</w:t>
      </w:r>
    </w:p>
    <w:p>
      <w:pPr>
        <w:spacing w:line="240" w:lineRule="auto" w:after="0"/>
        <w:ind w:left="432"/>
      </w:pPr>
      <w:r>
        <w:rPr>
          <w:rFonts w:ascii="Courier New" w:hAnsi="Courier New"/>
          <w:sz w:val="19"/>
        </w:rPr>
        <w:t>import java.time.Duration;</w:t>
      </w:r>
    </w:p>
    <w:p>
      <w:pPr>
        <w:spacing w:line="240" w:lineRule="auto" w:after="0"/>
        <w:ind w:left="432"/>
      </w:pPr>
      <w:r>
        <w:rPr>
          <w:rFonts w:ascii="Courier New" w:hAnsi="Courier New"/>
          <w:sz w:val="19"/>
        </w:rPr>
        <w:t>import java.time.Instant;</w:t>
      </w:r>
    </w:p>
    <w:p>
      <w:pPr>
        <w:spacing w:line="240" w:lineRule="auto" w:after="0"/>
        <w:ind w:left="432"/>
      </w:pPr>
      <w:r>
        <w:rPr>
          <w:rFonts w:ascii="Courier New" w:hAnsi="Courier New"/>
          <w:sz w:val="19"/>
        </w:rPr>
        <w:t>import java.time.LocalDate;</w:t>
      </w:r>
    </w:p>
    <w:p>
      <w:pPr>
        <w:spacing w:line="240" w:lineRule="auto" w:after="0"/>
        <w:ind w:left="432"/>
      </w:pPr>
      <w:r>
        <w:rPr>
          <w:rFonts w:ascii="Courier New" w:hAnsi="Courier New"/>
          <w:sz w:val="19"/>
        </w:rPr>
        <w:t>import java.time.LocalDateTime;</w:t>
      </w:r>
    </w:p>
    <w:p>
      <w:pPr>
        <w:spacing w:line="240" w:lineRule="auto" w:after="0"/>
        <w:ind w:left="432"/>
      </w:pPr>
      <w:r>
        <w:rPr>
          <w:rFonts w:ascii="Courier New" w:hAnsi="Courier New"/>
          <w:sz w:val="19"/>
        </w:rPr>
        <w:t>import java.time.format.DateTimeParseException;</w:t>
      </w:r>
    </w:p>
    <w:p>
      <w:pPr>
        <w:spacing w:line="240" w:lineRule="auto" w:after="0"/>
        <w:ind w:left="432"/>
      </w:pPr>
      <w:r>
        <w:rPr>
          <w:rFonts w:ascii="Courier New" w:hAnsi="Courier New"/>
          <w:sz w:val="19"/>
        </w:rPr>
        <w:t>import java.util.ArrayList;</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import java.util.Locale;</w:t>
      </w:r>
    </w:p>
    <w:p>
      <w:pPr>
        <w:spacing w:line="240" w:lineRule="auto" w:after="0"/>
        <w:ind w:left="432"/>
      </w:pPr>
      <w:r>
        <w:rPr>
          <w:rFonts w:ascii="Courier New" w:hAnsi="Courier New"/>
          <w:sz w:val="19"/>
        </w:rPr>
        <w:t>import java.util.Map;</w:t>
      </w:r>
    </w:p>
    <w:p>
      <w:pPr>
        <w:spacing w:line="240" w:lineRule="auto" w:after="0"/>
        <w:ind w:left="432"/>
      </w:pPr>
      <w:r>
        <w:rPr>
          <w:rFonts w:ascii="Courier New" w:hAnsi="Courier New"/>
          <w:sz w:val="19"/>
        </w:rPr>
        <w:t>import java.util.concurrent.ConcurrentHashMap;</w:t>
      </w:r>
    </w:p>
    <w:p>
      <w:pPr>
        <w:spacing w:line="240" w:lineRule="auto" w:after="0"/>
        <w:ind w:left="432"/>
      </w:pPr>
      <w:r>
        <w:rPr>
          <w:rFonts w:ascii="Courier New" w:hAnsi="Courier New"/>
          <w:sz w:val="19"/>
        </w:rPr>
        <w:t>import java.util.regex.Matcher;</w:t>
      </w:r>
    </w:p>
    <w:p>
      <w:pPr>
        <w:spacing w:line="240" w:lineRule="auto" w:after="0"/>
        <w:ind w:left="432"/>
      </w:pPr>
      <w:r>
        <w:rPr>
          <w:rFonts w:ascii="Courier New" w:hAnsi="Courier New"/>
          <w:sz w:val="19"/>
        </w:rPr>
        <w:t>import java.util.regex.Pattern;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Fetches real-time weather from the Open-Meteo API.</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&lt;p&gt;A search happens in two steps. The Geocoding API turns a place name into coordinates, and</w:t>
      </w:r>
    </w:p>
    <w:p>
      <w:pPr>
        <w:spacing w:line="240" w:lineRule="auto" w:after="0"/>
        <w:ind w:left="432"/>
      </w:pPr>
      <w:r>
        <w:rPr>
          <w:rFonts w:ascii="Courier New" w:hAnsi="Courier New"/>
          <w:sz w:val="19"/>
        </w:rPr>
        <w:t xml:space="preserve"> * the Forecast API returns the current weather and a daily forecast for those coordinates. Typed</w:t>
      </w:r>
    </w:p>
    <w:p>
      <w:pPr>
        <w:spacing w:line="240" w:lineRule="auto" w:after="0"/>
        <w:ind w:left="432"/>
      </w:pPr>
      <w:r>
        <w:rPr>
          <w:rFonts w:ascii="Courier New" w:hAnsi="Courier New"/>
          <w:sz w:val="19"/>
        </w:rPr>
        <w:t xml:space="preserve"> * coordinates such as "-1.29, 36.82" skip the first step.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&lt;p&gt;&lt;b&gt;API key and usage guidelines.&lt;/b&gt; Open-Meteo's free API needs no key for non-commercial</w:t>
      </w:r>
    </w:p>
    <w:p>
      <w:pPr>
        <w:spacing w:line="240" w:lineRule="auto" w:after="0"/>
        <w:ind w:left="432"/>
      </w:pPr>
      <w:r>
        <w:rPr>
          <w:rFonts w:ascii="Courier New" w:hAnsi="Courier New"/>
          <w:sz w:val="19"/>
        </w:rPr>
        <w:t xml:space="preserve"> * use, within 10,000 calls per day and 600 per minute. If the environment variable</w:t>
      </w:r>
    </w:p>
    <w:p>
      <w:pPr>
        <w:spacing w:line="240" w:lineRule="auto" w:after="0"/>
        <w:ind w:left="432"/>
      </w:pPr>
      <w:r>
        <w:rPr>
          <w:rFonts w:ascii="Courier New" w:hAnsi="Courier New"/>
          <w:sz w:val="19"/>
        </w:rPr>
        <w:t xml:space="preserve"> * {@value #API_KEY_VARIABLE} is set, the app uses the paid customer endpoint and sends the key,</w:t>
      </w:r>
    </w:p>
    <w:p>
      <w:pPr>
        <w:spacing w:line="240" w:lineRule="auto" w:after="0"/>
        <w:ind w:left="432"/>
      </w:pPr>
      <w:r>
        <w:rPr>
          <w:rFonts w:ascii="Courier New" w:hAnsi="Courier New"/>
          <w:sz w:val="19"/>
        </w:rPr>
        <w:t xml:space="preserve"> * which is read from the environment and never written into the code. To stay well inside the</w:t>
      </w:r>
    </w:p>
    <w:p>
      <w:pPr>
        <w:spacing w:line="240" w:lineRule="auto" w:after="0"/>
        <w:ind w:left="432"/>
      </w:pPr>
      <w:r>
        <w:rPr>
          <w:rFonts w:ascii="Courier New" w:hAnsi="Courier New"/>
          <w:sz w:val="19"/>
        </w:rPr>
        <w:t xml:space="preserve"> * limits, results are cached for {@link #CACHE_TIME}, every request has a timeout, and the app</w:t>
      </w:r>
    </w:p>
    <w:p>
      <w:pPr>
        <w:spacing w:line="240" w:lineRule="auto" w:after="0"/>
        <w:ind w:left="432"/>
      </w:pPr>
      <w:r>
        <w:rPr>
          <w:rFonts w:ascii="Courier New" w:hAnsi="Courier New"/>
          <w:sz w:val="19"/>
        </w:rPr>
        <w:t xml:space="preserve"> * identifies itself with a User-Agent header. The data is credited to Open-Meteo (CC BY 4.0) in</w:t>
      </w:r>
    </w:p>
    <w:p>
      <w:pPr>
        <w:spacing w:line="240" w:lineRule="auto" w:after="0"/>
        <w:ind w:left="432"/>
      </w:pPr>
      <w:r>
        <w:rPr>
          <w:rFonts w:ascii="Courier New" w:hAnsi="Courier New"/>
          <w:sz w:val="19"/>
        </w:rPr>
        <w:t xml:space="preserve"> * the window, as the terms require.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WeatherService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Name of the environment variable that may hold a paid Open-Meteo API key. */</w:t>
      </w:r>
    </w:p>
    <w:p>
      <w:pPr>
        <w:spacing w:line="240" w:lineRule="auto" w:after="0"/>
        <w:ind w:left="432"/>
      </w:pPr>
      <w:r>
        <w:rPr>
          <w:rFonts w:ascii="Courier New" w:hAnsi="Courier New"/>
          <w:sz w:val="19"/>
        </w:rPr>
        <w:t xml:space="preserve">    public static final String API_KEY_VARIABLE = "OPEN_METEO_API_KEY";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How long a fetched report is reused before the API is asked again. */</w:t>
      </w:r>
    </w:p>
    <w:p>
      <w:pPr>
        <w:spacing w:line="240" w:lineRule="auto" w:after="0"/>
        <w:ind w:left="432"/>
      </w:pPr>
      <w:r>
        <w:rPr>
          <w:rFonts w:ascii="Courier New" w:hAnsi="Courier New"/>
          <w:sz w:val="19"/>
        </w:rPr>
        <w:t xml:space="preserve">    public static final Duration CACHE_TIME = Duration.ofMinutes(10);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Number of forecast days requested (today plus four). */</w:t>
      </w:r>
    </w:p>
    <w:p>
      <w:pPr>
        <w:spacing w:line="240" w:lineRule="auto" w:after="0"/>
        <w:ind w:left="432"/>
      </w:pPr>
      <w:r>
        <w:rPr>
          <w:rFonts w:ascii="Courier New" w:hAnsi="Courier New"/>
          <w:sz w:val="19"/>
        </w:rPr>
        <w:t xml:space="preserve">    public static final int FORECAST_DAYS = 5;</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Free forecast endpoint. */</w:t>
      </w:r>
    </w:p>
    <w:p>
      <w:pPr>
        <w:spacing w:line="240" w:lineRule="auto" w:after="0"/>
        <w:ind w:left="432"/>
      </w:pPr>
      <w:r>
        <w:rPr>
          <w:rFonts w:ascii="Courier New" w:hAnsi="Courier New"/>
          <w:sz w:val="19"/>
        </w:rPr>
        <w:t xml:space="preserve">    private static final String FREE_FORECAST_URL = "https://api.open-meteo.com/v1/forecast";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Paid forecast endpoint, used only when an API key is configured. */</w:t>
      </w:r>
    </w:p>
    <w:p>
      <w:pPr>
        <w:spacing w:line="240" w:lineRule="auto" w:after="0"/>
        <w:ind w:left="432"/>
      </w:pPr>
      <w:r>
        <w:rPr>
          <w:rFonts w:ascii="Courier New" w:hAnsi="Courier New"/>
          <w:sz w:val="19"/>
        </w:rPr>
        <w:t xml:space="preserve">    private static final String CUSTOMER_FORECAST_URL = "https://customer-api.open-meteo.com/v1/forecast";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Geocoding (place name search) endpoint. */</w:t>
      </w:r>
    </w:p>
    <w:p>
      <w:pPr>
        <w:spacing w:line="240" w:lineRule="auto" w:after="0"/>
        <w:ind w:left="432"/>
      </w:pPr>
      <w:r>
        <w:rPr>
          <w:rFonts w:ascii="Courier New" w:hAnsi="Courier New"/>
          <w:sz w:val="19"/>
        </w:rPr>
        <w:t xml:space="preserve">    private static final String GEOCODING_URL = "https://geocoding-api.open-meteo.com/v1/search";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Matches typed coordinates such as "-1.29, 36.82" or "51.5 -0.12". */</w:t>
      </w:r>
    </w:p>
    <w:p>
      <w:pPr>
        <w:spacing w:line="240" w:lineRule="auto" w:after="0"/>
        <w:ind w:left="432"/>
      </w:pPr>
      <w:r>
        <w:rPr>
          <w:rFonts w:ascii="Courier New" w:hAnsi="Courier New"/>
          <w:sz w:val="19"/>
        </w:rPr>
        <w:t xml:space="preserve">    private static final Pattern COORDINATES =</w:t>
      </w:r>
    </w:p>
    <w:p>
      <w:pPr>
        <w:spacing w:line="240" w:lineRule="auto" w:after="0"/>
        <w:ind w:left="432"/>
      </w:pPr>
      <w:r>
        <w:rPr>
          <w:rFonts w:ascii="Courier New" w:hAnsi="Courier New"/>
          <w:sz w:val="19"/>
        </w:rPr>
        <w:t xml:space="preserve">            Pattern.compile("\\s*(-?\\d+(?:\\.\\d+)?)\\s*[, ]\\s*(-?\\d+(?:\\.\\d+)?)\\s*");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Longest place name accepted, to keep requests sensible. */</w:t>
      </w:r>
    </w:p>
    <w:p>
      <w:pPr>
        <w:spacing w:line="240" w:lineRule="auto" w:after="0"/>
        <w:ind w:left="432"/>
      </w:pPr>
      <w:r>
        <w:rPr>
          <w:rFonts w:ascii="Courier New" w:hAnsi="Courier New"/>
          <w:sz w:val="19"/>
        </w:rPr>
        <w:t xml:space="preserve">    private static final int MAX_QUERY_LENGTH = 100;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 cached report and the moment it was fetched.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report  the report</w:t>
      </w:r>
    </w:p>
    <w:p>
      <w:pPr>
        <w:spacing w:line="240" w:lineRule="auto" w:after="0"/>
        <w:ind w:left="432"/>
      </w:pPr>
      <w:r>
        <w:rPr>
          <w:rFonts w:ascii="Courier New" w:hAnsi="Courier New"/>
          <w:sz w:val="19"/>
        </w:rPr>
        <w:t xml:space="preserve">     * @param fetched when it was fetched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record CachedReport(WeatherReport report, Instant fetched)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HTTP client shared by all requests; it is thread-safe. */</w:t>
      </w:r>
    </w:p>
    <w:p>
      <w:pPr>
        <w:spacing w:line="240" w:lineRule="auto" w:after="0"/>
        <w:ind w:left="432"/>
      </w:pPr>
      <w:r>
        <w:rPr>
          <w:rFonts w:ascii="Courier New" w:hAnsi="Courier New"/>
          <w:sz w:val="19"/>
        </w:rPr>
        <w:t xml:space="preserve">    private final HttpClient http = HttpClient.newBuilder()</w:t>
      </w:r>
    </w:p>
    <w:p>
      <w:pPr>
        <w:spacing w:line="240" w:lineRule="auto" w:after="0"/>
        <w:ind w:left="432"/>
      </w:pPr>
      <w:r>
        <w:rPr>
          <w:rFonts w:ascii="Courier New" w:hAnsi="Courier New"/>
          <w:sz w:val="19"/>
        </w:rPr>
        <w:t xml:space="preserve">            .connectTimeout(Duration.ofSeconds(10))</w:t>
      </w:r>
    </w:p>
    <w:p>
      <w:pPr>
        <w:spacing w:line="240" w:lineRule="auto" w:after="0"/>
        <w:ind w:left="432"/>
      </w:pPr>
      <w:r>
        <w:rPr>
          <w:rFonts w:ascii="Courier New" w:hAnsi="Courier New"/>
          <w:sz w:val="19"/>
        </w:rPr>
        <w:t xml:space="preserve">            .build();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Paid API key, or null to use the free API. */</w:t>
      </w:r>
    </w:p>
    <w:p>
      <w:pPr>
        <w:spacing w:line="240" w:lineRule="auto" w:after="0"/>
        <w:ind w:left="432"/>
      </w:pPr>
      <w:r>
        <w:rPr>
          <w:rFonts w:ascii="Courier New" w:hAnsi="Courier New"/>
          <w:sz w:val="19"/>
        </w:rPr>
        <w:t xml:space="preserve">    private final String apiKey;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Recent reports keyed by rounded coordinates; safe to use from several threads. */</w:t>
      </w:r>
    </w:p>
    <w:p>
      <w:pPr>
        <w:spacing w:line="240" w:lineRule="auto" w:after="0"/>
        <w:ind w:left="432"/>
      </w:pPr>
      <w:r>
        <w:rPr>
          <w:rFonts w:ascii="Courier New" w:hAnsi="Courier New"/>
          <w:sz w:val="19"/>
        </w:rPr>
        <w:t xml:space="preserve">    private final Map&lt;String, CachedReport&gt; cache = new ConcurrentHashMap&lt;&gt;();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service that reads the optional API key from the environment. */</w:t>
      </w:r>
    </w:p>
    <w:p>
      <w:pPr>
        <w:spacing w:line="240" w:lineRule="auto" w:after="0"/>
        <w:ind w:left="432"/>
      </w:pPr>
      <w:r>
        <w:rPr>
          <w:rFonts w:ascii="Courier New" w:hAnsi="Courier New"/>
          <w:sz w:val="19"/>
        </w:rPr>
        <w:t xml:space="preserve">    public WeatherService() {</w:t>
      </w:r>
    </w:p>
    <w:p>
      <w:pPr>
        <w:spacing w:line="240" w:lineRule="auto" w:after="0"/>
        <w:ind w:left="432"/>
      </w:pPr>
      <w:r>
        <w:rPr>
          <w:rFonts w:ascii="Courier New" w:hAnsi="Courier New"/>
          <w:sz w:val="19"/>
        </w:rPr>
        <w:t xml:space="preserve">        String key = System.getenv(API_KEY_VARIABLE);</w:t>
      </w:r>
    </w:p>
    <w:p>
      <w:pPr>
        <w:spacing w:line="240" w:lineRule="auto" w:after="0"/>
        <w:ind w:left="432"/>
      </w:pPr>
      <w:r>
        <w:rPr>
          <w:rFonts w:ascii="Courier New" w:hAnsi="Courier New"/>
          <w:sz w:val="19"/>
        </w:rPr>
        <w:t xml:space="preserve">        this.apiKey = (key == null || key.isBlank()) ? null : key.strip();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Tells whether the paid endpoint with an API key is in use.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true if an API key was found in the environment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boolean usesApiKey() {</w:t>
      </w:r>
    </w:p>
    <w:p>
      <w:pPr>
        <w:spacing w:line="240" w:lineRule="auto" w:after="0"/>
        <w:ind w:left="432"/>
      </w:pPr>
      <w:r>
        <w:rPr>
          <w:rFonts w:ascii="Courier New" w:hAnsi="Courier New"/>
          <w:sz w:val="19"/>
        </w:rPr>
        <w:t xml:space="preserve">        return apiKey !=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Turns what the user typed into a location: either typed coordinates or a place name.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query a place name such as "Nairobi" or coordinates such as "-1.29, 36.82"</w:t>
      </w:r>
    </w:p>
    <w:p>
      <w:pPr>
        <w:spacing w:line="240" w:lineRule="auto" w:after="0"/>
        <w:ind w:left="432"/>
      </w:pPr>
      <w:r>
        <w:rPr>
          <w:rFonts w:ascii="Courier New" w:hAnsi="Courier New"/>
          <w:sz w:val="19"/>
        </w:rPr>
        <w:t xml:space="preserve">     * @return the location found</w:t>
      </w:r>
    </w:p>
    <w:p>
      <w:pPr>
        <w:spacing w:line="240" w:lineRule="auto" w:after="0"/>
        <w:ind w:left="432"/>
      </w:pPr>
      <w:r>
        <w:rPr>
          <w:rFonts w:ascii="Courier New" w:hAnsi="Courier New"/>
          <w:sz w:val="19"/>
        </w:rPr>
        <w:t xml:space="preserve">     * @throws WeatherException if the input is empty, invalid, or matches no place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Location findLocation(String query) throws WeatherException {</w:t>
      </w:r>
    </w:p>
    <w:p>
      <w:pPr>
        <w:spacing w:line="240" w:lineRule="auto" w:after="0"/>
        <w:ind w:left="432"/>
      </w:pPr>
      <w:r>
        <w:rPr>
          <w:rFonts w:ascii="Courier New" w:hAnsi="Courier New"/>
          <w:sz w:val="19"/>
        </w:rPr>
        <w:t xml:space="preserve">        String text = query == null ? "" : query.strip();</w:t>
      </w:r>
    </w:p>
    <w:p>
      <w:pPr>
        <w:spacing w:line="240" w:lineRule="auto" w:after="0"/>
        <w:ind w:left="432"/>
      </w:pPr>
      <w:r>
        <w:rPr>
          <w:rFonts w:ascii="Courier New" w:hAnsi="Courier New"/>
          <w:sz w:val="19"/>
        </w:rPr>
        <w:t xml:space="preserve">        if (text.isEmpty()) {</w:t>
      </w:r>
    </w:p>
    <w:p>
      <w:pPr>
        <w:spacing w:line="240" w:lineRule="auto" w:after="0"/>
        <w:ind w:left="432"/>
      </w:pPr>
      <w:r>
        <w:rPr>
          <w:rFonts w:ascii="Courier New" w:hAnsi="Courier New"/>
          <w:sz w:val="19"/>
        </w:rPr>
        <w:t xml:space="preserve">            throw new WeatherException("Please type a city name or coordinates (latitude, longitude).");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if (text.length() &gt; MAX_QUERY_LENGTH) {</w:t>
      </w:r>
    </w:p>
    <w:p>
      <w:pPr>
        <w:spacing w:line="240" w:lineRule="auto" w:after="0"/>
        <w:ind w:left="432"/>
      </w:pPr>
      <w:r>
        <w:rPr>
          <w:rFonts w:ascii="Courier New" w:hAnsi="Courier New"/>
          <w:sz w:val="19"/>
        </w:rPr>
        <w:t xml:space="preserve">            throw new WeatherException("That place name is too long. Please shorten 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Location typed = parseCoordinates(text);</w:t>
      </w:r>
    </w:p>
    <w:p>
      <w:pPr>
        <w:spacing w:line="240" w:lineRule="auto" w:after="0"/>
        <w:ind w:left="432"/>
      </w:pPr>
      <w:r>
        <w:rPr>
          <w:rFonts w:ascii="Courier New" w:hAnsi="Courier New"/>
          <w:sz w:val="19"/>
        </w:rPr>
        <w:t xml:space="preserve">        if (typed != null) {</w:t>
      </w:r>
    </w:p>
    <w:p>
      <w:pPr>
        <w:spacing w:line="240" w:lineRule="auto" w:after="0"/>
        <w:ind w:left="432"/>
      </w:pPr>
      <w:r>
        <w:rPr>
          <w:rFonts w:ascii="Courier New" w:hAnsi="Courier New"/>
          <w:sz w:val="19"/>
        </w:rPr>
        <w:t xml:space="preserve">            return typed;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url = GEOCODING_URL + "?count=1&amp;language=en&amp;format=json&amp;name="</w:t>
      </w:r>
    </w:p>
    <w:p>
      <w:pPr>
        <w:spacing w:line="240" w:lineRule="auto" w:after="0"/>
        <w:ind w:left="432"/>
      </w:pPr>
      <w:r>
        <w:rPr>
          <w:rFonts w:ascii="Courier New" w:hAnsi="Courier New"/>
          <w:sz w:val="19"/>
        </w:rPr>
        <w:t xml:space="preserve">                + URLEncoder.encode(text, StandardCharsets.UTF_8);</w:t>
      </w:r>
    </w:p>
    <w:p>
      <w:pPr>
        <w:spacing w:line="240" w:lineRule="auto" w:after="0"/>
        <w:ind w:left="432"/>
      </w:pPr>
      <w:r>
        <w:rPr>
          <w:rFonts w:ascii="Courier New" w:hAnsi="Courier New"/>
          <w:sz w:val="19"/>
        </w:rPr>
        <w:t xml:space="preserve">        return parseGeocoding(get(url), text);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Fetches the current weather and forecast for a location, reusing a recent result if there</w:t>
      </w:r>
    </w:p>
    <w:p>
      <w:pPr>
        <w:spacing w:line="240" w:lineRule="auto" w:after="0"/>
        <w:ind w:left="432"/>
      </w:pPr>
      <w:r>
        <w:rPr>
          <w:rFonts w:ascii="Courier New" w:hAnsi="Courier New"/>
          <w:sz w:val="19"/>
        </w:rPr>
        <w:t xml:space="preserve">     * is one.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location where to get the weather for</w:t>
      </w:r>
    </w:p>
    <w:p>
      <w:pPr>
        <w:spacing w:line="240" w:lineRule="auto" w:after="0"/>
        <w:ind w:left="432"/>
      </w:pPr>
      <w:r>
        <w:rPr>
          <w:rFonts w:ascii="Courier New" w:hAnsi="Courier New"/>
          <w:sz w:val="19"/>
        </w:rPr>
        <w:t xml:space="preserve">     * @return the weather report</w:t>
      </w:r>
    </w:p>
    <w:p>
      <w:pPr>
        <w:spacing w:line="240" w:lineRule="auto" w:after="0"/>
        <w:ind w:left="432"/>
      </w:pPr>
      <w:r>
        <w:rPr>
          <w:rFonts w:ascii="Courier New" w:hAnsi="Courier New"/>
          <w:sz w:val="19"/>
        </w:rPr>
        <w:t xml:space="preserve">     * @throws WeatherException if the request fails or the reply cannot be read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WeatherReport fetchReport(Location location) throws WeatherException {</w:t>
      </w:r>
    </w:p>
    <w:p>
      <w:pPr>
        <w:spacing w:line="240" w:lineRule="auto" w:after="0"/>
        <w:ind w:left="432"/>
      </w:pPr>
      <w:r>
        <w:rPr>
          <w:rFonts w:ascii="Courier New" w:hAnsi="Courier New"/>
          <w:sz w:val="19"/>
        </w:rPr>
        <w:t xml:space="preserve">        String key = String.format(Locale.ROOT, "%.2f,%.2f", location.latitude(), location.longitude());</w:t>
      </w:r>
    </w:p>
    <w:p>
      <w:pPr>
        <w:spacing w:line="240" w:lineRule="auto" w:after="0"/>
        <w:ind w:left="432"/>
      </w:pPr>
      <w:r>
        <w:rPr>
          <w:rFonts w:ascii="Courier New" w:hAnsi="Courier New"/>
          <w:sz w:val="19"/>
        </w:rPr>
        <w:t xml:space="preserve">        CachedReport cached = cache.get(key);</w:t>
      </w:r>
    </w:p>
    <w:p>
      <w:pPr>
        <w:spacing w:line="240" w:lineRule="auto" w:after="0"/>
        <w:ind w:left="432"/>
      </w:pPr>
      <w:r>
        <w:rPr>
          <w:rFonts w:ascii="Courier New" w:hAnsi="Courier New"/>
          <w:sz w:val="19"/>
        </w:rPr>
        <w:t xml:space="preserve">        if (cached != null &amp;&amp; cached.fetched().plus(CACHE_TIME).isAfter(Instant.now())) {</w:t>
      </w:r>
    </w:p>
    <w:p>
      <w:pPr>
        <w:spacing w:line="240" w:lineRule="auto" w:after="0"/>
        <w:ind w:left="432"/>
      </w:pPr>
      <w:r>
        <w:rPr>
          <w:rFonts w:ascii="Courier New" w:hAnsi="Courier New"/>
          <w:sz w:val="19"/>
        </w:rPr>
        <w:t xml:space="preserve">            return cached.report();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url = String.format(Locale.ROOT,</w:t>
      </w:r>
    </w:p>
    <w:p>
      <w:pPr>
        <w:spacing w:line="240" w:lineRule="auto" w:after="0"/>
        <w:ind w:left="432"/>
      </w:pPr>
      <w:r>
        <w:rPr>
          <w:rFonts w:ascii="Courier New" w:hAnsi="Courier New"/>
          <w:sz w:val="19"/>
        </w:rPr>
        <w:t xml:space="preserve">                "%s?latitude=%.4f&amp;longitude=%.4f"</w:t>
      </w:r>
    </w:p>
    <w:p>
      <w:pPr>
        <w:spacing w:line="240" w:lineRule="auto" w:after="0"/>
        <w:ind w:left="432"/>
      </w:pPr>
      <w:r>
        <w:rPr>
          <w:rFonts w:ascii="Courier New" w:hAnsi="Courier New"/>
          <w:sz w:val="19"/>
        </w:rPr>
        <w:t xml:space="preserve">                        + "&amp;current=temperature_2m,relative_humidity_2m,wind_speed_10m,weather_code,is_day"</w:t>
      </w:r>
    </w:p>
    <w:p>
      <w:pPr>
        <w:spacing w:line="240" w:lineRule="auto" w:after="0"/>
        <w:ind w:left="432"/>
      </w:pPr>
      <w:r>
        <w:rPr>
          <w:rFonts w:ascii="Courier New" w:hAnsi="Courier New"/>
          <w:sz w:val="19"/>
        </w:rPr>
        <w:t xml:space="preserve">                        + "&amp;daily=weather_code,temperature_2m_max,temperature_2m_min"</w:t>
      </w:r>
    </w:p>
    <w:p>
      <w:pPr>
        <w:spacing w:line="240" w:lineRule="auto" w:after="0"/>
        <w:ind w:left="432"/>
      </w:pPr>
      <w:r>
        <w:rPr>
          <w:rFonts w:ascii="Courier New" w:hAnsi="Courier New"/>
          <w:sz w:val="19"/>
        </w:rPr>
        <w:t xml:space="preserve">                        + "&amp;timezone=auto&amp;forecast_days=%d",</w:t>
      </w:r>
    </w:p>
    <w:p>
      <w:pPr>
        <w:spacing w:line="240" w:lineRule="auto" w:after="0"/>
        <w:ind w:left="432"/>
      </w:pPr>
      <w:r>
        <w:rPr>
          <w:rFonts w:ascii="Courier New" w:hAnsi="Courier New"/>
          <w:sz w:val="19"/>
        </w:rPr>
        <w:t xml:space="preserve">                apiKey == null ? FREE_FORECAST_URL : CUSTOMER_FORECAST_URL,</w:t>
      </w:r>
    </w:p>
    <w:p>
      <w:pPr>
        <w:spacing w:line="240" w:lineRule="auto" w:after="0"/>
        <w:ind w:left="432"/>
      </w:pPr>
      <w:r>
        <w:rPr>
          <w:rFonts w:ascii="Courier New" w:hAnsi="Courier New"/>
          <w:sz w:val="19"/>
        </w:rPr>
        <w:t xml:space="preserve">                location.latitude(), location.longitude(), FORECAST_DAYS);</w:t>
      </w:r>
    </w:p>
    <w:p>
      <w:pPr>
        <w:spacing w:line="240" w:lineRule="auto" w:after="0"/>
        <w:ind w:left="432"/>
      </w:pPr>
      <w:r>
        <w:rPr>
          <w:rFonts w:ascii="Courier New" w:hAnsi="Courier New"/>
          <w:sz w:val="19"/>
        </w:rPr>
        <w:t xml:space="preserve">        if (apiKey != null) {</w:t>
      </w:r>
    </w:p>
    <w:p>
      <w:pPr>
        <w:spacing w:line="240" w:lineRule="auto" w:after="0"/>
        <w:ind w:left="432"/>
      </w:pPr>
      <w:r>
        <w:rPr>
          <w:rFonts w:ascii="Courier New" w:hAnsi="Courier New"/>
          <w:sz w:val="19"/>
        </w:rPr>
        <w:t xml:space="preserve">            url += "&amp;apikey=" + URLEncoder.encode(apiKey, StandardCharsets.UTF_8);</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WeatherReport report = parseForecast(get(url), location);</w:t>
      </w:r>
    </w:p>
    <w:p>
      <w:pPr>
        <w:spacing w:line="240" w:lineRule="auto" w:after="0"/>
        <w:ind w:left="432"/>
      </w:pPr>
      <w:r>
        <w:rPr>
          <w:rFonts w:ascii="Courier New" w:hAnsi="Courier New"/>
          <w:sz w:val="19"/>
        </w:rPr>
        <w:t xml:space="preserve">        cache.put(key, new CachedReport(report, Instant.now()));</w:t>
      </w:r>
    </w:p>
    <w:p>
      <w:pPr>
        <w:spacing w:line="240" w:lineRule="auto" w:after="0"/>
        <w:ind w:left="432"/>
      </w:pPr>
      <w:r>
        <w:rPr>
          <w:rFonts w:ascii="Courier New" w:hAnsi="Courier New"/>
          <w:sz w:val="19"/>
        </w:rPr>
        <w:t xml:space="preserve">        return report;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Sends a GET request and returns the body, turning every failure into a clear 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url the full request URL</w:t>
      </w:r>
    </w:p>
    <w:p>
      <w:pPr>
        <w:spacing w:line="240" w:lineRule="auto" w:after="0"/>
        <w:ind w:left="432"/>
      </w:pPr>
      <w:r>
        <w:rPr>
          <w:rFonts w:ascii="Courier New" w:hAnsi="Courier New"/>
          <w:sz w:val="19"/>
        </w:rPr>
        <w:t xml:space="preserve">     * @return the response body</w:t>
      </w:r>
    </w:p>
    <w:p>
      <w:pPr>
        <w:spacing w:line="240" w:lineRule="auto" w:after="0"/>
        <w:ind w:left="432"/>
      </w:pPr>
      <w:r>
        <w:rPr>
          <w:rFonts w:ascii="Courier New" w:hAnsi="Courier New"/>
          <w:sz w:val="19"/>
        </w:rPr>
        <w:t xml:space="preserve">     * @throws WeatherException if the network fails, times out, or the API reports an error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String get(String url) throws WeatherException {</w:t>
      </w:r>
    </w:p>
    <w:p>
      <w:pPr>
        <w:spacing w:line="240" w:lineRule="auto" w:after="0"/>
        <w:ind w:left="432"/>
      </w:pPr>
      <w:r>
        <w:rPr>
          <w:rFonts w:ascii="Courier New" w:hAnsi="Courier New"/>
          <w:sz w:val="19"/>
        </w:rPr>
        <w:t xml:space="preserve">        HttpRequest request = HttpRequest.newBuilder(URI.create(url))</w:t>
      </w:r>
    </w:p>
    <w:p>
      <w:pPr>
        <w:spacing w:line="240" w:lineRule="auto" w:after="0"/>
        <w:ind w:left="432"/>
      </w:pPr>
      <w:r>
        <w:rPr>
          <w:rFonts w:ascii="Courier New" w:hAnsi="Courier New"/>
          <w:sz w:val="19"/>
        </w:rPr>
        <w:t xml:space="preserve">                .timeout(Duration.ofSeconds(15))</w:t>
      </w:r>
    </w:p>
    <w:p>
      <w:pPr>
        <w:spacing w:line="240" w:lineRule="auto" w:after="0"/>
        <w:ind w:left="432"/>
      </w:pPr>
      <w:r>
        <w:rPr>
          <w:rFonts w:ascii="Courier New" w:hAnsi="Courier New"/>
          <w:sz w:val="19"/>
        </w:rPr>
        <w:t xml:space="preserve">                .header("User-Agent", "CS1103-WeatherInformationApp/1.0 (student project)")</w:t>
      </w:r>
    </w:p>
    <w:p>
      <w:pPr>
        <w:spacing w:line="240" w:lineRule="auto" w:after="0"/>
        <w:ind w:left="432"/>
      </w:pPr>
      <w:r>
        <w:rPr>
          <w:rFonts w:ascii="Courier New" w:hAnsi="Courier New"/>
          <w:sz w:val="19"/>
        </w:rPr>
        <w:t xml:space="preserve">                .GET()</w:t>
      </w:r>
    </w:p>
    <w:p>
      <w:pPr>
        <w:spacing w:line="240" w:lineRule="auto" w:after="0"/>
        <w:ind w:left="432"/>
      </w:pPr>
      <w:r>
        <w:rPr>
          <w:rFonts w:ascii="Courier New" w:hAnsi="Courier New"/>
          <w:sz w:val="19"/>
        </w:rPr>
        <w:t xml:space="preserve">                .build();</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HttpResponse&lt;String&gt; response = http.send(request, HttpResponse.BodyHandlers.ofString());</w:t>
      </w:r>
    </w:p>
    <w:p>
      <w:pPr>
        <w:spacing w:line="240" w:lineRule="auto" w:after="0"/>
        <w:ind w:left="432"/>
      </w:pPr>
      <w:r>
        <w:rPr>
          <w:rFonts w:ascii="Courier New" w:hAnsi="Courier New"/>
          <w:sz w:val="19"/>
        </w:rPr>
        <w:t xml:space="preserve">            if (response.statusCode() != 200) {</w:t>
      </w:r>
    </w:p>
    <w:p>
      <w:pPr>
        <w:spacing w:line="240" w:lineRule="auto" w:after="0"/>
        <w:ind w:left="432"/>
      </w:pPr>
      <w:r>
        <w:rPr>
          <w:rFonts w:ascii="Courier New" w:hAnsi="Courier New"/>
          <w:sz w:val="19"/>
        </w:rPr>
        <w:t xml:space="preserve">                throw new WeatherException(apiErrorMessage(response.statusCode(), response.body()));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response.body();</w:t>
      </w:r>
    </w:p>
    <w:p>
      <w:pPr>
        <w:spacing w:line="240" w:lineRule="auto" w:after="0"/>
        <w:ind w:left="432"/>
      </w:pPr>
      <w:r>
        <w:rPr>
          <w:rFonts w:ascii="Courier New" w:hAnsi="Courier New"/>
          <w:sz w:val="19"/>
        </w:rPr>
        <w:t xml:space="preserve">        } catch (HttpTimeoutException e) {</w:t>
      </w:r>
    </w:p>
    <w:p>
      <w:pPr>
        <w:spacing w:line="240" w:lineRule="auto" w:after="0"/>
        <w:ind w:left="432"/>
      </w:pPr>
      <w:r>
        <w:rPr>
          <w:rFonts w:ascii="Courier New" w:hAnsi="Courier New"/>
          <w:sz w:val="19"/>
        </w:rPr>
        <w:t xml:space="preserve">            throw new WeatherException("The weather service took too long to answer. Please try again.", e);</w:t>
      </w:r>
    </w:p>
    <w:p>
      <w:pPr>
        <w:spacing w:line="240" w:lineRule="auto" w:after="0"/>
        <w:ind w:left="432"/>
      </w:pPr>
      <w:r>
        <w:rPr>
          <w:rFonts w:ascii="Courier New" w:hAnsi="Courier New"/>
          <w:sz w:val="19"/>
        </w:rPr>
        <w:t xml:space="preserve">        } catch (IOException e) {</w:t>
      </w:r>
    </w:p>
    <w:p>
      <w:pPr>
        <w:spacing w:line="240" w:lineRule="auto" w:after="0"/>
        <w:ind w:left="432"/>
      </w:pPr>
      <w:r>
        <w:rPr>
          <w:rFonts w:ascii="Courier New" w:hAnsi="Courier New"/>
          <w:sz w:val="19"/>
        </w:rPr>
        <w:t xml:space="preserve">            throw new WeatherException(</w:t>
      </w:r>
    </w:p>
    <w:p>
      <w:pPr>
        <w:spacing w:line="240" w:lineRule="auto" w:after="0"/>
        <w:ind w:left="432"/>
      </w:pPr>
      <w:r>
        <w:rPr>
          <w:rFonts w:ascii="Courier New" w:hAnsi="Courier New"/>
          <w:sz w:val="19"/>
        </w:rPr>
        <w:t xml:space="preserve">                    "Could not reach the weather service. Please check your internet connection.", e);</w:t>
      </w:r>
    </w:p>
    <w:p>
      <w:pPr>
        <w:spacing w:line="240" w:lineRule="auto" w:after="0"/>
        <w:ind w:left="432"/>
      </w:pPr>
      <w:r>
        <w:rPr>
          <w:rFonts w:ascii="Courier New" w:hAnsi="Courier New"/>
          <w:sz w:val="19"/>
        </w:rPr>
        <w:t xml:space="preserve">        } catch (InterruptedException e) {</w:t>
      </w:r>
    </w:p>
    <w:p>
      <w:pPr>
        <w:spacing w:line="240" w:lineRule="auto" w:after="0"/>
        <w:ind w:left="432"/>
      </w:pPr>
      <w:r>
        <w:rPr>
          <w:rFonts w:ascii="Courier New" w:hAnsi="Courier New"/>
          <w:sz w:val="19"/>
        </w:rPr>
        <w:t xml:space="preserve">            Thread.currentThread().interrupt();</w:t>
      </w:r>
    </w:p>
    <w:p>
      <w:pPr>
        <w:spacing w:line="240" w:lineRule="auto" w:after="0"/>
        <w:ind w:left="432"/>
      </w:pPr>
      <w:r>
        <w:rPr>
          <w:rFonts w:ascii="Courier New" w:hAnsi="Courier New"/>
          <w:sz w:val="19"/>
        </w:rPr>
        <w:t xml:space="preserve">            throw new WeatherException("The search was interrupted.", 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Builds a user-facing message for an HTTP error, using the API's own reason when present.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status the HTTP status code</w:t>
      </w:r>
    </w:p>
    <w:p>
      <w:pPr>
        <w:spacing w:line="240" w:lineRule="auto" w:after="0"/>
        <w:ind w:left="432"/>
      </w:pPr>
      <w:r>
        <w:rPr>
          <w:rFonts w:ascii="Courier New" w:hAnsi="Courier New"/>
          <w:sz w:val="19"/>
        </w:rPr>
        <w:t xml:space="preserve">     * @param body   the response body, which may contain {"error":true,"reason":"..."}</w:t>
      </w:r>
    </w:p>
    <w:p>
      <w:pPr>
        <w:spacing w:line="240" w:lineRule="auto" w:after="0"/>
        <w:ind w:left="432"/>
      </w:pPr>
      <w:r>
        <w:rPr>
          <w:rFonts w:ascii="Courier New" w:hAnsi="Courier New"/>
          <w:sz w:val="19"/>
        </w:rPr>
        <w:t xml:space="preserve">     * @return the message to show</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static String apiErrorMessage(int status, String body) {</w:t>
      </w:r>
    </w:p>
    <w:p>
      <w:pPr>
        <w:spacing w:line="240" w:lineRule="auto" w:after="0"/>
        <w:ind w:left="432"/>
      </w:pPr>
      <w:r>
        <w:rPr>
          <w:rFonts w:ascii="Courier New" w:hAnsi="Courier New"/>
          <w:sz w:val="19"/>
        </w:rPr>
        <w:t xml:space="preserve">        String reason = null;</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if (Json.parse(body) instanceof Map&lt;?, ?&gt; map &amp;&amp; map.get("reason") instanceof String r) {</w:t>
      </w:r>
    </w:p>
    <w:p>
      <w:pPr>
        <w:spacing w:line="240" w:lineRule="auto" w:after="0"/>
        <w:ind w:left="432"/>
      </w:pPr>
      <w:r>
        <w:rPr>
          <w:rFonts w:ascii="Courier New" w:hAnsi="Courier New"/>
          <w:sz w:val="19"/>
        </w:rPr>
        <w:t xml:space="preserve">                reason = 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catch (IllegalArgumentException e) {</w:t>
      </w:r>
    </w:p>
    <w:p>
      <w:pPr>
        <w:spacing w:line="240" w:lineRule="auto" w:after="0"/>
        <w:ind w:left="432"/>
      </w:pPr>
      <w:r>
        <w:rPr>
          <w:rFonts w:ascii="Courier New" w:hAnsi="Courier New"/>
          <w:sz w:val="19"/>
        </w:rPr>
        <w:t xml:space="preserve">            // the body is not JSON; fall back to a general message below</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if (status == 429) {</w:t>
      </w:r>
    </w:p>
    <w:p>
      <w:pPr>
        <w:spacing w:line="240" w:lineRule="auto" w:after="0"/>
        <w:ind w:left="432"/>
      </w:pPr>
      <w:r>
        <w:rPr>
          <w:rFonts w:ascii="Courier New" w:hAnsi="Courier New"/>
          <w:sz w:val="19"/>
        </w:rPr>
        <w:t xml:space="preserve">            return "Too many requests to the weather service. Please wait a minute and try again.";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reason != null</w:t>
      </w:r>
    </w:p>
    <w:p>
      <w:pPr>
        <w:spacing w:line="240" w:lineRule="auto" w:after="0"/>
        <w:ind w:left="432"/>
      </w:pPr>
      <w:r>
        <w:rPr>
          <w:rFonts w:ascii="Courier New" w:hAnsi="Courier New"/>
          <w:sz w:val="19"/>
        </w:rPr>
        <w:t xml:space="preserve">                ? "The weather service rejected the request: " + reason</w:t>
      </w:r>
    </w:p>
    <w:p>
      <w:pPr>
        <w:spacing w:line="240" w:lineRule="auto" w:after="0"/>
        <w:ind w:left="432"/>
      </w:pPr>
      <w:r>
        <w:rPr>
          <w:rFonts w:ascii="Courier New" w:hAnsi="Courier New"/>
          <w:sz w:val="19"/>
        </w:rPr>
        <w:t xml:space="preserve">                : "The weather service returned an error (HTTP " + status + "). Please try again later.";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Recognizes typed coordinates and checks that they are on Earth.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text the user's input</w:t>
      </w:r>
    </w:p>
    <w:p>
      <w:pPr>
        <w:spacing w:line="240" w:lineRule="auto" w:after="0"/>
        <w:ind w:left="432"/>
      </w:pPr>
      <w:r>
        <w:rPr>
          <w:rFonts w:ascii="Courier New" w:hAnsi="Courier New"/>
          <w:sz w:val="19"/>
        </w:rPr>
        <w:t xml:space="preserve">     * @return a location for the coordinates, or null if the text is not coordinates</w:t>
      </w:r>
    </w:p>
    <w:p>
      <w:pPr>
        <w:spacing w:line="240" w:lineRule="auto" w:after="0"/>
        <w:ind w:left="432"/>
      </w:pPr>
      <w:r>
        <w:rPr>
          <w:rFonts w:ascii="Courier New" w:hAnsi="Courier New"/>
          <w:sz w:val="19"/>
        </w:rPr>
        <w:t xml:space="preserve">     * @throws WeatherException if the numbers are outside the valid ranges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static Location parseCoordinates(String text) throws WeatherException {</w:t>
      </w:r>
    </w:p>
    <w:p>
      <w:pPr>
        <w:spacing w:line="240" w:lineRule="auto" w:after="0"/>
        <w:ind w:left="432"/>
      </w:pPr>
      <w:r>
        <w:rPr>
          <w:rFonts w:ascii="Courier New" w:hAnsi="Courier New"/>
          <w:sz w:val="19"/>
        </w:rPr>
        <w:t xml:space="preserve">        Matcher m = COORDINATES.matcher(text);</w:t>
      </w:r>
    </w:p>
    <w:p>
      <w:pPr>
        <w:spacing w:line="240" w:lineRule="auto" w:after="0"/>
        <w:ind w:left="432"/>
      </w:pPr>
      <w:r>
        <w:rPr>
          <w:rFonts w:ascii="Courier New" w:hAnsi="Courier New"/>
          <w:sz w:val="19"/>
        </w:rPr>
        <w:t xml:space="preserve">        if (!m.matches()) {</w:t>
      </w:r>
    </w:p>
    <w:p>
      <w:pPr>
        <w:spacing w:line="240" w:lineRule="auto" w:after="0"/>
        <w:ind w:left="432"/>
      </w:pPr>
      <w:r>
        <w:rPr>
          <w:rFonts w:ascii="Courier New" w:hAnsi="Courier New"/>
          <w:sz w:val="19"/>
        </w:rPr>
        <w:t xml:space="preserve">            return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double lat = Double.parseDouble(m.group(1));</w:t>
      </w:r>
    </w:p>
    <w:p>
      <w:pPr>
        <w:spacing w:line="240" w:lineRule="auto" w:after="0"/>
        <w:ind w:left="432"/>
      </w:pPr>
      <w:r>
        <w:rPr>
          <w:rFonts w:ascii="Courier New" w:hAnsi="Courier New"/>
          <w:sz w:val="19"/>
        </w:rPr>
        <w:t xml:space="preserve">        double lon = Double.parseDouble(m.group(2));</w:t>
      </w:r>
    </w:p>
    <w:p>
      <w:pPr>
        <w:spacing w:line="240" w:lineRule="auto" w:after="0"/>
        <w:ind w:left="432"/>
      </w:pPr>
      <w:r>
        <w:rPr>
          <w:rFonts w:ascii="Courier New" w:hAnsi="Courier New"/>
          <w:sz w:val="19"/>
        </w:rPr>
        <w:t xml:space="preserve">        if (lat &lt; -90 || lat &gt; 90 || lon &lt; -180 || lon &gt; 180) {</w:t>
      </w:r>
    </w:p>
    <w:p>
      <w:pPr>
        <w:spacing w:line="240" w:lineRule="auto" w:after="0"/>
        <w:ind w:left="432"/>
      </w:pPr>
      <w:r>
        <w:rPr>
          <w:rFonts w:ascii="Courier New" w:hAnsi="Courier New"/>
          <w:sz w:val="19"/>
        </w:rPr>
        <w:t xml:space="preserve">            throw new WeatherException(</w:t>
      </w:r>
    </w:p>
    <w:p>
      <w:pPr>
        <w:spacing w:line="240" w:lineRule="auto" w:after="0"/>
        <w:ind w:left="432"/>
      </w:pPr>
      <w:r>
        <w:rPr>
          <w:rFonts w:ascii="Courier New" w:hAnsi="Courier New"/>
          <w:sz w:val="19"/>
        </w:rPr>
        <w:t xml:space="preserve">                    "Coordinates must be latitude -90 to 90 and longitude -180 to 180.");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String name = String.format(Locale.ROOT, "Coordinates %.2f, %.2f", lat, lon);</w:t>
      </w:r>
    </w:p>
    <w:p>
      <w:pPr>
        <w:spacing w:line="240" w:lineRule="auto" w:after="0"/>
        <w:ind w:left="432"/>
      </w:pPr>
      <w:r>
        <w:rPr>
          <w:rFonts w:ascii="Courier New" w:hAnsi="Courier New"/>
          <w:sz w:val="19"/>
        </w:rPr>
        <w:t xml:space="preserve">        return new Location(name, "", "", lat, lon);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the first match from a Geocoding API response.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json  the response body</w:t>
      </w:r>
    </w:p>
    <w:p>
      <w:pPr>
        <w:spacing w:line="240" w:lineRule="auto" w:after="0"/>
        <w:ind w:left="432"/>
      </w:pPr>
      <w:r>
        <w:rPr>
          <w:rFonts w:ascii="Courier New" w:hAnsi="Courier New"/>
          <w:sz w:val="19"/>
        </w:rPr>
        <w:t xml:space="preserve">     * @param query what the user searched for, used in the "not found" message</w:t>
      </w:r>
    </w:p>
    <w:p>
      <w:pPr>
        <w:spacing w:line="240" w:lineRule="auto" w:after="0"/>
        <w:ind w:left="432"/>
      </w:pPr>
      <w:r>
        <w:rPr>
          <w:rFonts w:ascii="Courier New" w:hAnsi="Courier New"/>
          <w:sz w:val="19"/>
        </w:rPr>
        <w:t xml:space="preserve">     * @return the location found</w:t>
      </w:r>
    </w:p>
    <w:p>
      <w:pPr>
        <w:spacing w:line="240" w:lineRule="auto" w:after="0"/>
        <w:ind w:left="432"/>
      </w:pPr>
      <w:r>
        <w:rPr>
          <w:rFonts w:ascii="Courier New" w:hAnsi="Courier New"/>
          <w:sz w:val="19"/>
        </w:rPr>
        <w:t xml:space="preserve">     * @throws WeatherException if no place matched or the response is malformed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static Location parseGeocoding(String json, String query) throws WeatherException {</w:t>
      </w:r>
    </w:p>
    <w:p>
      <w:pPr>
        <w:spacing w:line="240" w:lineRule="auto" w:after="0"/>
        <w:ind w:left="432"/>
      </w:pPr>
      <w:r>
        <w:rPr>
          <w:rFonts w:ascii="Courier New" w:hAnsi="Courier New"/>
          <w:sz w:val="19"/>
        </w:rPr>
        <w:t xml:space="preserve">        Map&lt;?, ?&gt; root = asMap(parseJson(json), "geocoding response");</w:t>
      </w:r>
    </w:p>
    <w:p>
      <w:pPr>
        <w:spacing w:line="240" w:lineRule="auto" w:after="0"/>
        <w:ind w:left="432"/>
      </w:pPr>
      <w:r>
        <w:rPr>
          <w:rFonts w:ascii="Courier New" w:hAnsi="Courier New"/>
          <w:sz w:val="19"/>
        </w:rPr>
        <w:t xml:space="preserve">        if (!(root.get("results") instanceof List&lt;?&gt; results) || results.isEmpty()) {</w:t>
      </w:r>
    </w:p>
    <w:p>
      <w:pPr>
        <w:spacing w:line="240" w:lineRule="auto" w:after="0"/>
        <w:ind w:left="432"/>
      </w:pPr>
      <w:r>
        <w:rPr>
          <w:rFonts w:ascii="Courier New" w:hAnsi="Courier New"/>
          <w:sz w:val="19"/>
        </w:rPr>
        <w:t xml:space="preserve">            throw new WeatherException("No place called \"" + query</w:t>
      </w:r>
    </w:p>
    <w:p>
      <w:pPr>
        <w:spacing w:line="240" w:lineRule="auto" w:after="0"/>
        <w:ind w:left="432"/>
      </w:pPr>
      <w:r>
        <w:rPr>
          <w:rFonts w:ascii="Courier New" w:hAnsi="Courier New"/>
          <w:sz w:val="19"/>
        </w:rPr>
        <w:t xml:space="preserve">                    + "\" was found. Check the spelling, or add the country, e.g. \"Paris, France\".");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Map&lt;?, ?&gt; first = asMap(results.get(0), "geocoding result");</w:t>
      </w:r>
    </w:p>
    <w:p>
      <w:pPr>
        <w:spacing w:line="240" w:lineRule="auto" w:after="0"/>
        <w:ind w:left="432"/>
      </w:pPr>
      <w:r>
        <w:rPr>
          <w:rFonts w:ascii="Courier New" w:hAnsi="Courier New"/>
          <w:sz w:val="19"/>
        </w:rPr>
        <w:t xml:space="preserve">        return new Location(</w:t>
      </w:r>
    </w:p>
    <w:p>
      <w:pPr>
        <w:spacing w:line="240" w:lineRule="auto" w:after="0"/>
        <w:ind w:left="432"/>
      </w:pPr>
      <w:r>
        <w:rPr>
          <w:rFonts w:ascii="Courier New" w:hAnsi="Courier New"/>
          <w:sz w:val="19"/>
        </w:rPr>
        <w:t xml:space="preserve">                text(first, "name"), text(first, "admin1"), text(first, "country"),</w:t>
      </w:r>
    </w:p>
    <w:p>
      <w:pPr>
        <w:spacing w:line="240" w:lineRule="auto" w:after="0"/>
        <w:ind w:left="432"/>
      </w:pPr>
      <w:r>
        <w:rPr>
          <w:rFonts w:ascii="Courier New" w:hAnsi="Courier New"/>
          <w:sz w:val="19"/>
        </w:rPr>
        <w:t xml:space="preserve">                number(first, "latitude"), number(first, "longitude"));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a Forecast API response into a report.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json     the response body</w:t>
      </w:r>
    </w:p>
    <w:p>
      <w:pPr>
        <w:spacing w:line="240" w:lineRule="auto" w:after="0"/>
        <w:ind w:left="432"/>
      </w:pPr>
      <w:r>
        <w:rPr>
          <w:rFonts w:ascii="Courier New" w:hAnsi="Courier New"/>
          <w:sz w:val="19"/>
        </w:rPr>
        <w:t xml:space="preserve">     * @param location the place the forecast is for</w:t>
      </w:r>
    </w:p>
    <w:p>
      <w:pPr>
        <w:spacing w:line="240" w:lineRule="auto" w:after="0"/>
        <w:ind w:left="432"/>
      </w:pPr>
      <w:r>
        <w:rPr>
          <w:rFonts w:ascii="Courier New" w:hAnsi="Courier New"/>
          <w:sz w:val="19"/>
        </w:rPr>
        <w:t xml:space="preserve">     * @return the weather report</w:t>
      </w:r>
    </w:p>
    <w:p>
      <w:pPr>
        <w:spacing w:line="240" w:lineRule="auto" w:after="0"/>
        <w:ind w:left="432"/>
      </w:pPr>
      <w:r>
        <w:rPr>
          <w:rFonts w:ascii="Courier New" w:hAnsi="Courier New"/>
          <w:sz w:val="19"/>
        </w:rPr>
        <w:t xml:space="preserve">     * @throws WeatherException if a required field is missing or malformed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static WeatherReport parseForecast(String json, Location location) throws WeatherException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return readForecast(asMap(parseJson(json), "forecast response"), location);</w:t>
      </w:r>
    </w:p>
    <w:p>
      <w:pPr>
        <w:spacing w:line="240" w:lineRule="auto" w:after="0"/>
        <w:ind w:left="432"/>
      </w:pPr>
      <w:r>
        <w:rPr>
          <w:rFonts w:ascii="Courier New" w:hAnsi="Courier New"/>
          <w:sz w:val="19"/>
        </w:rPr>
        <w:t xml:space="preserve">        } catch (DateTimeParseException | ClassCastException | IndexOutOfBoundsException e) {</w:t>
      </w:r>
    </w:p>
    <w:p>
      <w:pPr>
        <w:spacing w:line="240" w:lineRule="auto" w:after="0"/>
        <w:ind w:left="432"/>
      </w:pPr>
      <w:r>
        <w:rPr>
          <w:rFonts w:ascii="Courier New" w:hAnsi="Courier New"/>
          <w:sz w:val="19"/>
        </w:rPr>
        <w:t xml:space="preserve">            throw new WeatherException("The weather service sent a forecast in an unexpected format.", 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Builds the report from the parsed forecast object.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root     the parsed response</w:t>
      </w:r>
    </w:p>
    <w:p>
      <w:pPr>
        <w:spacing w:line="240" w:lineRule="auto" w:after="0"/>
        <w:ind w:left="432"/>
      </w:pPr>
      <w:r>
        <w:rPr>
          <w:rFonts w:ascii="Courier New" w:hAnsi="Courier New"/>
          <w:sz w:val="19"/>
        </w:rPr>
        <w:t xml:space="preserve">     * @param location the place the forecast is for</w:t>
      </w:r>
    </w:p>
    <w:p>
      <w:pPr>
        <w:spacing w:line="240" w:lineRule="auto" w:after="0"/>
        <w:ind w:left="432"/>
      </w:pPr>
      <w:r>
        <w:rPr>
          <w:rFonts w:ascii="Courier New" w:hAnsi="Courier New"/>
          <w:sz w:val="19"/>
        </w:rPr>
        <w:t xml:space="preserve">     * @return the weather report</w:t>
      </w:r>
    </w:p>
    <w:p>
      <w:pPr>
        <w:spacing w:line="240" w:lineRule="auto" w:after="0"/>
        <w:ind w:left="432"/>
      </w:pPr>
      <w:r>
        <w:rPr>
          <w:rFonts w:ascii="Courier New" w:hAnsi="Courier New"/>
          <w:sz w:val="19"/>
        </w:rPr>
        <w:t xml:space="preserve">     * @throws WeatherException if a required field is missing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WeatherReport readForecast(Map&lt;?, ?&gt; root, Location location) throws WeatherException {</w:t>
      </w:r>
    </w:p>
    <w:p>
      <w:pPr>
        <w:spacing w:line="240" w:lineRule="auto" w:after="0"/>
        <w:ind w:left="432"/>
      </w:pPr>
      <w:r>
        <w:rPr>
          <w:rFonts w:ascii="Courier New" w:hAnsi="Courier New"/>
          <w:sz w:val="19"/>
        </w:rPr>
        <w:t xml:space="preserve">        Map&lt;?, ?&gt; now = asMap(root.get("current"), "current weather");</w:t>
      </w:r>
    </w:p>
    <w:p>
      <w:pPr>
        <w:spacing w:line="240" w:lineRule="auto" w:after="0"/>
        <w:ind w:left="432"/>
      </w:pPr>
      <w:r>
        <w:rPr>
          <w:rFonts w:ascii="Courier New" w:hAnsi="Courier New"/>
          <w:sz w:val="19"/>
        </w:rPr>
        <w:t xml:space="preserve">        CurrentWeather current = new CurrentWeather(</w:t>
      </w:r>
    </w:p>
    <w:p>
      <w:pPr>
        <w:spacing w:line="240" w:lineRule="auto" w:after="0"/>
        <w:ind w:left="432"/>
      </w:pPr>
      <w:r>
        <w:rPr>
          <w:rFonts w:ascii="Courier New" w:hAnsi="Courier New"/>
          <w:sz w:val="19"/>
        </w:rPr>
        <w:t xml:space="preserve">                number(now, "temperature_2m"),</w:t>
      </w:r>
    </w:p>
    <w:p>
      <w:pPr>
        <w:spacing w:line="240" w:lineRule="auto" w:after="0"/>
        <w:ind w:left="432"/>
      </w:pPr>
      <w:r>
        <w:rPr>
          <w:rFonts w:ascii="Courier New" w:hAnsi="Courier New"/>
          <w:sz w:val="19"/>
        </w:rPr>
        <w:t xml:space="preserve">                (int) Math.round(number(now, "relative_humidity_2m")),</w:t>
      </w:r>
    </w:p>
    <w:p>
      <w:pPr>
        <w:spacing w:line="240" w:lineRule="auto" w:after="0"/>
        <w:ind w:left="432"/>
      </w:pPr>
      <w:r>
        <w:rPr>
          <w:rFonts w:ascii="Courier New" w:hAnsi="Courier New"/>
          <w:sz w:val="19"/>
        </w:rPr>
        <w:t xml:space="preserve">                number(now, "wind_speed_10m"),</w:t>
      </w:r>
    </w:p>
    <w:p>
      <w:pPr>
        <w:spacing w:line="240" w:lineRule="auto" w:after="0"/>
        <w:ind w:left="432"/>
      </w:pPr>
      <w:r>
        <w:rPr>
          <w:rFonts w:ascii="Courier New" w:hAnsi="Courier New"/>
          <w:sz w:val="19"/>
        </w:rPr>
        <w:t xml:space="preserve">                (int) number(now, "weather_code"),</w:t>
      </w:r>
    </w:p>
    <w:p>
      <w:pPr>
        <w:spacing w:line="240" w:lineRule="auto" w:after="0"/>
        <w:ind w:left="432"/>
      </w:pPr>
      <w:r>
        <w:rPr>
          <w:rFonts w:ascii="Courier New" w:hAnsi="Courier New"/>
          <w:sz w:val="19"/>
        </w:rPr>
        <w:t xml:space="preserve">                number(now, "is_day") == 1,</w:t>
      </w:r>
    </w:p>
    <w:p>
      <w:pPr>
        <w:spacing w:line="240" w:lineRule="auto" w:after="0"/>
        <w:ind w:left="432"/>
      </w:pPr>
      <w:r>
        <w:rPr>
          <w:rFonts w:ascii="Courier New" w:hAnsi="Courier New"/>
          <w:sz w:val="19"/>
        </w:rPr>
        <w:t xml:space="preserve">                LocalDateTime.parse(text(now, "time")));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Map&lt;?, ?&gt; daily = asMap(root.get("daily"), "daily forecast");</w:t>
      </w:r>
    </w:p>
    <w:p>
      <w:pPr>
        <w:spacing w:line="240" w:lineRule="auto" w:after="0"/>
        <w:ind w:left="432"/>
      </w:pPr>
      <w:r>
        <w:rPr>
          <w:rFonts w:ascii="Courier New" w:hAnsi="Courier New"/>
          <w:sz w:val="19"/>
        </w:rPr>
        <w:t xml:space="preserve">        List&lt;?&gt; dates = list(daily, "time");</w:t>
      </w:r>
    </w:p>
    <w:p>
      <w:pPr>
        <w:spacing w:line="240" w:lineRule="auto" w:after="0"/>
        <w:ind w:left="432"/>
      </w:pPr>
      <w:r>
        <w:rPr>
          <w:rFonts w:ascii="Courier New" w:hAnsi="Courier New"/>
          <w:sz w:val="19"/>
        </w:rPr>
        <w:t xml:space="preserve">        List&lt;?&gt; codes = list(daily, "weather_code");</w:t>
      </w:r>
    </w:p>
    <w:p>
      <w:pPr>
        <w:spacing w:line="240" w:lineRule="auto" w:after="0"/>
        <w:ind w:left="432"/>
      </w:pPr>
      <w:r>
        <w:rPr>
          <w:rFonts w:ascii="Courier New" w:hAnsi="Courier New"/>
          <w:sz w:val="19"/>
        </w:rPr>
        <w:t xml:space="preserve">        List&lt;?&gt; highs = list(daily, "temperature_2m_max");</w:t>
      </w:r>
    </w:p>
    <w:p>
      <w:pPr>
        <w:spacing w:line="240" w:lineRule="auto" w:after="0"/>
        <w:ind w:left="432"/>
      </w:pPr>
      <w:r>
        <w:rPr>
          <w:rFonts w:ascii="Courier New" w:hAnsi="Courier New"/>
          <w:sz w:val="19"/>
        </w:rPr>
        <w:t xml:space="preserve">        List&lt;?&gt; lows = list(daily, "temperature_2m_min");</w:t>
      </w:r>
    </w:p>
    <w:p>
      <w:pPr>
        <w:spacing w:line="240" w:lineRule="auto" w:after="0"/>
        <w:ind w:left="432"/>
      </w:pPr>
      <w:r>
        <w:rPr>
          <w:rFonts w:ascii="Courier New" w:hAnsi="Courier New"/>
          <w:sz w:val="19"/>
        </w:rPr>
        <w:t xml:space="preserve">        List&lt;DailyForecast&gt; days = new ArrayList&lt;&gt;();</w:t>
      </w:r>
    </w:p>
    <w:p>
      <w:pPr>
        <w:spacing w:line="240" w:lineRule="auto" w:after="0"/>
        <w:ind w:left="432"/>
      </w:pPr>
      <w:r>
        <w:rPr>
          <w:rFonts w:ascii="Courier New" w:hAnsi="Courier New"/>
          <w:sz w:val="19"/>
        </w:rPr>
        <w:t xml:space="preserve">        for (int i = 0; i &lt; dates.size(); i++) {</w:t>
      </w:r>
    </w:p>
    <w:p>
      <w:pPr>
        <w:spacing w:line="240" w:lineRule="auto" w:after="0"/>
        <w:ind w:left="432"/>
      </w:pPr>
      <w:r>
        <w:rPr>
          <w:rFonts w:ascii="Courier New" w:hAnsi="Courier New"/>
          <w:sz w:val="19"/>
        </w:rPr>
        <w:t xml:space="preserve">            if (codes.get(i) instanceof Double code &amp;&amp; highs.get(i) instanceof Double high</w:t>
      </w:r>
    </w:p>
    <w:p>
      <w:pPr>
        <w:spacing w:line="240" w:lineRule="auto" w:after="0"/>
        <w:ind w:left="432"/>
      </w:pPr>
      <w:r>
        <w:rPr>
          <w:rFonts w:ascii="Courier New" w:hAnsi="Courier New"/>
          <w:sz w:val="19"/>
        </w:rPr>
        <w:t xml:space="preserve">                    &amp;&amp; lows.get(i) instanceof Double low) {</w:t>
      </w:r>
    </w:p>
    <w:p>
      <w:pPr>
        <w:spacing w:line="240" w:lineRule="auto" w:after="0"/>
        <w:ind w:left="432"/>
      </w:pPr>
      <w:r>
        <w:rPr>
          <w:rFonts w:ascii="Courier New" w:hAnsi="Courier New"/>
          <w:sz w:val="19"/>
        </w:rPr>
        <w:t xml:space="preserve">                days.add(new DailyForecast(LocalDate.parse((String) dates.get(i)),</w:t>
      </w:r>
    </w:p>
    <w:p>
      <w:pPr>
        <w:spacing w:line="240" w:lineRule="auto" w:after="0"/>
        <w:ind w:left="432"/>
      </w:pPr>
      <w:r>
        <w:rPr>
          <w:rFonts w:ascii="Courier New" w:hAnsi="Courier New"/>
          <w:sz w:val="19"/>
        </w:rPr>
        <w:t xml:space="preserve">                        code.intValue(), high, low));</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new WeatherReport(location, current, days);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Parses JSON, reporting bad data as a weather error.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json the text to parse</w:t>
      </w:r>
    </w:p>
    <w:p>
      <w:pPr>
        <w:spacing w:line="240" w:lineRule="auto" w:after="0"/>
        <w:ind w:left="432"/>
      </w:pPr>
      <w:r>
        <w:rPr>
          <w:rFonts w:ascii="Courier New" w:hAnsi="Courier New"/>
          <w:sz w:val="19"/>
        </w:rPr>
        <w:t xml:space="preserve">     * @return the parsed value</w:t>
      </w:r>
    </w:p>
    <w:p>
      <w:pPr>
        <w:spacing w:line="240" w:lineRule="auto" w:after="0"/>
        <w:ind w:left="432"/>
      </w:pPr>
      <w:r>
        <w:rPr>
          <w:rFonts w:ascii="Courier New" w:hAnsi="Courier New"/>
          <w:sz w:val="19"/>
        </w:rPr>
        <w:t xml:space="preserve">     * @throws WeatherException if the text is not valid JSON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Object parseJson(String json) throws WeatherException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return Json.parse(json);</w:t>
      </w:r>
    </w:p>
    <w:p>
      <w:pPr>
        <w:spacing w:line="240" w:lineRule="auto" w:after="0"/>
        <w:ind w:left="432"/>
      </w:pPr>
      <w:r>
        <w:rPr>
          <w:rFonts w:ascii="Courier New" w:hAnsi="Courier New"/>
          <w:sz w:val="19"/>
        </w:rPr>
        <w:t xml:space="preserve">        } catch (IllegalArgumentException e) {</w:t>
      </w:r>
    </w:p>
    <w:p>
      <w:pPr>
        <w:spacing w:line="240" w:lineRule="auto" w:after="0"/>
        <w:ind w:left="432"/>
      </w:pPr>
      <w:r>
        <w:rPr>
          <w:rFonts w:ascii="Courier New" w:hAnsi="Courier New"/>
          <w:sz w:val="19"/>
        </w:rPr>
        <w:t xml:space="preserve">            throw new WeatherException("The weather service sent data that could not be read.", 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Checks that a value is a JSON object.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value the value to check</w:t>
      </w:r>
    </w:p>
    <w:p>
      <w:pPr>
        <w:spacing w:line="240" w:lineRule="auto" w:after="0"/>
        <w:ind w:left="432"/>
      </w:pPr>
      <w:r>
        <w:rPr>
          <w:rFonts w:ascii="Courier New" w:hAnsi="Courier New"/>
          <w:sz w:val="19"/>
        </w:rPr>
        <w:t xml:space="preserve">     * @param what  what the value should be, for the error message</w:t>
      </w:r>
    </w:p>
    <w:p>
      <w:pPr>
        <w:spacing w:line="240" w:lineRule="auto" w:after="0"/>
        <w:ind w:left="432"/>
      </w:pPr>
      <w:r>
        <w:rPr>
          <w:rFonts w:ascii="Courier New" w:hAnsi="Courier New"/>
          <w:sz w:val="19"/>
        </w:rPr>
        <w:t xml:space="preserve">     * @return the value as a map</w:t>
      </w:r>
    </w:p>
    <w:p>
      <w:pPr>
        <w:spacing w:line="240" w:lineRule="auto" w:after="0"/>
        <w:ind w:left="432"/>
      </w:pPr>
      <w:r>
        <w:rPr>
          <w:rFonts w:ascii="Courier New" w:hAnsi="Courier New"/>
          <w:sz w:val="19"/>
        </w:rPr>
        <w:t xml:space="preserve">     * @throws WeatherException if it is not an object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Map&lt;?, ?&gt; asMap(Object value, String what) throws WeatherException {</w:t>
      </w:r>
    </w:p>
    <w:p>
      <w:pPr>
        <w:spacing w:line="240" w:lineRule="auto" w:after="0"/>
        <w:ind w:left="432"/>
      </w:pPr>
      <w:r>
        <w:rPr>
          <w:rFonts w:ascii="Courier New" w:hAnsi="Courier New"/>
          <w:sz w:val="19"/>
        </w:rPr>
        <w:t xml:space="preserve">        if (value instanceof Map&lt;?, ?&gt; map) {</w:t>
      </w:r>
    </w:p>
    <w:p>
      <w:pPr>
        <w:spacing w:line="240" w:lineRule="auto" w:after="0"/>
        <w:ind w:left="432"/>
      </w:pPr>
      <w:r>
        <w:rPr>
          <w:rFonts w:ascii="Courier New" w:hAnsi="Courier New"/>
          <w:sz w:val="19"/>
        </w:rPr>
        <w:t xml:space="preserve">            return map;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throw new WeatherException("The weather service sent an incomplete " + what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a required number field.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map   the JSON object</w:t>
      </w:r>
    </w:p>
    <w:p>
      <w:pPr>
        <w:spacing w:line="240" w:lineRule="auto" w:after="0"/>
        <w:ind w:left="432"/>
      </w:pPr>
      <w:r>
        <w:rPr>
          <w:rFonts w:ascii="Courier New" w:hAnsi="Courier New"/>
          <w:sz w:val="19"/>
        </w:rPr>
        <w:t xml:space="preserve">     * @param field the field name</w:t>
      </w:r>
    </w:p>
    <w:p>
      <w:pPr>
        <w:spacing w:line="240" w:lineRule="auto" w:after="0"/>
        <w:ind w:left="432"/>
      </w:pPr>
      <w:r>
        <w:rPr>
          <w:rFonts w:ascii="Courier New" w:hAnsi="Courier New"/>
          <w:sz w:val="19"/>
        </w:rPr>
        <w:t xml:space="preserve">     * @return the number</w:t>
      </w:r>
    </w:p>
    <w:p>
      <w:pPr>
        <w:spacing w:line="240" w:lineRule="auto" w:after="0"/>
        <w:ind w:left="432"/>
      </w:pPr>
      <w:r>
        <w:rPr>
          <w:rFonts w:ascii="Courier New" w:hAnsi="Courier New"/>
          <w:sz w:val="19"/>
        </w:rPr>
        <w:t xml:space="preserve">     * @throws WeatherException if the field is missing or not a number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double number(Map&lt;?, ?&gt; map, String field) throws WeatherException {</w:t>
      </w:r>
    </w:p>
    <w:p>
      <w:pPr>
        <w:spacing w:line="240" w:lineRule="auto" w:after="0"/>
        <w:ind w:left="432"/>
      </w:pPr>
      <w:r>
        <w:rPr>
          <w:rFonts w:ascii="Courier New" w:hAnsi="Courier New"/>
          <w:sz w:val="19"/>
        </w:rPr>
        <w:t xml:space="preserve">        if (map.get(field) instanceof Double d) {</w:t>
      </w:r>
    </w:p>
    <w:p>
      <w:pPr>
        <w:spacing w:line="240" w:lineRule="auto" w:after="0"/>
        <w:ind w:left="432"/>
      </w:pPr>
      <w:r>
        <w:rPr>
          <w:rFonts w:ascii="Courier New" w:hAnsi="Courier New"/>
          <w:sz w:val="19"/>
        </w:rPr>
        <w:t xml:space="preserve">            return 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throw new WeatherException("The weather service did not send \"" + field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a required array field.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map   the JSON object</w:t>
      </w:r>
    </w:p>
    <w:p>
      <w:pPr>
        <w:spacing w:line="240" w:lineRule="auto" w:after="0"/>
        <w:ind w:left="432"/>
      </w:pPr>
      <w:r>
        <w:rPr>
          <w:rFonts w:ascii="Courier New" w:hAnsi="Courier New"/>
          <w:sz w:val="19"/>
        </w:rPr>
        <w:t xml:space="preserve">     * @param field the field name</w:t>
      </w:r>
    </w:p>
    <w:p>
      <w:pPr>
        <w:spacing w:line="240" w:lineRule="auto" w:after="0"/>
        <w:ind w:left="432"/>
      </w:pPr>
      <w:r>
        <w:rPr>
          <w:rFonts w:ascii="Courier New" w:hAnsi="Courier New"/>
          <w:sz w:val="19"/>
        </w:rPr>
        <w:t xml:space="preserve">     * @return the array</w:t>
      </w:r>
    </w:p>
    <w:p>
      <w:pPr>
        <w:spacing w:line="240" w:lineRule="auto" w:after="0"/>
        <w:ind w:left="432"/>
      </w:pPr>
      <w:r>
        <w:rPr>
          <w:rFonts w:ascii="Courier New" w:hAnsi="Courier New"/>
          <w:sz w:val="19"/>
        </w:rPr>
        <w:t xml:space="preserve">     * @throws WeatherException if the field is missing or not an array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List&lt;?&gt; list(Map&lt;?, ?&gt; map, String field) throws WeatherException {</w:t>
      </w:r>
    </w:p>
    <w:p>
      <w:pPr>
        <w:spacing w:line="240" w:lineRule="auto" w:after="0"/>
        <w:ind w:left="432"/>
      </w:pPr>
      <w:r>
        <w:rPr>
          <w:rFonts w:ascii="Courier New" w:hAnsi="Courier New"/>
          <w:sz w:val="19"/>
        </w:rPr>
        <w:t xml:space="preserve">        if (map.get(field) instanceof List&lt;?&gt; l) {</w:t>
      </w:r>
    </w:p>
    <w:p>
      <w:pPr>
        <w:spacing w:line="240" w:lineRule="auto" w:after="0"/>
        <w:ind w:left="432"/>
      </w:pPr>
      <w:r>
        <w:rPr>
          <w:rFonts w:ascii="Courier New" w:hAnsi="Courier New"/>
          <w:sz w:val="19"/>
        </w:rPr>
        <w:t xml:space="preserve">            return 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throw new WeatherException("The weather service did not send \"" + field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an optional text field.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map   the JSON object</w:t>
      </w:r>
    </w:p>
    <w:p>
      <w:pPr>
        <w:spacing w:line="240" w:lineRule="auto" w:after="0"/>
        <w:ind w:left="432"/>
      </w:pPr>
      <w:r>
        <w:rPr>
          <w:rFonts w:ascii="Courier New" w:hAnsi="Courier New"/>
          <w:sz w:val="19"/>
        </w:rPr>
        <w:t xml:space="preserve">     * @param field the field name</w:t>
      </w:r>
    </w:p>
    <w:p>
      <w:pPr>
        <w:spacing w:line="240" w:lineRule="auto" w:after="0"/>
        <w:ind w:left="432"/>
      </w:pPr>
      <w:r>
        <w:rPr>
          <w:rFonts w:ascii="Courier New" w:hAnsi="Courier New"/>
          <w:sz w:val="19"/>
        </w:rPr>
        <w:t xml:space="preserve">     * @return the text, or an empty string if it is missing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String text(Map&lt;?, ?&gt; map, String field) {</w:t>
      </w:r>
    </w:p>
    <w:p>
      <w:pPr>
        <w:spacing w:line="240" w:lineRule="auto" w:after="0"/>
        <w:ind w:left="432"/>
      </w:pPr>
      <w:r>
        <w:rPr>
          <w:rFonts w:ascii="Courier New" w:hAnsi="Courier New"/>
          <w:sz w:val="19"/>
        </w:rPr>
        <w:t xml:space="preserve">        return map.get(field) instanceof String s ? s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Json.java</w:t>
      </w:r>
    </w:p>
    <w:p>
      <w:pPr>
        <w:spacing w:line="240" w:lineRule="auto" w:after="0"/>
        <w:ind w:left="432"/>
      </w:pPr>
      <w:r>
        <w:rPr>
          <w:rFonts w:ascii="Courier New" w:hAnsi="Courier New"/>
          <w:sz w:val="19"/>
        </w:rPr>
        <w:t>import java.util.ArrayList;</w:t>
      </w:r>
    </w:p>
    <w:p>
      <w:pPr>
        <w:spacing w:line="240" w:lineRule="auto" w:after="0"/>
        <w:ind w:left="432"/>
      </w:pPr>
      <w:r>
        <w:rPr>
          <w:rFonts w:ascii="Courier New" w:hAnsi="Courier New"/>
          <w:sz w:val="19"/>
        </w:rPr>
        <w:t>import java.util.LinkedHashMap;</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import java.util.Map;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A small JSON parser, so the app needs no external libraries.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&lt;p&gt;It turns JSON text into plain Java objects: objects become {@code Map&lt;String, Object&gt;},</w:t>
      </w:r>
    </w:p>
    <w:p>
      <w:pPr>
        <w:spacing w:line="240" w:lineRule="auto" w:after="0"/>
        <w:ind w:left="432"/>
      </w:pPr>
      <w:r>
        <w:rPr>
          <w:rFonts w:ascii="Courier New" w:hAnsi="Courier New"/>
          <w:sz w:val="19"/>
        </w:rPr>
        <w:t xml:space="preserve"> * arrays become {@code List&lt;Object&gt;}, numbers become {@code Double}, and true, false, and null</w:t>
      </w:r>
    </w:p>
    <w:p>
      <w:pPr>
        <w:spacing w:line="240" w:lineRule="auto" w:after="0"/>
        <w:ind w:left="432"/>
      </w:pPr>
      <w:r>
        <w:rPr>
          <w:rFonts w:ascii="Courier New" w:hAnsi="Courier New"/>
          <w:sz w:val="19"/>
        </w:rPr>
        <w:t xml:space="preserve"> * become {@code Boolean} and {@code null}. It supports everything the Open-Meteo API returns.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final class Json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text being parsed. */</w:t>
      </w:r>
    </w:p>
    <w:p>
      <w:pPr>
        <w:spacing w:line="240" w:lineRule="auto" w:after="0"/>
        <w:ind w:left="432"/>
      </w:pPr>
      <w:r>
        <w:rPr>
          <w:rFonts w:ascii="Courier New" w:hAnsi="Courier New"/>
          <w:sz w:val="19"/>
        </w:rPr>
        <w:t xml:space="preserve">    private final String text;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Position of the next character to read. */</w:t>
      </w:r>
    </w:p>
    <w:p>
      <w:pPr>
        <w:spacing w:line="240" w:lineRule="auto" w:after="0"/>
        <w:ind w:left="432"/>
      </w:pPr>
      <w:r>
        <w:rPr>
          <w:rFonts w:ascii="Courier New" w:hAnsi="Courier New"/>
          <w:sz w:val="19"/>
        </w:rPr>
        <w:t xml:space="preserve">    private int pos;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parser for one JSON document.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text the JSON text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Json(String text) {</w:t>
      </w:r>
    </w:p>
    <w:p>
      <w:pPr>
        <w:spacing w:line="240" w:lineRule="auto" w:after="0"/>
        <w:ind w:left="432"/>
      </w:pPr>
      <w:r>
        <w:rPr>
          <w:rFonts w:ascii="Courier New" w:hAnsi="Courier New"/>
          <w:sz w:val="19"/>
        </w:rPr>
        <w:t xml:space="preserve">        this.text = text;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Parses a complete JSON document.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text the JSON text</w:t>
      </w:r>
    </w:p>
    <w:p>
      <w:pPr>
        <w:spacing w:line="240" w:lineRule="auto" w:after="0"/>
        <w:ind w:left="432"/>
      </w:pPr>
      <w:r>
        <w:rPr>
          <w:rFonts w:ascii="Courier New" w:hAnsi="Courier New"/>
          <w:sz w:val="19"/>
        </w:rPr>
        <w:t xml:space="preserve">     * @return the parsed value (Map, List, String, Double, Boolean, or null)</w:t>
      </w:r>
    </w:p>
    <w:p>
      <w:pPr>
        <w:spacing w:line="240" w:lineRule="auto" w:after="0"/>
        <w:ind w:left="432"/>
      </w:pPr>
      <w:r>
        <w:rPr>
          <w:rFonts w:ascii="Courier New" w:hAnsi="Courier New"/>
          <w:sz w:val="19"/>
        </w:rPr>
        <w:t xml:space="preserve">     * @throws IllegalArgumentException if the text is not valid JSON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Object parse(String text) {</w:t>
      </w:r>
    </w:p>
    <w:p>
      <w:pPr>
        <w:spacing w:line="240" w:lineRule="auto" w:after="0"/>
        <w:ind w:left="432"/>
      </w:pPr>
      <w:r>
        <w:rPr>
          <w:rFonts w:ascii="Courier New" w:hAnsi="Courier New"/>
          <w:sz w:val="19"/>
        </w:rPr>
        <w:t xml:space="preserve">        Json parser = new Json(text);</w:t>
      </w:r>
    </w:p>
    <w:p>
      <w:pPr>
        <w:spacing w:line="240" w:lineRule="auto" w:after="0"/>
        <w:ind w:left="432"/>
      </w:pPr>
      <w:r>
        <w:rPr>
          <w:rFonts w:ascii="Courier New" w:hAnsi="Courier New"/>
          <w:sz w:val="19"/>
        </w:rPr>
        <w:t xml:space="preserve">        Object value = parser.readValue();</w:t>
      </w:r>
    </w:p>
    <w:p>
      <w:pPr>
        <w:spacing w:line="240" w:lineRule="auto" w:after="0"/>
        <w:ind w:left="432"/>
      </w:pPr>
      <w:r>
        <w:rPr>
          <w:rFonts w:ascii="Courier New" w:hAnsi="Courier New"/>
          <w:sz w:val="19"/>
        </w:rPr>
        <w:t xml:space="preserve">        parser.skipSpaces();</w:t>
      </w:r>
    </w:p>
    <w:p>
      <w:pPr>
        <w:spacing w:line="240" w:lineRule="auto" w:after="0"/>
        <w:ind w:left="432"/>
      </w:pPr>
      <w:r>
        <w:rPr>
          <w:rFonts w:ascii="Courier New" w:hAnsi="Courier New"/>
          <w:sz w:val="19"/>
        </w:rPr>
        <w:t xml:space="preserve">        if (parser.pos != text.length()) {</w:t>
      </w:r>
    </w:p>
    <w:p>
      <w:pPr>
        <w:spacing w:line="240" w:lineRule="auto" w:after="0"/>
        <w:ind w:left="432"/>
      </w:pPr>
      <w:r>
        <w:rPr>
          <w:rFonts w:ascii="Courier New" w:hAnsi="Courier New"/>
          <w:sz w:val="19"/>
        </w:rPr>
        <w:t xml:space="preserve">            throw parser.error("unexpected text after the end of the document");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value;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one value of any type at the current position.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value read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Object readValue() {</w:t>
      </w:r>
    </w:p>
    <w:p>
      <w:pPr>
        <w:spacing w:line="240" w:lineRule="auto" w:after="0"/>
        <w:ind w:left="432"/>
      </w:pPr>
      <w:r>
        <w:rPr>
          <w:rFonts w:ascii="Courier New" w:hAnsi="Courier New"/>
          <w:sz w:val="19"/>
        </w:rPr>
        <w:t xml:space="preserve">        skipSpaces();</w:t>
      </w:r>
    </w:p>
    <w:p>
      <w:pPr>
        <w:spacing w:line="240" w:lineRule="auto" w:after="0"/>
        <w:ind w:left="432"/>
      </w:pPr>
      <w:r>
        <w:rPr>
          <w:rFonts w:ascii="Courier New" w:hAnsi="Courier New"/>
          <w:sz w:val="19"/>
        </w:rPr>
        <w:t xml:space="preserve">        if (pos &gt;= text.length()) {</w:t>
      </w:r>
    </w:p>
    <w:p>
      <w:pPr>
        <w:spacing w:line="240" w:lineRule="auto" w:after="0"/>
        <w:ind w:left="432"/>
      </w:pPr>
      <w:r>
        <w:rPr>
          <w:rFonts w:ascii="Courier New" w:hAnsi="Courier New"/>
          <w:sz w:val="19"/>
        </w:rPr>
        <w:t xml:space="preserve">            throw error("unexpected end of text");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char c = text.charAt(pos);</w:t>
      </w:r>
    </w:p>
    <w:p>
      <w:pPr>
        <w:spacing w:line="240" w:lineRule="auto" w:after="0"/>
        <w:ind w:left="432"/>
      </w:pPr>
      <w:r>
        <w:rPr>
          <w:rFonts w:ascii="Courier New" w:hAnsi="Courier New"/>
          <w:sz w:val="19"/>
        </w:rPr>
        <w:t xml:space="preserve">        return switch (c) {</w:t>
      </w:r>
    </w:p>
    <w:p>
      <w:pPr>
        <w:spacing w:line="240" w:lineRule="auto" w:after="0"/>
        <w:ind w:left="432"/>
      </w:pPr>
      <w:r>
        <w:rPr>
          <w:rFonts w:ascii="Courier New" w:hAnsi="Courier New"/>
          <w:sz w:val="19"/>
        </w:rPr>
        <w:t xml:space="preserve">            case '{' -&gt; readObject();</w:t>
      </w:r>
    </w:p>
    <w:p>
      <w:pPr>
        <w:spacing w:line="240" w:lineRule="auto" w:after="0"/>
        <w:ind w:left="432"/>
      </w:pPr>
      <w:r>
        <w:rPr>
          <w:rFonts w:ascii="Courier New" w:hAnsi="Courier New"/>
          <w:sz w:val="19"/>
        </w:rPr>
        <w:t xml:space="preserve">            case '[' -&gt; readArray();</w:t>
      </w:r>
    </w:p>
    <w:p>
      <w:pPr>
        <w:spacing w:line="240" w:lineRule="auto" w:after="0"/>
        <w:ind w:left="432"/>
      </w:pPr>
      <w:r>
        <w:rPr>
          <w:rFonts w:ascii="Courier New" w:hAnsi="Courier New"/>
          <w:sz w:val="19"/>
        </w:rPr>
        <w:t xml:space="preserve">            case '"' -&gt; readString();</w:t>
      </w:r>
    </w:p>
    <w:p>
      <w:pPr>
        <w:spacing w:line="240" w:lineRule="auto" w:after="0"/>
        <w:ind w:left="432"/>
      </w:pPr>
      <w:r>
        <w:rPr>
          <w:rFonts w:ascii="Courier New" w:hAnsi="Courier New"/>
          <w:sz w:val="19"/>
        </w:rPr>
        <w:t xml:space="preserve">            case 't' -&gt; readWord("true", Boolean.TRUE);</w:t>
      </w:r>
    </w:p>
    <w:p>
      <w:pPr>
        <w:spacing w:line="240" w:lineRule="auto" w:after="0"/>
        <w:ind w:left="432"/>
      </w:pPr>
      <w:r>
        <w:rPr>
          <w:rFonts w:ascii="Courier New" w:hAnsi="Courier New"/>
          <w:sz w:val="19"/>
        </w:rPr>
        <w:t xml:space="preserve">            case 'f' -&gt; readWord("false", Boolean.FALSE);</w:t>
      </w:r>
    </w:p>
    <w:p>
      <w:pPr>
        <w:spacing w:line="240" w:lineRule="auto" w:after="0"/>
        <w:ind w:left="432"/>
      </w:pPr>
      <w:r>
        <w:rPr>
          <w:rFonts w:ascii="Courier New" w:hAnsi="Courier New"/>
          <w:sz w:val="19"/>
        </w:rPr>
        <w:t xml:space="preserve">            case 'n' -&gt; readWord("null", null);</w:t>
      </w:r>
    </w:p>
    <w:p>
      <w:pPr>
        <w:spacing w:line="240" w:lineRule="auto" w:after="0"/>
        <w:ind w:left="432"/>
      </w:pPr>
      <w:r>
        <w:rPr>
          <w:rFonts w:ascii="Courier New" w:hAnsi="Courier New"/>
          <w:sz w:val="19"/>
        </w:rPr>
        <w:t xml:space="preserve">            default -&gt; readNumber();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an object such as {"a": 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object as an ordered map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Map&lt;String, Object&gt; readObject() {</w:t>
      </w:r>
    </w:p>
    <w:p>
      <w:pPr>
        <w:spacing w:line="240" w:lineRule="auto" w:after="0"/>
        <w:ind w:left="432"/>
      </w:pPr>
      <w:r>
        <w:rPr>
          <w:rFonts w:ascii="Courier New" w:hAnsi="Courier New"/>
          <w:sz w:val="19"/>
        </w:rPr>
        <w:t xml:space="preserve">        Map&lt;String, Object&gt; map = new LinkedHashMap&lt;&gt;();</w:t>
      </w:r>
    </w:p>
    <w:p>
      <w:pPr>
        <w:spacing w:line="240" w:lineRule="auto" w:after="0"/>
        <w:ind w:left="432"/>
      </w:pPr>
      <w:r>
        <w:rPr>
          <w:rFonts w:ascii="Courier New" w:hAnsi="Courier New"/>
          <w:sz w:val="19"/>
        </w:rPr>
        <w:t xml:space="preserve">        pos++; // skip {</w:t>
      </w:r>
    </w:p>
    <w:p>
      <w:pPr>
        <w:spacing w:line="240" w:lineRule="auto" w:after="0"/>
        <w:ind w:left="432"/>
      </w:pPr>
      <w:r>
        <w:rPr>
          <w:rFonts w:ascii="Courier New" w:hAnsi="Courier New"/>
          <w:sz w:val="19"/>
        </w:rPr>
        <w:t xml:space="preserve">        skipSpaces();</w:t>
      </w:r>
    </w:p>
    <w:p>
      <w:pPr>
        <w:spacing w:line="240" w:lineRule="auto" w:after="0"/>
        <w:ind w:left="432"/>
      </w:pPr>
      <w:r>
        <w:rPr>
          <w:rFonts w:ascii="Courier New" w:hAnsi="Courier New"/>
          <w:sz w:val="19"/>
        </w:rPr>
        <w:t xml:space="preserve">        if (peek() == '}') {</w:t>
      </w:r>
    </w:p>
    <w:p>
      <w:pPr>
        <w:spacing w:line="240" w:lineRule="auto" w:after="0"/>
        <w:ind w:left="432"/>
      </w:pPr>
      <w:r>
        <w:rPr>
          <w:rFonts w:ascii="Courier New" w:hAnsi="Courier New"/>
          <w:sz w:val="19"/>
        </w:rPr>
        <w:t xml:space="preserve">            pos++;</w:t>
      </w:r>
    </w:p>
    <w:p>
      <w:pPr>
        <w:spacing w:line="240" w:lineRule="auto" w:after="0"/>
        <w:ind w:left="432"/>
      </w:pPr>
      <w:r>
        <w:rPr>
          <w:rFonts w:ascii="Courier New" w:hAnsi="Courier New"/>
          <w:sz w:val="19"/>
        </w:rPr>
        <w:t xml:space="preserve">            return map;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while (true) {</w:t>
      </w:r>
    </w:p>
    <w:p>
      <w:pPr>
        <w:spacing w:line="240" w:lineRule="auto" w:after="0"/>
        <w:ind w:left="432"/>
      </w:pPr>
      <w:r>
        <w:rPr>
          <w:rFonts w:ascii="Courier New" w:hAnsi="Courier New"/>
          <w:sz w:val="19"/>
        </w:rPr>
        <w:t xml:space="preserve">            skipSpaces();</w:t>
      </w:r>
    </w:p>
    <w:p>
      <w:pPr>
        <w:spacing w:line="240" w:lineRule="auto" w:after="0"/>
        <w:ind w:left="432"/>
      </w:pPr>
      <w:r>
        <w:rPr>
          <w:rFonts w:ascii="Courier New" w:hAnsi="Courier New"/>
          <w:sz w:val="19"/>
        </w:rPr>
        <w:t xml:space="preserve">            String key = readString();</w:t>
      </w:r>
    </w:p>
    <w:p>
      <w:pPr>
        <w:spacing w:line="240" w:lineRule="auto" w:after="0"/>
        <w:ind w:left="432"/>
      </w:pPr>
      <w:r>
        <w:rPr>
          <w:rFonts w:ascii="Courier New" w:hAnsi="Courier New"/>
          <w:sz w:val="19"/>
        </w:rPr>
        <w:t xml:space="preserve">            skipSpaces();</w:t>
      </w:r>
    </w:p>
    <w:p>
      <w:pPr>
        <w:spacing w:line="240" w:lineRule="auto" w:after="0"/>
        <w:ind w:left="432"/>
      </w:pPr>
      <w:r>
        <w:rPr>
          <w:rFonts w:ascii="Courier New" w:hAnsi="Courier New"/>
          <w:sz w:val="19"/>
        </w:rPr>
        <w:t xml:space="preserve">            expect(':');</w:t>
      </w:r>
    </w:p>
    <w:p>
      <w:pPr>
        <w:spacing w:line="240" w:lineRule="auto" w:after="0"/>
        <w:ind w:left="432"/>
      </w:pPr>
      <w:r>
        <w:rPr>
          <w:rFonts w:ascii="Courier New" w:hAnsi="Courier New"/>
          <w:sz w:val="19"/>
        </w:rPr>
        <w:t xml:space="preserve">            map.put(key, readValue());</w:t>
      </w:r>
    </w:p>
    <w:p>
      <w:pPr>
        <w:spacing w:line="240" w:lineRule="auto" w:after="0"/>
        <w:ind w:left="432"/>
      </w:pPr>
      <w:r>
        <w:rPr>
          <w:rFonts w:ascii="Courier New" w:hAnsi="Courier New"/>
          <w:sz w:val="19"/>
        </w:rPr>
        <w:t xml:space="preserve">            skipSpaces();</w:t>
      </w:r>
    </w:p>
    <w:p>
      <w:pPr>
        <w:spacing w:line="240" w:lineRule="auto" w:after="0"/>
        <w:ind w:left="432"/>
      </w:pPr>
      <w:r>
        <w:rPr>
          <w:rFonts w:ascii="Courier New" w:hAnsi="Courier New"/>
          <w:sz w:val="19"/>
        </w:rPr>
        <w:t xml:space="preserve">            if (peek() == ',') {</w:t>
      </w:r>
    </w:p>
    <w:p>
      <w:pPr>
        <w:spacing w:line="240" w:lineRule="auto" w:after="0"/>
        <w:ind w:left="432"/>
      </w:pPr>
      <w:r>
        <w:rPr>
          <w:rFonts w:ascii="Courier New" w:hAnsi="Courier New"/>
          <w:sz w:val="19"/>
        </w:rPr>
        <w:t xml:space="preserve">                pos++;</w:t>
      </w:r>
    </w:p>
    <w:p>
      <w:pPr>
        <w:spacing w:line="240" w:lineRule="auto" w:after="0"/>
        <w:ind w:left="432"/>
      </w:pPr>
      <w:r>
        <w:rPr>
          <w:rFonts w:ascii="Courier New" w:hAnsi="Courier New"/>
          <w:sz w:val="19"/>
        </w:rPr>
        <w:t xml:space="preserve">            } else {</w:t>
      </w:r>
    </w:p>
    <w:p>
      <w:pPr>
        <w:spacing w:line="240" w:lineRule="auto" w:after="0"/>
        <w:ind w:left="432"/>
      </w:pPr>
      <w:r>
        <w:rPr>
          <w:rFonts w:ascii="Courier New" w:hAnsi="Courier New"/>
          <w:sz w:val="19"/>
        </w:rPr>
        <w:t xml:space="preserve">                expect('}');</w:t>
      </w:r>
    </w:p>
    <w:p>
      <w:pPr>
        <w:spacing w:line="240" w:lineRule="auto" w:after="0"/>
        <w:ind w:left="432"/>
      </w:pPr>
      <w:r>
        <w:rPr>
          <w:rFonts w:ascii="Courier New" w:hAnsi="Courier New"/>
          <w:sz w:val="19"/>
        </w:rPr>
        <w:t xml:space="preserve">                return map;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an array such as [1, 2, 3].</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array as a 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List&lt;Object&gt; readArray() {</w:t>
      </w:r>
    </w:p>
    <w:p>
      <w:pPr>
        <w:spacing w:line="240" w:lineRule="auto" w:after="0"/>
        <w:ind w:left="432"/>
      </w:pPr>
      <w:r>
        <w:rPr>
          <w:rFonts w:ascii="Courier New" w:hAnsi="Courier New"/>
          <w:sz w:val="19"/>
        </w:rPr>
        <w:t xml:space="preserve">        List&lt;Object&gt; list = new ArrayList&lt;&gt;();</w:t>
      </w:r>
    </w:p>
    <w:p>
      <w:pPr>
        <w:spacing w:line="240" w:lineRule="auto" w:after="0"/>
        <w:ind w:left="432"/>
      </w:pPr>
      <w:r>
        <w:rPr>
          <w:rFonts w:ascii="Courier New" w:hAnsi="Courier New"/>
          <w:sz w:val="19"/>
        </w:rPr>
        <w:t xml:space="preserve">        pos++; // skip [</w:t>
      </w:r>
    </w:p>
    <w:p>
      <w:pPr>
        <w:spacing w:line="240" w:lineRule="auto" w:after="0"/>
        <w:ind w:left="432"/>
      </w:pPr>
      <w:r>
        <w:rPr>
          <w:rFonts w:ascii="Courier New" w:hAnsi="Courier New"/>
          <w:sz w:val="19"/>
        </w:rPr>
        <w:t xml:space="preserve">        skipSpaces();</w:t>
      </w:r>
    </w:p>
    <w:p>
      <w:pPr>
        <w:spacing w:line="240" w:lineRule="auto" w:after="0"/>
        <w:ind w:left="432"/>
      </w:pPr>
      <w:r>
        <w:rPr>
          <w:rFonts w:ascii="Courier New" w:hAnsi="Courier New"/>
          <w:sz w:val="19"/>
        </w:rPr>
        <w:t xml:space="preserve">        if (peek() == ']') {</w:t>
      </w:r>
    </w:p>
    <w:p>
      <w:pPr>
        <w:spacing w:line="240" w:lineRule="auto" w:after="0"/>
        <w:ind w:left="432"/>
      </w:pPr>
      <w:r>
        <w:rPr>
          <w:rFonts w:ascii="Courier New" w:hAnsi="Courier New"/>
          <w:sz w:val="19"/>
        </w:rPr>
        <w:t xml:space="preserve">            pos++;</w:t>
      </w:r>
    </w:p>
    <w:p>
      <w:pPr>
        <w:spacing w:line="240" w:lineRule="auto" w:after="0"/>
        <w:ind w:left="432"/>
      </w:pPr>
      <w:r>
        <w:rPr>
          <w:rFonts w:ascii="Courier New" w:hAnsi="Courier New"/>
          <w:sz w:val="19"/>
        </w:rPr>
        <w:t xml:space="preserve">            return 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while (true) {</w:t>
      </w:r>
    </w:p>
    <w:p>
      <w:pPr>
        <w:spacing w:line="240" w:lineRule="auto" w:after="0"/>
        <w:ind w:left="432"/>
      </w:pPr>
      <w:r>
        <w:rPr>
          <w:rFonts w:ascii="Courier New" w:hAnsi="Courier New"/>
          <w:sz w:val="19"/>
        </w:rPr>
        <w:t xml:space="preserve">            list.add(readValue());</w:t>
      </w:r>
    </w:p>
    <w:p>
      <w:pPr>
        <w:spacing w:line="240" w:lineRule="auto" w:after="0"/>
        <w:ind w:left="432"/>
      </w:pPr>
      <w:r>
        <w:rPr>
          <w:rFonts w:ascii="Courier New" w:hAnsi="Courier New"/>
          <w:sz w:val="19"/>
        </w:rPr>
        <w:t xml:space="preserve">            skipSpaces();</w:t>
      </w:r>
    </w:p>
    <w:p>
      <w:pPr>
        <w:spacing w:line="240" w:lineRule="auto" w:after="0"/>
        <w:ind w:left="432"/>
      </w:pPr>
      <w:r>
        <w:rPr>
          <w:rFonts w:ascii="Courier New" w:hAnsi="Courier New"/>
          <w:sz w:val="19"/>
        </w:rPr>
        <w:t xml:space="preserve">            if (peek() == ',') {</w:t>
      </w:r>
    </w:p>
    <w:p>
      <w:pPr>
        <w:spacing w:line="240" w:lineRule="auto" w:after="0"/>
        <w:ind w:left="432"/>
      </w:pPr>
      <w:r>
        <w:rPr>
          <w:rFonts w:ascii="Courier New" w:hAnsi="Courier New"/>
          <w:sz w:val="19"/>
        </w:rPr>
        <w:t xml:space="preserve">                pos++;</w:t>
      </w:r>
    </w:p>
    <w:p>
      <w:pPr>
        <w:spacing w:line="240" w:lineRule="auto" w:after="0"/>
        <w:ind w:left="432"/>
      </w:pPr>
      <w:r>
        <w:rPr>
          <w:rFonts w:ascii="Courier New" w:hAnsi="Courier New"/>
          <w:sz w:val="19"/>
        </w:rPr>
        <w:t xml:space="preserve">            } else {</w:t>
      </w:r>
    </w:p>
    <w:p>
      <w:pPr>
        <w:spacing w:line="240" w:lineRule="auto" w:after="0"/>
        <w:ind w:left="432"/>
      </w:pPr>
      <w:r>
        <w:rPr>
          <w:rFonts w:ascii="Courier New" w:hAnsi="Courier New"/>
          <w:sz w:val="19"/>
        </w:rPr>
        <w:t xml:space="preserve">                expect(']');</w:t>
      </w:r>
    </w:p>
    <w:p>
      <w:pPr>
        <w:spacing w:line="240" w:lineRule="auto" w:after="0"/>
        <w:ind w:left="432"/>
      </w:pPr>
      <w:r>
        <w:rPr>
          <w:rFonts w:ascii="Courier New" w:hAnsi="Courier New"/>
          <w:sz w:val="19"/>
        </w:rPr>
        <w:t xml:space="preserve">                return 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a string, including escape sequences such as \" and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string without its quotes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String readString() {</w:t>
      </w:r>
    </w:p>
    <w:p>
      <w:pPr>
        <w:spacing w:line="240" w:lineRule="auto" w:after="0"/>
        <w:ind w:left="432"/>
      </w:pPr>
      <w:r>
        <w:rPr>
          <w:rFonts w:ascii="Courier New" w:hAnsi="Courier New"/>
          <w:sz w:val="19"/>
        </w:rPr>
        <w:t xml:space="preserve">        expect('"');</w:t>
      </w:r>
    </w:p>
    <w:p>
      <w:pPr>
        <w:spacing w:line="240" w:lineRule="auto" w:after="0"/>
        <w:ind w:left="432"/>
      </w:pPr>
      <w:r>
        <w:rPr>
          <w:rFonts w:ascii="Courier New" w:hAnsi="Courier New"/>
          <w:sz w:val="19"/>
        </w:rPr>
        <w:t xml:space="preserve">        StringBuilder sb = new StringBuilder();</w:t>
      </w:r>
    </w:p>
    <w:p>
      <w:pPr>
        <w:spacing w:line="240" w:lineRule="auto" w:after="0"/>
        <w:ind w:left="432"/>
      </w:pPr>
      <w:r>
        <w:rPr>
          <w:rFonts w:ascii="Courier New" w:hAnsi="Courier New"/>
          <w:sz w:val="19"/>
        </w:rPr>
        <w:t xml:space="preserve">        while (pos &lt; text.length()) {</w:t>
      </w:r>
    </w:p>
    <w:p>
      <w:pPr>
        <w:spacing w:line="240" w:lineRule="auto" w:after="0"/>
        <w:ind w:left="432"/>
      </w:pPr>
      <w:r>
        <w:rPr>
          <w:rFonts w:ascii="Courier New" w:hAnsi="Courier New"/>
          <w:sz w:val="19"/>
        </w:rPr>
        <w:t xml:space="preserve">            char c = text.charAt(pos++);</w:t>
      </w:r>
    </w:p>
    <w:p>
      <w:pPr>
        <w:spacing w:line="240" w:lineRule="auto" w:after="0"/>
        <w:ind w:left="432"/>
      </w:pPr>
      <w:r>
        <w:rPr>
          <w:rFonts w:ascii="Courier New" w:hAnsi="Courier New"/>
          <w:sz w:val="19"/>
        </w:rPr>
        <w:t xml:space="preserve">            if (c == '"') {</w:t>
      </w:r>
    </w:p>
    <w:p>
      <w:pPr>
        <w:spacing w:line="240" w:lineRule="auto" w:after="0"/>
        <w:ind w:left="432"/>
      </w:pPr>
      <w:r>
        <w:rPr>
          <w:rFonts w:ascii="Courier New" w:hAnsi="Courier New"/>
          <w:sz w:val="19"/>
        </w:rPr>
        <w:t xml:space="preserve">                return sb.toString();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if (c != '\\') {</w:t>
      </w:r>
    </w:p>
    <w:p>
      <w:pPr>
        <w:spacing w:line="240" w:lineRule="auto" w:after="0"/>
        <w:ind w:left="432"/>
      </w:pPr>
      <w:r>
        <w:rPr>
          <w:rFonts w:ascii="Courier New" w:hAnsi="Courier New"/>
          <w:sz w:val="19"/>
        </w:rPr>
        <w:t xml:space="preserve">                sb.append(c);</w:t>
      </w:r>
    </w:p>
    <w:p>
      <w:pPr>
        <w:spacing w:line="240" w:lineRule="auto" w:after="0"/>
        <w:ind w:left="432"/>
      </w:pPr>
      <w:r>
        <w:rPr>
          <w:rFonts w:ascii="Courier New" w:hAnsi="Courier New"/>
          <w:sz w:val="19"/>
        </w:rPr>
        <w:t xml:space="preserve">                continue;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if (pos &gt;= text.length()) {</w:t>
      </w:r>
    </w:p>
    <w:p>
      <w:pPr>
        <w:spacing w:line="240" w:lineRule="auto" w:after="0"/>
        <w:ind w:left="432"/>
      </w:pPr>
      <w:r>
        <w:rPr>
          <w:rFonts w:ascii="Courier New" w:hAnsi="Courier New"/>
          <w:sz w:val="19"/>
        </w:rPr>
        <w:t xml:space="preserve">                break;</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char esc = text.charAt(pos++);</w:t>
      </w:r>
    </w:p>
    <w:p>
      <w:pPr>
        <w:spacing w:line="240" w:lineRule="auto" w:after="0"/>
        <w:ind w:left="432"/>
      </w:pPr>
      <w:r>
        <w:rPr>
          <w:rFonts w:ascii="Courier New" w:hAnsi="Courier New"/>
          <w:sz w:val="19"/>
        </w:rPr>
        <w:t xml:space="preserve">            switch (esc) {</w:t>
      </w:r>
    </w:p>
    <w:p>
      <w:pPr>
        <w:spacing w:line="240" w:lineRule="auto" w:after="0"/>
        <w:ind w:left="432"/>
      </w:pPr>
      <w:r>
        <w:rPr>
          <w:rFonts w:ascii="Courier New" w:hAnsi="Courier New"/>
          <w:sz w:val="19"/>
        </w:rPr>
        <w:t xml:space="preserve">                case 'n' -&gt; sb.append('\n');</w:t>
      </w:r>
    </w:p>
    <w:p>
      <w:pPr>
        <w:spacing w:line="240" w:lineRule="auto" w:after="0"/>
        <w:ind w:left="432"/>
      </w:pPr>
      <w:r>
        <w:rPr>
          <w:rFonts w:ascii="Courier New" w:hAnsi="Courier New"/>
          <w:sz w:val="19"/>
        </w:rPr>
        <w:t xml:space="preserve">                case 't' -&gt; sb.append('\t');</w:t>
      </w:r>
    </w:p>
    <w:p>
      <w:pPr>
        <w:spacing w:line="240" w:lineRule="auto" w:after="0"/>
        <w:ind w:left="432"/>
      </w:pPr>
      <w:r>
        <w:rPr>
          <w:rFonts w:ascii="Courier New" w:hAnsi="Courier New"/>
          <w:sz w:val="19"/>
        </w:rPr>
        <w:t xml:space="preserve">                case 'r' -&gt; sb.append('\r');</w:t>
      </w:r>
    </w:p>
    <w:p>
      <w:pPr>
        <w:spacing w:line="240" w:lineRule="auto" w:after="0"/>
        <w:ind w:left="432"/>
      </w:pPr>
      <w:r>
        <w:rPr>
          <w:rFonts w:ascii="Courier New" w:hAnsi="Courier New"/>
          <w:sz w:val="19"/>
        </w:rPr>
        <w:t xml:space="preserve">                case 'b' -&gt; sb.append('\b');</w:t>
      </w:r>
    </w:p>
    <w:p>
      <w:pPr>
        <w:spacing w:line="240" w:lineRule="auto" w:after="0"/>
        <w:ind w:left="432"/>
      </w:pPr>
      <w:r>
        <w:rPr>
          <w:rFonts w:ascii="Courier New" w:hAnsi="Courier New"/>
          <w:sz w:val="19"/>
        </w:rPr>
        <w:t xml:space="preserve">                case 'f' -&gt; sb.append('\f');</w:t>
      </w:r>
    </w:p>
    <w:p>
      <w:pPr>
        <w:spacing w:line="240" w:lineRule="auto" w:after="0"/>
        <w:ind w:left="432"/>
      </w:pPr>
      <w:r>
        <w:rPr>
          <w:rFonts w:ascii="Courier New" w:hAnsi="Courier New"/>
          <w:sz w:val="19"/>
        </w:rPr>
        <w:t xml:space="preserve">                case 'u' -&gt; {</w:t>
      </w:r>
    </w:p>
    <w:p>
      <w:pPr>
        <w:spacing w:line="240" w:lineRule="auto" w:after="0"/>
        <w:ind w:left="432"/>
      </w:pPr>
      <w:r>
        <w:rPr>
          <w:rFonts w:ascii="Courier New" w:hAnsi="Courier New"/>
          <w:sz w:val="19"/>
        </w:rPr>
        <w:t xml:space="preserve">                    if (pos + 4 &gt; text.length()) {</w:t>
      </w:r>
    </w:p>
    <w:p>
      <w:pPr>
        <w:spacing w:line="240" w:lineRule="auto" w:after="0"/>
        <w:ind w:left="432"/>
      </w:pPr>
      <w:r>
        <w:rPr>
          <w:rFonts w:ascii="Courier New" w:hAnsi="Courier New"/>
          <w:sz w:val="19"/>
        </w:rPr>
        <w:t xml:space="preserve">                        throw error("incomplete \\u escape");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sb.append((char) Integer.parseInt(text.substring(pos, pos + 4), 16));</w:t>
      </w:r>
    </w:p>
    <w:p>
      <w:pPr>
        <w:spacing w:line="240" w:lineRule="auto" w:after="0"/>
        <w:ind w:left="432"/>
      </w:pPr>
      <w:r>
        <w:rPr>
          <w:rFonts w:ascii="Courier New" w:hAnsi="Courier New"/>
          <w:sz w:val="19"/>
        </w:rPr>
        <w:t xml:space="preserve">                    pos += 4;</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default -&gt; sb.append(esc); // covers \" \\ and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throw error("string is not closed");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a number such as -12.5 or 3e2.</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number as a Double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Double readNumber() {</w:t>
      </w:r>
    </w:p>
    <w:p>
      <w:pPr>
        <w:spacing w:line="240" w:lineRule="auto" w:after="0"/>
        <w:ind w:left="432"/>
      </w:pPr>
      <w:r>
        <w:rPr>
          <w:rFonts w:ascii="Courier New" w:hAnsi="Courier New"/>
          <w:sz w:val="19"/>
        </w:rPr>
        <w:t xml:space="preserve">        int start = pos;</w:t>
      </w:r>
    </w:p>
    <w:p>
      <w:pPr>
        <w:spacing w:line="240" w:lineRule="auto" w:after="0"/>
        <w:ind w:left="432"/>
      </w:pPr>
      <w:r>
        <w:rPr>
          <w:rFonts w:ascii="Courier New" w:hAnsi="Courier New"/>
          <w:sz w:val="19"/>
        </w:rPr>
        <w:t xml:space="preserve">        while (pos &lt; text.length() &amp;&amp; "+-0123456789.eE".indexOf(text.charAt(pos)) &gt;= 0) {</w:t>
      </w:r>
    </w:p>
    <w:p>
      <w:pPr>
        <w:spacing w:line="240" w:lineRule="auto" w:after="0"/>
        <w:ind w:left="432"/>
      </w:pPr>
      <w:r>
        <w:rPr>
          <w:rFonts w:ascii="Courier New" w:hAnsi="Courier New"/>
          <w:sz w:val="19"/>
        </w:rPr>
        <w:t xml:space="preserve">            pos++;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if (start == pos) {</w:t>
      </w:r>
    </w:p>
    <w:p>
      <w:pPr>
        <w:spacing w:line="240" w:lineRule="auto" w:after="0"/>
        <w:ind w:left="432"/>
      </w:pPr>
      <w:r>
        <w:rPr>
          <w:rFonts w:ascii="Courier New" w:hAnsi="Courier New"/>
          <w:sz w:val="19"/>
        </w:rPr>
        <w:t xml:space="preserve">            throw error("unexpected character '" + text.charAt(pos)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return Double.valueOf(text.substring(start, pos));</w:t>
      </w:r>
    </w:p>
    <w:p>
      <w:pPr>
        <w:spacing w:line="240" w:lineRule="auto" w:after="0"/>
        <w:ind w:left="432"/>
      </w:pPr>
      <w:r>
        <w:rPr>
          <w:rFonts w:ascii="Courier New" w:hAnsi="Courier New"/>
          <w:sz w:val="19"/>
        </w:rPr>
        <w:t xml:space="preserve">        } catch (NumberFormatException e) {</w:t>
      </w:r>
    </w:p>
    <w:p>
      <w:pPr>
        <w:spacing w:line="240" w:lineRule="auto" w:after="0"/>
        <w:ind w:left="432"/>
      </w:pPr>
      <w:r>
        <w:rPr>
          <w:rFonts w:ascii="Courier New" w:hAnsi="Courier New"/>
          <w:sz w:val="19"/>
        </w:rPr>
        <w:t xml:space="preserve">            throw error("invalid number");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Reads one of the fixed words true, false, or null.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word  the expected word</w:t>
      </w:r>
    </w:p>
    <w:p>
      <w:pPr>
        <w:spacing w:line="240" w:lineRule="auto" w:after="0"/>
        <w:ind w:left="432"/>
      </w:pPr>
      <w:r>
        <w:rPr>
          <w:rFonts w:ascii="Courier New" w:hAnsi="Courier New"/>
          <w:sz w:val="19"/>
        </w:rPr>
        <w:t xml:space="preserve">     * @param value the value it stands for</w:t>
      </w:r>
    </w:p>
    <w:p>
      <w:pPr>
        <w:spacing w:line="240" w:lineRule="auto" w:after="0"/>
        <w:ind w:left="432"/>
      </w:pPr>
      <w:r>
        <w:rPr>
          <w:rFonts w:ascii="Courier New" w:hAnsi="Courier New"/>
          <w:sz w:val="19"/>
        </w:rPr>
        <w:t xml:space="preserve">     * @return the value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Object readWord(String word, Object value) {</w:t>
      </w:r>
    </w:p>
    <w:p>
      <w:pPr>
        <w:spacing w:line="240" w:lineRule="auto" w:after="0"/>
        <w:ind w:left="432"/>
      </w:pPr>
      <w:r>
        <w:rPr>
          <w:rFonts w:ascii="Courier New" w:hAnsi="Courier New"/>
          <w:sz w:val="19"/>
        </w:rPr>
        <w:t xml:space="preserve">        if (!text.startsWith(word, pos)) {</w:t>
      </w:r>
    </w:p>
    <w:p>
      <w:pPr>
        <w:spacing w:line="240" w:lineRule="auto" w:after="0"/>
        <w:ind w:left="432"/>
      </w:pPr>
      <w:r>
        <w:rPr>
          <w:rFonts w:ascii="Courier New" w:hAnsi="Courier New"/>
          <w:sz w:val="19"/>
        </w:rPr>
        <w:t xml:space="preserve">            throw error("expected " + word);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pos += word.length();</w:t>
      </w:r>
    </w:p>
    <w:p>
      <w:pPr>
        <w:spacing w:line="240" w:lineRule="auto" w:after="0"/>
        <w:ind w:left="432"/>
      </w:pPr>
      <w:r>
        <w:rPr>
          <w:rFonts w:ascii="Courier New" w:hAnsi="Courier New"/>
          <w:sz w:val="19"/>
        </w:rPr>
        <w:t xml:space="preserve">        return value;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Moves past spaces, tabs, and line breaks. */</w:t>
      </w:r>
    </w:p>
    <w:p>
      <w:pPr>
        <w:spacing w:line="240" w:lineRule="auto" w:after="0"/>
        <w:ind w:left="432"/>
      </w:pPr>
      <w:r>
        <w:rPr>
          <w:rFonts w:ascii="Courier New" w:hAnsi="Courier New"/>
          <w:sz w:val="19"/>
        </w:rPr>
        <w:t xml:space="preserve">    private void skipSpaces() {</w:t>
      </w:r>
    </w:p>
    <w:p>
      <w:pPr>
        <w:spacing w:line="240" w:lineRule="auto" w:after="0"/>
        <w:ind w:left="432"/>
      </w:pPr>
      <w:r>
        <w:rPr>
          <w:rFonts w:ascii="Courier New" w:hAnsi="Courier New"/>
          <w:sz w:val="19"/>
        </w:rPr>
        <w:t xml:space="preserve">        while (pos &lt; text.length() &amp;&amp; Character.isWhitespace(text.charAt(pos))) {</w:t>
      </w:r>
    </w:p>
    <w:p>
      <w:pPr>
        <w:spacing w:line="240" w:lineRule="auto" w:after="0"/>
        <w:ind w:left="432"/>
      </w:pPr>
      <w:r>
        <w:rPr>
          <w:rFonts w:ascii="Courier New" w:hAnsi="Courier New"/>
          <w:sz w:val="19"/>
        </w:rPr>
        <w:t xml:space="preserve">            pos++;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next character without consuming 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next character, or 0 at the end of the text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char peek() {</w:t>
      </w:r>
    </w:p>
    <w:p>
      <w:pPr>
        <w:spacing w:line="240" w:lineRule="auto" w:after="0"/>
        <w:ind w:left="432"/>
      </w:pPr>
      <w:r>
        <w:rPr>
          <w:rFonts w:ascii="Courier New" w:hAnsi="Courier New"/>
          <w:sz w:val="19"/>
        </w:rPr>
        <w:t xml:space="preserve">        return pos &lt; text.length() ? text.charAt(pos) : 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Consumes the given character or fails.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c the character that must come next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expect(char c) {</w:t>
      </w:r>
    </w:p>
    <w:p>
      <w:pPr>
        <w:spacing w:line="240" w:lineRule="auto" w:after="0"/>
        <w:ind w:left="432"/>
      </w:pPr>
      <w:r>
        <w:rPr>
          <w:rFonts w:ascii="Courier New" w:hAnsi="Courier New"/>
          <w:sz w:val="19"/>
        </w:rPr>
        <w:t xml:space="preserve">        if (peek() != c) {</w:t>
      </w:r>
    </w:p>
    <w:p>
      <w:pPr>
        <w:spacing w:line="240" w:lineRule="auto" w:after="0"/>
        <w:ind w:left="432"/>
      </w:pPr>
      <w:r>
        <w:rPr>
          <w:rFonts w:ascii="Courier New" w:hAnsi="Courier New"/>
          <w:sz w:val="19"/>
        </w:rPr>
        <w:t xml:space="preserve">            throw error("expected '" + c +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pos++;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Builds an error that says where the problem is.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message what went wrong</w:t>
      </w:r>
    </w:p>
    <w:p>
      <w:pPr>
        <w:spacing w:line="240" w:lineRule="auto" w:after="0"/>
        <w:ind w:left="432"/>
      </w:pPr>
      <w:r>
        <w:rPr>
          <w:rFonts w:ascii="Courier New" w:hAnsi="Courier New"/>
          <w:sz w:val="19"/>
        </w:rPr>
        <w:t xml:space="preserve">     * @return the exception to throw</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IllegalArgumentException error(String message) {</w:t>
      </w:r>
    </w:p>
    <w:p>
      <w:pPr>
        <w:spacing w:line="240" w:lineRule="auto" w:after="0"/>
        <w:ind w:left="432"/>
      </w:pPr>
      <w:r>
        <w:rPr>
          <w:rFonts w:ascii="Courier New" w:hAnsi="Courier New"/>
          <w:sz w:val="19"/>
        </w:rPr>
        <w:t xml:space="preserve">        return new IllegalArgumentException("Invalid JSON at position " + pos + ": " + 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Location.java</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A place on Earth that weather can be looked up for.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name      the place name, e.g. "Nairobi"</w:t>
      </w:r>
    </w:p>
    <w:p>
      <w:pPr>
        <w:spacing w:line="240" w:lineRule="auto" w:after="0"/>
        <w:ind w:left="432"/>
      </w:pPr>
      <w:r>
        <w:rPr>
          <w:rFonts w:ascii="Courier New" w:hAnsi="Courier New"/>
          <w:sz w:val="19"/>
        </w:rPr>
        <w:t xml:space="preserve"> * @param region    the state, county, or province (may be empty)</w:t>
      </w:r>
    </w:p>
    <w:p>
      <w:pPr>
        <w:spacing w:line="240" w:lineRule="auto" w:after="0"/>
        <w:ind w:left="432"/>
      </w:pPr>
      <w:r>
        <w:rPr>
          <w:rFonts w:ascii="Courier New" w:hAnsi="Courier New"/>
          <w:sz w:val="19"/>
        </w:rPr>
        <w:t xml:space="preserve"> * @param country   the country name (may be empty)</w:t>
      </w:r>
    </w:p>
    <w:p>
      <w:pPr>
        <w:spacing w:line="240" w:lineRule="auto" w:after="0"/>
        <w:ind w:left="432"/>
      </w:pPr>
      <w:r>
        <w:rPr>
          <w:rFonts w:ascii="Courier New" w:hAnsi="Courier New"/>
          <w:sz w:val="19"/>
        </w:rPr>
        <w:t xml:space="preserve"> * @param latitude  degrees north (negative for south), -90 to 90</w:t>
      </w:r>
    </w:p>
    <w:p>
      <w:pPr>
        <w:spacing w:line="240" w:lineRule="auto" w:after="0"/>
        <w:ind w:left="432"/>
      </w:pPr>
      <w:r>
        <w:rPr>
          <w:rFonts w:ascii="Courier New" w:hAnsi="Courier New"/>
          <w:sz w:val="19"/>
        </w:rPr>
        <w:t xml:space="preserve"> * @param longitude degrees east (negative for west), -180 to 180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record Location(String name, String region, String country,</w:t>
      </w:r>
    </w:p>
    <w:p>
      <w:pPr>
        <w:spacing w:line="240" w:lineRule="auto" w:after="0"/>
        <w:ind w:left="432"/>
      </w:pPr>
      <w:r>
        <w:rPr>
          <w:rFonts w:ascii="Courier New" w:hAnsi="Courier New"/>
          <w:sz w:val="19"/>
        </w:rPr>
        <w:t xml:space="preserve">                       double latitude, double longitude)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a readable label such as "Nairobi, Nairobi County, Kenya".</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place name followed by the non-empty region and country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String label() {</w:t>
      </w:r>
    </w:p>
    <w:p>
      <w:pPr>
        <w:spacing w:line="240" w:lineRule="auto" w:after="0"/>
        <w:ind w:left="432"/>
      </w:pPr>
      <w:r>
        <w:rPr>
          <w:rFonts w:ascii="Courier New" w:hAnsi="Courier New"/>
          <w:sz w:val="19"/>
        </w:rPr>
        <w:t xml:space="preserve">        StringBuilder sb = new StringBuilder(name);</w:t>
      </w:r>
    </w:p>
    <w:p>
      <w:pPr>
        <w:spacing w:line="240" w:lineRule="auto" w:after="0"/>
        <w:ind w:left="432"/>
      </w:pPr>
      <w:r>
        <w:rPr>
          <w:rFonts w:ascii="Courier New" w:hAnsi="Courier New"/>
          <w:sz w:val="19"/>
        </w:rPr>
        <w:t xml:space="preserve">        for (String part : new String[] {region, country}) {</w:t>
      </w:r>
    </w:p>
    <w:p>
      <w:pPr>
        <w:spacing w:line="240" w:lineRule="auto" w:after="0"/>
        <w:ind w:left="432"/>
      </w:pPr>
      <w:r>
        <w:rPr>
          <w:rFonts w:ascii="Courier New" w:hAnsi="Courier New"/>
          <w:sz w:val="19"/>
        </w:rPr>
        <w:t xml:space="preserve">            if (part != null &amp;&amp; !part.isBlank() &amp;&amp; !part.equals(name)) {</w:t>
      </w:r>
    </w:p>
    <w:p>
      <w:pPr>
        <w:spacing w:line="240" w:lineRule="auto" w:after="0"/>
        <w:ind w:left="432"/>
      </w:pPr>
      <w:r>
        <w:rPr>
          <w:rFonts w:ascii="Courier New" w:hAnsi="Courier New"/>
          <w:sz w:val="19"/>
        </w:rPr>
        <w:t xml:space="preserve">                sb.append(", ").append(part);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sb.toString();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CurrentWeather.java</w:t>
      </w:r>
    </w:p>
    <w:p>
      <w:pPr>
        <w:spacing w:line="240" w:lineRule="auto" w:after="0"/>
        <w:ind w:left="432"/>
      </w:pPr>
      <w:r>
        <w:rPr>
          <w:rFonts w:ascii="Courier New" w:hAnsi="Courier New"/>
          <w:sz w:val="19"/>
        </w:rPr>
        <w:t>import java.time.LocalDateTime;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The weather right now at one location, always stored in metric units.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temperatureC temperature in degrees Celsius</w:t>
      </w:r>
    </w:p>
    <w:p>
      <w:pPr>
        <w:spacing w:line="240" w:lineRule="auto" w:after="0"/>
        <w:ind w:left="432"/>
      </w:pPr>
      <w:r>
        <w:rPr>
          <w:rFonts w:ascii="Courier New" w:hAnsi="Courier New"/>
          <w:sz w:val="19"/>
        </w:rPr>
        <w:t xml:space="preserve"> * @param humidity     relative humidity in percent</w:t>
      </w:r>
    </w:p>
    <w:p>
      <w:pPr>
        <w:spacing w:line="240" w:lineRule="auto" w:after="0"/>
        <w:ind w:left="432"/>
      </w:pPr>
      <w:r>
        <w:rPr>
          <w:rFonts w:ascii="Courier New" w:hAnsi="Courier New"/>
          <w:sz w:val="19"/>
        </w:rPr>
        <w:t xml:space="preserve"> * @param windKmh      wind speed in kilometres per hour</w:t>
      </w:r>
    </w:p>
    <w:p>
      <w:pPr>
        <w:spacing w:line="240" w:lineRule="auto" w:after="0"/>
        <w:ind w:left="432"/>
      </w:pPr>
      <w:r>
        <w:rPr>
          <w:rFonts w:ascii="Courier New" w:hAnsi="Courier New"/>
          <w:sz w:val="19"/>
        </w:rPr>
        <w:t xml:space="preserve"> * @param weatherCode  WMO weather code (see {@link WeatherCodes})</w:t>
      </w:r>
    </w:p>
    <w:p>
      <w:pPr>
        <w:spacing w:line="240" w:lineRule="auto" w:after="0"/>
        <w:ind w:left="432"/>
      </w:pPr>
      <w:r>
        <w:rPr>
          <w:rFonts w:ascii="Courier New" w:hAnsi="Courier New"/>
          <w:sz w:val="19"/>
        </w:rPr>
        <w:t xml:space="preserve"> * @param isDay        true between sunrise and sunset</w:t>
      </w:r>
    </w:p>
    <w:p>
      <w:pPr>
        <w:spacing w:line="240" w:lineRule="auto" w:after="0"/>
        <w:ind w:left="432"/>
      </w:pPr>
      <w:r>
        <w:rPr>
          <w:rFonts w:ascii="Courier New" w:hAnsi="Courier New"/>
          <w:sz w:val="19"/>
        </w:rPr>
        <w:t xml:space="preserve"> * @param localTime    the current local time at the location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record CurrentWeather(double temperatureC, int humidity, double windKmh,</w:t>
      </w:r>
    </w:p>
    <w:p>
      <w:pPr>
        <w:spacing w:line="240" w:lineRule="auto" w:after="0"/>
        <w:ind w:left="432"/>
      </w:pPr>
      <w:r>
        <w:rPr>
          <w:rFonts w:ascii="Courier New" w:hAnsi="Courier New"/>
          <w:sz w:val="19"/>
        </w:rPr>
        <w:t xml:space="preserve">                             int weatherCode, boolean isDay, LocalDateTime localTime)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DailyForecast.java</w:t>
      </w:r>
    </w:p>
    <w:p>
      <w:pPr>
        <w:spacing w:line="240" w:lineRule="auto" w:after="0"/>
        <w:ind w:left="432"/>
      </w:pPr>
      <w:r>
        <w:rPr>
          <w:rFonts w:ascii="Courier New" w:hAnsi="Courier New"/>
          <w:sz w:val="19"/>
        </w:rPr>
        <w:t>import java.time.LocalDate;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The forecast for one day, in metric units.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date        the day</w:t>
      </w:r>
    </w:p>
    <w:p>
      <w:pPr>
        <w:spacing w:line="240" w:lineRule="auto" w:after="0"/>
        <w:ind w:left="432"/>
      </w:pPr>
      <w:r>
        <w:rPr>
          <w:rFonts w:ascii="Courier New" w:hAnsi="Courier New"/>
          <w:sz w:val="19"/>
        </w:rPr>
        <w:t xml:space="preserve"> * @param weatherCode WMO weather code for the day's main condition</w:t>
      </w:r>
    </w:p>
    <w:p>
      <w:pPr>
        <w:spacing w:line="240" w:lineRule="auto" w:after="0"/>
        <w:ind w:left="432"/>
      </w:pPr>
      <w:r>
        <w:rPr>
          <w:rFonts w:ascii="Courier New" w:hAnsi="Courier New"/>
          <w:sz w:val="19"/>
        </w:rPr>
        <w:t xml:space="preserve"> * @param maxC        highest temperature in degrees Celsius</w:t>
      </w:r>
    </w:p>
    <w:p>
      <w:pPr>
        <w:spacing w:line="240" w:lineRule="auto" w:after="0"/>
        <w:ind w:left="432"/>
      </w:pPr>
      <w:r>
        <w:rPr>
          <w:rFonts w:ascii="Courier New" w:hAnsi="Courier New"/>
          <w:sz w:val="19"/>
        </w:rPr>
        <w:t xml:space="preserve"> * @param minC        lowest temperature in degrees Celsius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record DailyForecast(LocalDate date, int weatherCode, double maxC, double minC)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WeatherReport.java</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Everything the app shows for one search: the place, the current weather, and the forecast.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location the place the report is for</w:t>
      </w:r>
    </w:p>
    <w:p>
      <w:pPr>
        <w:spacing w:line="240" w:lineRule="auto" w:after="0"/>
        <w:ind w:left="432"/>
      </w:pPr>
      <w:r>
        <w:rPr>
          <w:rFonts w:ascii="Courier New" w:hAnsi="Courier New"/>
          <w:sz w:val="19"/>
        </w:rPr>
        <w:t xml:space="preserve"> * @param current  the weather right now</w:t>
      </w:r>
    </w:p>
    <w:p>
      <w:pPr>
        <w:spacing w:line="240" w:lineRule="auto" w:after="0"/>
        <w:ind w:left="432"/>
      </w:pPr>
      <w:r>
        <w:rPr>
          <w:rFonts w:ascii="Courier New" w:hAnsi="Courier New"/>
          <w:sz w:val="19"/>
        </w:rPr>
        <w:t xml:space="preserve"> * @param forecast one entry per day, starting today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record WeatherReport(Location location, CurrentWeather current, List&lt;DailyForecast&gt; forecast)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Makes the forecast list unmodifiable, so a report cannot change after it is created.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location the place the report is for</w:t>
      </w:r>
    </w:p>
    <w:p>
      <w:pPr>
        <w:spacing w:line="240" w:lineRule="auto" w:after="0"/>
        <w:ind w:left="432"/>
      </w:pPr>
      <w:r>
        <w:rPr>
          <w:rFonts w:ascii="Courier New" w:hAnsi="Courier New"/>
          <w:sz w:val="19"/>
        </w:rPr>
        <w:t xml:space="preserve">     * @param current  the weather right now</w:t>
      </w:r>
    </w:p>
    <w:p>
      <w:pPr>
        <w:spacing w:line="240" w:lineRule="auto" w:after="0"/>
        <w:ind w:left="432"/>
      </w:pPr>
      <w:r>
        <w:rPr>
          <w:rFonts w:ascii="Courier New" w:hAnsi="Courier New"/>
          <w:sz w:val="19"/>
        </w:rPr>
        <w:t xml:space="preserve">     * @param forecast one entry per day, starting today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WeatherReport {</w:t>
      </w:r>
    </w:p>
    <w:p>
      <w:pPr>
        <w:spacing w:line="240" w:lineRule="auto" w:after="0"/>
        <w:ind w:left="432"/>
      </w:pPr>
      <w:r>
        <w:rPr>
          <w:rFonts w:ascii="Courier New" w:hAnsi="Courier New"/>
          <w:sz w:val="19"/>
        </w:rPr>
        <w:t xml:space="preserve">        forecast = List.copyOf(forecast);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WeatherCodes.java</w:t>
      </w:r>
    </w:p>
    <w:p>
      <w:pPr>
        <w:spacing w:line="240" w:lineRule="auto" w:after="0"/>
        <w:ind w:left="432"/>
      </w:pPr>
      <w:r>
        <w:rPr>
          <w:rFonts w:ascii="Courier New" w:hAnsi="Courier New"/>
          <w:sz w:val="19"/>
        </w:rPr>
        <w:t>import java.util.Map;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Translates WMO weather codes, which the API returns, into words and icon types.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&lt;p&gt;The descriptions follow the WMO code table in the Open-Meteo documentation.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final class WeatherCodes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kind of picture used for a condition. */</w:t>
      </w:r>
    </w:p>
    <w:p>
      <w:pPr>
        <w:spacing w:line="240" w:lineRule="auto" w:after="0"/>
        <w:ind w:left="432"/>
      </w:pPr>
      <w:r>
        <w:rPr>
          <w:rFonts w:ascii="Courier New" w:hAnsi="Courier New"/>
          <w:sz w:val="19"/>
        </w:rPr>
        <w:t xml:space="preserve">    public enum IconType {</w:t>
      </w:r>
    </w:p>
    <w:p>
      <w:pPr>
        <w:spacing w:line="240" w:lineRule="auto" w:after="0"/>
        <w:ind w:left="432"/>
      </w:pPr>
      <w:r>
        <w:rPr>
          <w:rFonts w:ascii="Courier New" w:hAnsi="Courier New"/>
          <w:sz w:val="19"/>
        </w:rPr>
        <w:t xml:space="preserve">        /** Sun, or moon at night. */</w:t>
      </w:r>
    </w:p>
    <w:p>
      <w:pPr>
        <w:spacing w:line="240" w:lineRule="auto" w:after="0"/>
        <w:ind w:left="432"/>
      </w:pPr>
      <w:r>
        <w:rPr>
          <w:rFonts w:ascii="Courier New" w:hAnsi="Courier New"/>
          <w:sz w:val="19"/>
        </w:rPr>
        <w:t xml:space="preserve">        CLEAR,</w:t>
      </w:r>
    </w:p>
    <w:p>
      <w:pPr>
        <w:spacing w:line="240" w:lineRule="auto" w:after="0"/>
        <w:ind w:left="432"/>
      </w:pPr>
      <w:r>
        <w:rPr>
          <w:rFonts w:ascii="Courier New" w:hAnsi="Courier New"/>
          <w:sz w:val="19"/>
        </w:rPr>
        <w:t xml:space="preserve">        /** Sun or moon partly behind a cloud. */</w:t>
      </w:r>
    </w:p>
    <w:p>
      <w:pPr>
        <w:spacing w:line="240" w:lineRule="auto" w:after="0"/>
        <w:ind w:left="432"/>
      </w:pPr>
      <w:r>
        <w:rPr>
          <w:rFonts w:ascii="Courier New" w:hAnsi="Courier New"/>
          <w:sz w:val="19"/>
        </w:rPr>
        <w:t xml:space="preserve">        PARTLY_CLOUDY,</w:t>
      </w:r>
    </w:p>
    <w:p>
      <w:pPr>
        <w:spacing w:line="240" w:lineRule="auto" w:after="0"/>
        <w:ind w:left="432"/>
      </w:pPr>
      <w:r>
        <w:rPr>
          <w:rFonts w:ascii="Courier New" w:hAnsi="Courier New"/>
          <w:sz w:val="19"/>
        </w:rPr>
        <w:t xml:space="preserve">        /** Two clouds. */</w:t>
      </w:r>
    </w:p>
    <w:p>
      <w:pPr>
        <w:spacing w:line="240" w:lineRule="auto" w:after="0"/>
        <w:ind w:left="432"/>
      </w:pPr>
      <w:r>
        <w:rPr>
          <w:rFonts w:ascii="Courier New" w:hAnsi="Courier New"/>
          <w:sz w:val="19"/>
        </w:rPr>
        <w:t xml:space="preserve">        CLOUDY,</w:t>
      </w:r>
    </w:p>
    <w:p>
      <w:pPr>
        <w:spacing w:line="240" w:lineRule="auto" w:after="0"/>
        <w:ind w:left="432"/>
      </w:pPr>
      <w:r>
        <w:rPr>
          <w:rFonts w:ascii="Courier New" w:hAnsi="Courier New"/>
          <w:sz w:val="19"/>
        </w:rPr>
        <w:t xml:space="preserve">        /** Cloud with fog bands. */</w:t>
      </w:r>
    </w:p>
    <w:p>
      <w:pPr>
        <w:spacing w:line="240" w:lineRule="auto" w:after="0"/>
        <w:ind w:left="432"/>
      </w:pPr>
      <w:r>
        <w:rPr>
          <w:rFonts w:ascii="Courier New" w:hAnsi="Courier New"/>
          <w:sz w:val="19"/>
        </w:rPr>
        <w:t xml:space="preserve">        FOG,</w:t>
      </w:r>
    </w:p>
    <w:p>
      <w:pPr>
        <w:spacing w:line="240" w:lineRule="auto" w:after="0"/>
        <w:ind w:left="432"/>
      </w:pPr>
      <w:r>
        <w:rPr>
          <w:rFonts w:ascii="Courier New" w:hAnsi="Courier New"/>
          <w:sz w:val="19"/>
        </w:rPr>
        <w:t xml:space="preserve">        /** Cloud with a few raindrops. */</w:t>
      </w:r>
    </w:p>
    <w:p>
      <w:pPr>
        <w:spacing w:line="240" w:lineRule="auto" w:after="0"/>
        <w:ind w:left="432"/>
      </w:pPr>
      <w:r>
        <w:rPr>
          <w:rFonts w:ascii="Courier New" w:hAnsi="Courier New"/>
          <w:sz w:val="19"/>
        </w:rPr>
        <w:t xml:space="preserve">        DRIZZLE,</w:t>
      </w:r>
    </w:p>
    <w:p>
      <w:pPr>
        <w:spacing w:line="240" w:lineRule="auto" w:after="0"/>
        <w:ind w:left="432"/>
      </w:pPr>
      <w:r>
        <w:rPr>
          <w:rFonts w:ascii="Courier New" w:hAnsi="Courier New"/>
          <w:sz w:val="19"/>
        </w:rPr>
        <w:t xml:space="preserve">        /** Dark cloud with heavy rain. */</w:t>
      </w:r>
    </w:p>
    <w:p>
      <w:pPr>
        <w:spacing w:line="240" w:lineRule="auto" w:after="0"/>
        <w:ind w:left="432"/>
      </w:pPr>
      <w:r>
        <w:rPr>
          <w:rFonts w:ascii="Courier New" w:hAnsi="Courier New"/>
          <w:sz w:val="19"/>
        </w:rPr>
        <w:t xml:space="preserve">        RAIN,</w:t>
      </w:r>
    </w:p>
    <w:p>
      <w:pPr>
        <w:spacing w:line="240" w:lineRule="auto" w:after="0"/>
        <w:ind w:left="432"/>
      </w:pPr>
      <w:r>
        <w:rPr>
          <w:rFonts w:ascii="Courier New" w:hAnsi="Courier New"/>
          <w:sz w:val="19"/>
        </w:rPr>
        <w:t xml:space="preserve">        /** Cloud with snowflakes. */</w:t>
      </w:r>
    </w:p>
    <w:p>
      <w:pPr>
        <w:spacing w:line="240" w:lineRule="auto" w:after="0"/>
        <w:ind w:left="432"/>
      </w:pPr>
      <w:r>
        <w:rPr>
          <w:rFonts w:ascii="Courier New" w:hAnsi="Courier New"/>
          <w:sz w:val="19"/>
        </w:rPr>
        <w:t xml:space="preserve">        SNOW,</w:t>
      </w:r>
    </w:p>
    <w:p>
      <w:pPr>
        <w:spacing w:line="240" w:lineRule="auto" w:after="0"/>
        <w:ind w:left="432"/>
      </w:pPr>
      <w:r>
        <w:rPr>
          <w:rFonts w:ascii="Courier New" w:hAnsi="Courier New"/>
          <w:sz w:val="19"/>
        </w:rPr>
        <w:t xml:space="preserve">        /** Dark cloud with lightning. */</w:t>
      </w:r>
    </w:p>
    <w:p>
      <w:pPr>
        <w:spacing w:line="240" w:lineRule="auto" w:after="0"/>
        <w:ind w:left="432"/>
      </w:pPr>
      <w:r>
        <w:rPr>
          <w:rFonts w:ascii="Courier New" w:hAnsi="Courier New"/>
          <w:sz w:val="19"/>
        </w:rPr>
        <w:t xml:space="preserve">        THUNDER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Code to description, as listed in the Open-Meteo documentation. */</w:t>
      </w:r>
    </w:p>
    <w:p>
      <w:pPr>
        <w:spacing w:line="240" w:lineRule="auto" w:after="0"/>
        <w:ind w:left="432"/>
      </w:pPr>
      <w:r>
        <w:rPr>
          <w:rFonts w:ascii="Courier New" w:hAnsi="Courier New"/>
          <w:sz w:val="19"/>
        </w:rPr>
        <w:t xml:space="preserve">    private static final Map&lt;Integer, String&gt; DESCRIPTIONS = Map.ofEntries(</w:t>
      </w:r>
    </w:p>
    <w:p>
      <w:pPr>
        <w:spacing w:line="240" w:lineRule="auto" w:after="0"/>
        <w:ind w:left="432"/>
      </w:pPr>
      <w:r>
        <w:rPr>
          <w:rFonts w:ascii="Courier New" w:hAnsi="Courier New"/>
          <w:sz w:val="19"/>
        </w:rPr>
        <w:t xml:space="preserve">            Map.entry(0, "Clear sky"), Map.entry(1, "Mainly clear"),</w:t>
      </w:r>
    </w:p>
    <w:p>
      <w:pPr>
        <w:spacing w:line="240" w:lineRule="auto" w:after="0"/>
        <w:ind w:left="432"/>
      </w:pPr>
      <w:r>
        <w:rPr>
          <w:rFonts w:ascii="Courier New" w:hAnsi="Courier New"/>
          <w:sz w:val="19"/>
        </w:rPr>
        <w:t xml:space="preserve">            Map.entry(2, "Partly cloudy"), Map.entry(3, "Overcast"),</w:t>
      </w:r>
    </w:p>
    <w:p>
      <w:pPr>
        <w:spacing w:line="240" w:lineRule="auto" w:after="0"/>
        <w:ind w:left="432"/>
      </w:pPr>
      <w:r>
        <w:rPr>
          <w:rFonts w:ascii="Courier New" w:hAnsi="Courier New"/>
          <w:sz w:val="19"/>
        </w:rPr>
        <w:t xml:space="preserve">            Map.entry(45, "Fog"), Map.entry(48, "Depositing rime fog"),</w:t>
      </w:r>
    </w:p>
    <w:p>
      <w:pPr>
        <w:spacing w:line="240" w:lineRule="auto" w:after="0"/>
        <w:ind w:left="432"/>
      </w:pPr>
      <w:r>
        <w:rPr>
          <w:rFonts w:ascii="Courier New" w:hAnsi="Courier New"/>
          <w:sz w:val="19"/>
        </w:rPr>
        <w:t xml:space="preserve">            Map.entry(51, "Light drizzle"), Map.entry(53, "Moderate drizzle"),</w:t>
      </w:r>
    </w:p>
    <w:p>
      <w:pPr>
        <w:spacing w:line="240" w:lineRule="auto" w:after="0"/>
        <w:ind w:left="432"/>
      </w:pPr>
      <w:r>
        <w:rPr>
          <w:rFonts w:ascii="Courier New" w:hAnsi="Courier New"/>
          <w:sz w:val="19"/>
        </w:rPr>
        <w:t xml:space="preserve">            Map.entry(55, "Dense drizzle"), Map.entry(56, "Light freezing drizzle"),</w:t>
      </w:r>
    </w:p>
    <w:p>
      <w:pPr>
        <w:spacing w:line="240" w:lineRule="auto" w:after="0"/>
        <w:ind w:left="432"/>
      </w:pPr>
      <w:r>
        <w:rPr>
          <w:rFonts w:ascii="Courier New" w:hAnsi="Courier New"/>
          <w:sz w:val="19"/>
        </w:rPr>
        <w:t xml:space="preserve">            Map.entry(57, "Dense freezing drizzle"), Map.entry(61, "Slight rain"),</w:t>
      </w:r>
    </w:p>
    <w:p>
      <w:pPr>
        <w:spacing w:line="240" w:lineRule="auto" w:after="0"/>
        <w:ind w:left="432"/>
      </w:pPr>
      <w:r>
        <w:rPr>
          <w:rFonts w:ascii="Courier New" w:hAnsi="Courier New"/>
          <w:sz w:val="19"/>
        </w:rPr>
        <w:t xml:space="preserve">            Map.entry(63, "Moderate rain"), Map.entry(65, "Heavy rain"),</w:t>
      </w:r>
    </w:p>
    <w:p>
      <w:pPr>
        <w:spacing w:line="240" w:lineRule="auto" w:after="0"/>
        <w:ind w:left="432"/>
      </w:pPr>
      <w:r>
        <w:rPr>
          <w:rFonts w:ascii="Courier New" w:hAnsi="Courier New"/>
          <w:sz w:val="19"/>
        </w:rPr>
        <w:t xml:space="preserve">            Map.entry(66, "Light freezing rain"), Map.entry(67, "Heavy freezing rain"),</w:t>
      </w:r>
    </w:p>
    <w:p>
      <w:pPr>
        <w:spacing w:line="240" w:lineRule="auto" w:after="0"/>
        <w:ind w:left="432"/>
      </w:pPr>
      <w:r>
        <w:rPr>
          <w:rFonts w:ascii="Courier New" w:hAnsi="Courier New"/>
          <w:sz w:val="19"/>
        </w:rPr>
        <w:t xml:space="preserve">            Map.entry(71, "Slight snowfall"), Map.entry(73, "Moderate snowfall"),</w:t>
      </w:r>
    </w:p>
    <w:p>
      <w:pPr>
        <w:spacing w:line="240" w:lineRule="auto" w:after="0"/>
        <w:ind w:left="432"/>
      </w:pPr>
      <w:r>
        <w:rPr>
          <w:rFonts w:ascii="Courier New" w:hAnsi="Courier New"/>
          <w:sz w:val="19"/>
        </w:rPr>
        <w:t xml:space="preserve">            Map.entry(75, "Heavy snowfall"), Map.entry(77, "Snow grains"),</w:t>
      </w:r>
    </w:p>
    <w:p>
      <w:pPr>
        <w:spacing w:line="240" w:lineRule="auto" w:after="0"/>
        <w:ind w:left="432"/>
      </w:pPr>
      <w:r>
        <w:rPr>
          <w:rFonts w:ascii="Courier New" w:hAnsi="Courier New"/>
          <w:sz w:val="19"/>
        </w:rPr>
        <w:t xml:space="preserve">            Map.entry(80, "Slight rain showers"), Map.entry(81, "Moderate rain showers"),</w:t>
      </w:r>
    </w:p>
    <w:p>
      <w:pPr>
        <w:spacing w:line="240" w:lineRule="auto" w:after="0"/>
        <w:ind w:left="432"/>
      </w:pPr>
      <w:r>
        <w:rPr>
          <w:rFonts w:ascii="Courier New" w:hAnsi="Courier New"/>
          <w:sz w:val="19"/>
        </w:rPr>
        <w:t xml:space="preserve">            Map.entry(82, "Violent rain showers"), Map.entry(85, "Slight snow showers"),</w:t>
      </w:r>
    </w:p>
    <w:p>
      <w:pPr>
        <w:spacing w:line="240" w:lineRule="auto" w:after="0"/>
        <w:ind w:left="432"/>
      </w:pPr>
      <w:r>
        <w:rPr>
          <w:rFonts w:ascii="Courier New" w:hAnsi="Courier New"/>
          <w:sz w:val="19"/>
        </w:rPr>
        <w:t xml:space="preserve">            Map.entry(86, "Heavy snow showers"), Map.entry(95, "Thunderstorm"),</w:t>
      </w:r>
    </w:p>
    <w:p>
      <w:pPr>
        <w:spacing w:line="240" w:lineRule="auto" w:after="0"/>
        <w:ind w:left="432"/>
      </w:pPr>
      <w:r>
        <w:rPr>
          <w:rFonts w:ascii="Courier New" w:hAnsi="Courier New"/>
          <w:sz w:val="19"/>
        </w:rPr>
        <w:t xml:space="preserve">            Map.entry(96, "Thunderstorm with slight hail"), Map.entry(97, "Heavy thunderstorm"),</w:t>
      </w:r>
    </w:p>
    <w:p>
      <w:pPr>
        <w:spacing w:line="240" w:lineRule="auto" w:after="0"/>
        <w:ind w:left="432"/>
      </w:pPr>
      <w:r>
        <w:rPr>
          <w:rFonts w:ascii="Courier New" w:hAnsi="Courier New"/>
          <w:sz w:val="19"/>
        </w:rPr>
        <w:t xml:space="preserve">            Map.entry(99, "Thunderstorm with heavy hail"));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Utility class: not meant to be instantiated. */</w:t>
      </w:r>
    </w:p>
    <w:p>
      <w:pPr>
        <w:spacing w:line="240" w:lineRule="auto" w:after="0"/>
        <w:ind w:left="432"/>
      </w:pPr>
      <w:r>
        <w:rPr>
          <w:rFonts w:ascii="Courier New" w:hAnsi="Courier New"/>
          <w:sz w:val="19"/>
        </w:rPr>
        <w:t xml:space="preserve">    private WeatherCodes()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description of a weather code.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code the WMO weather code</w:t>
      </w:r>
    </w:p>
    <w:p>
      <w:pPr>
        <w:spacing w:line="240" w:lineRule="auto" w:after="0"/>
        <w:ind w:left="432"/>
      </w:pPr>
      <w:r>
        <w:rPr>
          <w:rFonts w:ascii="Courier New" w:hAnsi="Courier New"/>
          <w:sz w:val="19"/>
        </w:rPr>
        <w:t xml:space="preserve">     * @return the description, or "Unknown conditions" for a code not in the table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String describe(int code) {</w:t>
      </w:r>
    </w:p>
    <w:p>
      <w:pPr>
        <w:spacing w:line="240" w:lineRule="auto" w:after="0"/>
        <w:ind w:left="432"/>
      </w:pPr>
      <w:r>
        <w:rPr>
          <w:rFonts w:ascii="Courier New" w:hAnsi="Courier New"/>
          <w:sz w:val="19"/>
        </w:rPr>
        <w:t xml:space="preserve">        return DESCRIPTIONS.getOrDefault(code, "Unknown conditions");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Chooses the icon type for a weather code.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code the WMO weather code</w:t>
      </w:r>
    </w:p>
    <w:p>
      <w:pPr>
        <w:spacing w:line="240" w:lineRule="auto" w:after="0"/>
        <w:ind w:left="432"/>
      </w:pPr>
      <w:r>
        <w:rPr>
          <w:rFonts w:ascii="Courier New" w:hAnsi="Courier New"/>
          <w:sz w:val="19"/>
        </w:rPr>
        <w:t xml:space="preserve">     * @return the icon type that best pictures the condition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IconType iconFor(int code) {</w:t>
      </w:r>
    </w:p>
    <w:p>
      <w:pPr>
        <w:spacing w:line="240" w:lineRule="auto" w:after="0"/>
        <w:ind w:left="432"/>
      </w:pPr>
      <w:r>
        <w:rPr>
          <w:rFonts w:ascii="Courier New" w:hAnsi="Courier New"/>
          <w:sz w:val="19"/>
        </w:rPr>
        <w:t xml:space="preserve">        if (code &lt;= 1) {</w:t>
      </w:r>
    </w:p>
    <w:p>
      <w:pPr>
        <w:spacing w:line="240" w:lineRule="auto" w:after="0"/>
        <w:ind w:left="432"/>
      </w:pPr>
      <w:r>
        <w:rPr>
          <w:rFonts w:ascii="Courier New" w:hAnsi="Courier New"/>
          <w:sz w:val="19"/>
        </w:rPr>
        <w:t xml:space="preserve">            return IconType.CLEAR;</w:t>
      </w:r>
    </w:p>
    <w:p>
      <w:pPr>
        <w:spacing w:line="240" w:lineRule="auto" w:after="0"/>
        <w:ind w:left="432"/>
      </w:pPr>
      <w:r>
        <w:rPr>
          <w:rFonts w:ascii="Courier New" w:hAnsi="Courier New"/>
          <w:sz w:val="19"/>
        </w:rPr>
        <w:t xml:space="preserve">        } else if (code == 2) {</w:t>
      </w:r>
    </w:p>
    <w:p>
      <w:pPr>
        <w:spacing w:line="240" w:lineRule="auto" w:after="0"/>
        <w:ind w:left="432"/>
      </w:pPr>
      <w:r>
        <w:rPr>
          <w:rFonts w:ascii="Courier New" w:hAnsi="Courier New"/>
          <w:sz w:val="19"/>
        </w:rPr>
        <w:t xml:space="preserve">            return IconType.PARTLY_CLOUDY;</w:t>
      </w:r>
    </w:p>
    <w:p>
      <w:pPr>
        <w:spacing w:line="240" w:lineRule="auto" w:after="0"/>
        <w:ind w:left="432"/>
      </w:pPr>
      <w:r>
        <w:rPr>
          <w:rFonts w:ascii="Courier New" w:hAnsi="Courier New"/>
          <w:sz w:val="19"/>
        </w:rPr>
        <w:t xml:space="preserve">        } else if (code == 3) {</w:t>
      </w:r>
    </w:p>
    <w:p>
      <w:pPr>
        <w:spacing w:line="240" w:lineRule="auto" w:after="0"/>
        <w:ind w:left="432"/>
      </w:pPr>
      <w:r>
        <w:rPr>
          <w:rFonts w:ascii="Courier New" w:hAnsi="Courier New"/>
          <w:sz w:val="19"/>
        </w:rPr>
        <w:t xml:space="preserve">            return IconType.CLOUDY;</w:t>
      </w:r>
    </w:p>
    <w:p>
      <w:pPr>
        <w:spacing w:line="240" w:lineRule="auto" w:after="0"/>
        <w:ind w:left="432"/>
      </w:pPr>
      <w:r>
        <w:rPr>
          <w:rFonts w:ascii="Courier New" w:hAnsi="Courier New"/>
          <w:sz w:val="19"/>
        </w:rPr>
        <w:t xml:space="preserve">        } else if (code == 45 || code == 48) {</w:t>
      </w:r>
    </w:p>
    <w:p>
      <w:pPr>
        <w:spacing w:line="240" w:lineRule="auto" w:after="0"/>
        <w:ind w:left="432"/>
      </w:pPr>
      <w:r>
        <w:rPr>
          <w:rFonts w:ascii="Courier New" w:hAnsi="Courier New"/>
          <w:sz w:val="19"/>
        </w:rPr>
        <w:t xml:space="preserve">            return IconType.FOG;</w:t>
      </w:r>
    </w:p>
    <w:p>
      <w:pPr>
        <w:spacing w:line="240" w:lineRule="auto" w:after="0"/>
        <w:ind w:left="432"/>
      </w:pPr>
      <w:r>
        <w:rPr>
          <w:rFonts w:ascii="Courier New" w:hAnsi="Courier New"/>
          <w:sz w:val="19"/>
        </w:rPr>
        <w:t xml:space="preserve">        } else if (code &gt;= 51 &amp;&amp; code &lt;= 57) {</w:t>
      </w:r>
    </w:p>
    <w:p>
      <w:pPr>
        <w:spacing w:line="240" w:lineRule="auto" w:after="0"/>
        <w:ind w:left="432"/>
      </w:pPr>
      <w:r>
        <w:rPr>
          <w:rFonts w:ascii="Courier New" w:hAnsi="Courier New"/>
          <w:sz w:val="19"/>
        </w:rPr>
        <w:t xml:space="preserve">            return IconType.DRIZZLE;</w:t>
      </w:r>
    </w:p>
    <w:p>
      <w:pPr>
        <w:spacing w:line="240" w:lineRule="auto" w:after="0"/>
        <w:ind w:left="432"/>
      </w:pPr>
      <w:r>
        <w:rPr>
          <w:rFonts w:ascii="Courier New" w:hAnsi="Courier New"/>
          <w:sz w:val="19"/>
        </w:rPr>
        <w:t xml:space="preserve">        } else if ((code &gt;= 61 &amp;&amp; code &lt;= 67) || (code &gt;= 80 &amp;&amp; code &lt;= 82)) {</w:t>
      </w:r>
    </w:p>
    <w:p>
      <w:pPr>
        <w:spacing w:line="240" w:lineRule="auto" w:after="0"/>
        <w:ind w:left="432"/>
      </w:pPr>
      <w:r>
        <w:rPr>
          <w:rFonts w:ascii="Courier New" w:hAnsi="Courier New"/>
          <w:sz w:val="19"/>
        </w:rPr>
        <w:t xml:space="preserve">            return IconType.RAIN;</w:t>
      </w:r>
    </w:p>
    <w:p>
      <w:pPr>
        <w:spacing w:line="240" w:lineRule="auto" w:after="0"/>
        <w:ind w:left="432"/>
      </w:pPr>
      <w:r>
        <w:rPr>
          <w:rFonts w:ascii="Courier New" w:hAnsi="Courier New"/>
          <w:sz w:val="19"/>
        </w:rPr>
        <w:t xml:space="preserve">        } else if ((code &gt;= 71 &amp;&amp; code &lt;= 77) || code == 85 || code == 86) {</w:t>
      </w:r>
    </w:p>
    <w:p>
      <w:pPr>
        <w:spacing w:line="240" w:lineRule="auto" w:after="0"/>
        <w:ind w:left="432"/>
      </w:pPr>
      <w:r>
        <w:rPr>
          <w:rFonts w:ascii="Courier New" w:hAnsi="Courier New"/>
          <w:sz w:val="19"/>
        </w:rPr>
        <w:t xml:space="preserve">            return IconType.SNOW;</w:t>
      </w:r>
    </w:p>
    <w:p>
      <w:pPr>
        <w:spacing w:line="240" w:lineRule="auto" w:after="0"/>
        <w:ind w:left="432"/>
      </w:pPr>
      <w:r>
        <w:rPr>
          <w:rFonts w:ascii="Courier New" w:hAnsi="Courier New"/>
          <w:sz w:val="19"/>
        </w:rPr>
        <w:t xml:space="preserve">        } else if (code &gt;= 95) {</w:t>
      </w:r>
    </w:p>
    <w:p>
      <w:pPr>
        <w:spacing w:line="240" w:lineRule="auto" w:after="0"/>
        <w:ind w:left="432"/>
      </w:pPr>
      <w:r>
        <w:rPr>
          <w:rFonts w:ascii="Courier New" w:hAnsi="Courier New"/>
          <w:sz w:val="19"/>
        </w:rPr>
        <w:t xml:space="preserve">            return IconType.THUNDER;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IconType.CLOUDY; // unknown code: a neutral picture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WeatherIcon.java</w:t>
      </w:r>
    </w:p>
    <w:p>
      <w:pPr>
        <w:spacing w:line="240" w:lineRule="auto" w:after="0"/>
        <w:ind w:left="432"/>
      </w:pPr>
      <w:r>
        <w:rPr>
          <w:rFonts w:ascii="Courier New" w:hAnsi="Courier New"/>
          <w:sz w:val="19"/>
        </w:rPr>
        <w:t>import java.awt.BasicStroke;</w:t>
      </w:r>
    </w:p>
    <w:p>
      <w:pPr>
        <w:spacing w:line="240" w:lineRule="auto" w:after="0"/>
        <w:ind w:left="432"/>
      </w:pPr>
      <w:r>
        <w:rPr>
          <w:rFonts w:ascii="Courier New" w:hAnsi="Courier New"/>
          <w:sz w:val="19"/>
        </w:rPr>
        <w:t>import java.awt.Color;</w:t>
      </w:r>
    </w:p>
    <w:p>
      <w:pPr>
        <w:spacing w:line="240" w:lineRule="auto" w:after="0"/>
        <w:ind w:left="432"/>
      </w:pPr>
      <w:r>
        <w:rPr>
          <w:rFonts w:ascii="Courier New" w:hAnsi="Courier New"/>
          <w:sz w:val="19"/>
        </w:rPr>
        <w:t>import java.awt.Component;</w:t>
      </w:r>
    </w:p>
    <w:p>
      <w:pPr>
        <w:spacing w:line="240" w:lineRule="auto" w:after="0"/>
        <w:ind w:left="432"/>
      </w:pPr>
      <w:r>
        <w:rPr>
          <w:rFonts w:ascii="Courier New" w:hAnsi="Courier New"/>
          <w:sz w:val="19"/>
        </w:rPr>
        <w:t>import java.awt.Graphics;</w:t>
      </w:r>
    </w:p>
    <w:p>
      <w:pPr>
        <w:spacing w:line="240" w:lineRule="auto" w:after="0"/>
        <w:ind w:left="432"/>
      </w:pPr>
      <w:r>
        <w:rPr>
          <w:rFonts w:ascii="Courier New" w:hAnsi="Courier New"/>
          <w:sz w:val="19"/>
        </w:rPr>
        <w:t>import java.awt.Graphics2D;</w:t>
      </w:r>
    </w:p>
    <w:p>
      <w:pPr>
        <w:spacing w:line="240" w:lineRule="auto" w:after="0"/>
        <w:ind w:left="432"/>
      </w:pPr>
      <w:r>
        <w:rPr>
          <w:rFonts w:ascii="Courier New" w:hAnsi="Courier New"/>
          <w:sz w:val="19"/>
        </w:rPr>
        <w:t>import java.awt.Polygon;</w:t>
      </w:r>
    </w:p>
    <w:p>
      <w:pPr>
        <w:spacing w:line="240" w:lineRule="auto" w:after="0"/>
        <w:ind w:left="432"/>
      </w:pPr>
      <w:r>
        <w:rPr>
          <w:rFonts w:ascii="Courier New" w:hAnsi="Courier New"/>
          <w:sz w:val="19"/>
        </w:rPr>
        <w:t>import java.awt.RenderingHints;</w:t>
      </w:r>
    </w:p>
    <w:p>
      <w:pPr>
        <w:spacing w:line="240" w:lineRule="auto" w:after="0"/>
        <w:ind w:left="432"/>
      </w:pPr>
      <w:r>
        <w:rPr>
          <w:rFonts w:ascii="Courier New" w:hAnsi="Courier New"/>
          <w:sz w:val="19"/>
        </w:rPr>
        <w:t>import java.awt.geom.Area;</w:t>
      </w:r>
    </w:p>
    <w:p>
      <w:pPr>
        <w:spacing w:line="240" w:lineRule="auto" w:after="0"/>
        <w:ind w:left="432"/>
      </w:pPr>
      <w:r>
        <w:rPr>
          <w:rFonts w:ascii="Courier New" w:hAnsi="Courier New"/>
          <w:sz w:val="19"/>
        </w:rPr>
        <w:t>import java.awt.geom.Ellipse2D;</w:t>
      </w:r>
    </w:p>
    <w:p>
      <w:pPr>
        <w:spacing w:line="240" w:lineRule="auto" w:after="0"/>
        <w:ind w:left="432"/>
      </w:pPr>
      <w:r>
        <w:rPr>
          <w:rFonts w:ascii="Courier New" w:hAnsi="Courier New"/>
          <w:sz w:val="19"/>
        </w:rPr>
        <w:t>import java.awt.geom.Line2D;</w:t>
      </w:r>
    </w:p>
    <w:p>
      <w:pPr>
        <w:spacing w:line="240" w:lineRule="auto" w:after="0"/>
        <w:ind w:left="432"/>
      </w:pPr>
      <w:r>
        <w:rPr>
          <w:rFonts w:ascii="Courier New" w:hAnsi="Courier New"/>
          <w:sz w:val="19"/>
        </w:rPr>
        <w:t>import javax.swing.Icon;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A weather picture drawn with Java 2D, so the app needs no image files.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&lt;p&gt;The picture is chosen from the WMO weather code: a sun (or a moon at night) for a clear</w:t>
      </w:r>
    </w:p>
    <w:p>
      <w:pPr>
        <w:spacing w:line="240" w:lineRule="auto" w:after="0"/>
        <w:ind w:left="432"/>
      </w:pPr>
      <w:r>
        <w:rPr>
          <w:rFonts w:ascii="Courier New" w:hAnsi="Courier New"/>
          <w:sz w:val="19"/>
        </w:rPr>
        <w:t xml:space="preserve"> * sky, clouds, rain streaks, snowflakes, fog bands, or a lightning bolt.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WeatherIcon implements Icon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Sun yellow. */</w:t>
      </w:r>
    </w:p>
    <w:p>
      <w:pPr>
        <w:spacing w:line="240" w:lineRule="auto" w:after="0"/>
        <w:ind w:left="432"/>
      </w:pPr>
      <w:r>
        <w:rPr>
          <w:rFonts w:ascii="Courier New" w:hAnsi="Courier New"/>
          <w:sz w:val="19"/>
        </w:rPr>
        <w:t xml:space="preserve">    private static final Color SUN = new Color(255, 196, 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Moon pale yellow. */</w:t>
      </w:r>
    </w:p>
    <w:p>
      <w:pPr>
        <w:spacing w:line="240" w:lineRule="auto" w:after="0"/>
        <w:ind w:left="432"/>
      </w:pPr>
      <w:r>
        <w:rPr>
          <w:rFonts w:ascii="Courier New" w:hAnsi="Courier New"/>
          <w:sz w:val="19"/>
        </w:rPr>
        <w:t xml:space="preserve">    private static final Color MOON = new Color(245, 235, 180);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Light cloud grey. */</w:t>
      </w:r>
    </w:p>
    <w:p>
      <w:pPr>
        <w:spacing w:line="240" w:lineRule="auto" w:after="0"/>
        <w:ind w:left="432"/>
      </w:pPr>
      <w:r>
        <w:rPr>
          <w:rFonts w:ascii="Courier New" w:hAnsi="Courier New"/>
          <w:sz w:val="19"/>
        </w:rPr>
        <w:t xml:space="preserve">    private static final Color CLOUD = new Color(235, 238, 242);</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Dark storm-cloud grey. */</w:t>
      </w:r>
    </w:p>
    <w:p>
      <w:pPr>
        <w:spacing w:line="240" w:lineRule="auto" w:after="0"/>
        <w:ind w:left="432"/>
      </w:pPr>
      <w:r>
        <w:rPr>
          <w:rFonts w:ascii="Courier New" w:hAnsi="Courier New"/>
          <w:sz w:val="19"/>
        </w:rPr>
        <w:t xml:space="preserve">    private static final Color DARK_CLOUD = new Color(150, 156, 168);</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Rain blue. */</w:t>
      </w:r>
    </w:p>
    <w:p>
      <w:pPr>
        <w:spacing w:line="240" w:lineRule="auto" w:after="0"/>
        <w:ind w:left="432"/>
      </w:pPr>
      <w:r>
        <w:rPr>
          <w:rFonts w:ascii="Courier New" w:hAnsi="Courier New"/>
          <w:sz w:val="19"/>
        </w:rPr>
        <w:t xml:space="preserve">    private static final Color RAIN = new Color(40, 120, 220);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Lightning yellow. */</w:t>
      </w:r>
    </w:p>
    <w:p>
      <w:pPr>
        <w:spacing w:line="240" w:lineRule="auto" w:after="0"/>
        <w:ind w:left="432"/>
      </w:pPr>
      <w:r>
        <w:rPr>
          <w:rFonts w:ascii="Courier New" w:hAnsi="Courier New"/>
          <w:sz w:val="19"/>
        </w:rPr>
        <w:t xml:space="preserve">    private static final Color BOLT = new Color(255, 220, 40);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What to draw. */</w:t>
      </w:r>
    </w:p>
    <w:p>
      <w:pPr>
        <w:spacing w:line="240" w:lineRule="auto" w:after="0"/>
        <w:ind w:left="432"/>
      </w:pPr>
      <w:r>
        <w:rPr>
          <w:rFonts w:ascii="Courier New" w:hAnsi="Courier New"/>
          <w:sz w:val="19"/>
        </w:rPr>
        <w:t xml:space="preserve">    private final WeatherCodes.IconType type;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True to draw a sun, false to draw a moon. */</w:t>
      </w:r>
    </w:p>
    <w:p>
      <w:pPr>
        <w:spacing w:line="240" w:lineRule="auto" w:after="0"/>
        <w:ind w:left="432"/>
      </w:pPr>
      <w:r>
        <w:rPr>
          <w:rFonts w:ascii="Courier New" w:hAnsi="Courier New"/>
          <w:sz w:val="19"/>
        </w:rPr>
        <w:t xml:space="preserve">    private final boolean isDay;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Width and height of the icon in pixels. */</w:t>
      </w:r>
    </w:p>
    <w:p>
      <w:pPr>
        <w:spacing w:line="240" w:lineRule="auto" w:after="0"/>
        <w:ind w:left="432"/>
      </w:pPr>
      <w:r>
        <w:rPr>
          <w:rFonts w:ascii="Courier New" w:hAnsi="Courier New"/>
          <w:sz w:val="19"/>
        </w:rPr>
        <w:t xml:space="preserve">    private final int size;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an icon for a weather code.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weatherCode the WMO weather code</w:t>
      </w:r>
    </w:p>
    <w:p>
      <w:pPr>
        <w:spacing w:line="240" w:lineRule="auto" w:after="0"/>
        <w:ind w:left="432"/>
      </w:pPr>
      <w:r>
        <w:rPr>
          <w:rFonts w:ascii="Courier New" w:hAnsi="Courier New"/>
          <w:sz w:val="19"/>
        </w:rPr>
        <w:t xml:space="preserve">     * @param isDay       true for daytime (sun), false for night (moon)</w:t>
      </w:r>
    </w:p>
    <w:p>
      <w:pPr>
        <w:spacing w:line="240" w:lineRule="auto" w:after="0"/>
        <w:ind w:left="432"/>
      </w:pPr>
      <w:r>
        <w:rPr>
          <w:rFonts w:ascii="Courier New" w:hAnsi="Courier New"/>
          <w:sz w:val="19"/>
        </w:rPr>
        <w:t xml:space="preserve">     * @param size        width and height in pixels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WeatherIcon(int weatherCode, boolean isDay, int size) {</w:t>
      </w:r>
    </w:p>
    <w:p>
      <w:pPr>
        <w:spacing w:line="240" w:lineRule="auto" w:after="0"/>
        <w:ind w:left="432"/>
      </w:pPr>
      <w:r>
        <w:rPr>
          <w:rFonts w:ascii="Courier New" w:hAnsi="Courier New"/>
          <w:sz w:val="19"/>
        </w:rPr>
        <w:t xml:space="preserve">        this.type = WeatherCodes.iconFor(weatherCode);</w:t>
      </w:r>
    </w:p>
    <w:p>
      <w:pPr>
        <w:spacing w:line="240" w:lineRule="auto" w:after="0"/>
        <w:ind w:left="432"/>
      </w:pPr>
      <w:r>
        <w:rPr>
          <w:rFonts w:ascii="Courier New" w:hAnsi="Courier New"/>
          <w:sz w:val="19"/>
        </w:rPr>
        <w:t xml:space="preserve">        this.isDay = isDay;</w:t>
      </w:r>
    </w:p>
    <w:p>
      <w:pPr>
        <w:spacing w:line="240" w:lineRule="auto" w:after="0"/>
        <w:ind w:left="432"/>
      </w:pPr>
      <w:r>
        <w:rPr>
          <w:rFonts w:ascii="Courier New" w:hAnsi="Courier New"/>
          <w:sz w:val="19"/>
        </w:rPr>
        <w:t xml:space="preserve">        this.size = size;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int getIconWidth() {</w:t>
      </w:r>
    </w:p>
    <w:p>
      <w:pPr>
        <w:spacing w:line="240" w:lineRule="auto" w:after="0"/>
        <w:ind w:left="432"/>
      </w:pPr>
      <w:r>
        <w:rPr>
          <w:rFonts w:ascii="Courier New" w:hAnsi="Courier New"/>
          <w:sz w:val="19"/>
        </w:rPr>
        <w:t xml:space="preserve">        return size;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int getIconHeight() {</w:t>
      </w:r>
    </w:p>
    <w:p>
      <w:pPr>
        <w:spacing w:line="240" w:lineRule="auto" w:after="0"/>
        <w:ind w:left="432"/>
      </w:pPr>
      <w:r>
        <w:rPr>
          <w:rFonts w:ascii="Courier New" w:hAnsi="Courier New"/>
          <w:sz w:val="19"/>
        </w:rPr>
        <w:t xml:space="preserve">        return size;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void paintIcon(Component c, Graphics g, int x, int y) {</w:t>
      </w:r>
    </w:p>
    <w:p>
      <w:pPr>
        <w:spacing w:line="240" w:lineRule="auto" w:after="0"/>
        <w:ind w:left="432"/>
      </w:pPr>
      <w:r>
        <w:rPr>
          <w:rFonts w:ascii="Courier New" w:hAnsi="Courier New"/>
          <w:sz w:val="19"/>
        </w:rPr>
        <w:t xml:space="preserve">        Graphics2D g2 = (Graphics2D) g.create();</w:t>
      </w:r>
    </w:p>
    <w:p>
      <w:pPr>
        <w:spacing w:line="240" w:lineRule="auto" w:after="0"/>
        <w:ind w:left="432"/>
      </w:pPr>
      <w:r>
        <w:rPr>
          <w:rFonts w:ascii="Courier New" w:hAnsi="Courier New"/>
          <w:sz w:val="19"/>
        </w:rPr>
        <w:t xml:space="preserve">        g2.setRenderingHint(RenderingHints.KEY_ANTIALIASING, RenderingHints.VALUE_ANTIALIAS_ON);</w:t>
      </w:r>
    </w:p>
    <w:p>
      <w:pPr>
        <w:spacing w:line="240" w:lineRule="auto" w:after="0"/>
        <w:ind w:left="432"/>
      </w:pPr>
      <w:r>
        <w:rPr>
          <w:rFonts w:ascii="Courier New" w:hAnsi="Courier New"/>
          <w:sz w:val="19"/>
        </w:rPr>
        <w:t xml:space="preserve">        g2.translate(x, y);</w:t>
      </w:r>
    </w:p>
    <w:p>
      <w:pPr>
        <w:spacing w:line="240" w:lineRule="auto" w:after="0"/>
        <w:ind w:left="432"/>
      </w:pPr>
      <w:r>
        <w:rPr>
          <w:rFonts w:ascii="Courier New" w:hAnsi="Courier New"/>
          <w:sz w:val="19"/>
        </w:rPr>
        <w:t xml:space="preserve">        g2.scale(size / 100.0, size / 100.0); // draw on a 100 x 100 grid</w:t>
      </w:r>
    </w:p>
    <w:p>
      <w:pPr>
        <w:spacing w:line="240" w:lineRule="auto" w:after="0"/>
        <w:ind w:left="432"/>
      </w:pPr>
      <w:r>
        <w:rPr>
          <w:rFonts w:ascii="Courier New" w:hAnsi="Courier New"/>
          <w:sz w:val="19"/>
        </w:rPr>
        <w:t xml:space="preserve">        switch (type) {</w:t>
      </w:r>
    </w:p>
    <w:p>
      <w:pPr>
        <w:spacing w:line="240" w:lineRule="auto" w:after="0"/>
        <w:ind w:left="432"/>
      </w:pPr>
      <w:r>
        <w:rPr>
          <w:rFonts w:ascii="Courier New" w:hAnsi="Courier New"/>
          <w:sz w:val="19"/>
        </w:rPr>
        <w:t xml:space="preserve">            case CLEAR -&gt; drawSunOrMoon(g2, 50, 50, 26);</w:t>
      </w:r>
    </w:p>
    <w:p>
      <w:pPr>
        <w:spacing w:line="240" w:lineRule="auto" w:after="0"/>
        <w:ind w:left="432"/>
      </w:pPr>
      <w:r>
        <w:rPr>
          <w:rFonts w:ascii="Courier New" w:hAnsi="Courier New"/>
          <w:sz w:val="19"/>
        </w:rPr>
        <w:t xml:space="preserve">            case PARTLY_CLOUDY -&gt; {</w:t>
      </w:r>
    </w:p>
    <w:p>
      <w:pPr>
        <w:spacing w:line="240" w:lineRule="auto" w:after="0"/>
        <w:ind w:left="432"/>
      </w:pPr>
      <w:r>
        <w:rPr>
          <w:rFonts w:ascii="Courier New" w:hAnsi="Courier New"/>
          <w:sz w:val="19"/>
        </w:rPr>
        <w:t xml:space="preserve">                drawSunOrMoon(g2, 36, 36, 20);</w:t>
      </w:r>
    </w:p>
    <w:p>
      <w:pPr>
        <w:spacing w:line="240" w:lineRule="auto" w:after="0"/>
        <w:ind w:left="432"/>
      </w:pPr>
      <w:r>
        <w:rPr>
          <w:rFonts w:ascii="Courier New" w:hAnsi="Courier New"/>
          <w:sz w:val="19"/>
        </w:rPr>
        <w:t xml:space="preserve">                drawCloud(g2, 58, 62, CLOUD);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case CLOUDY -&gt; {</w:t>
      </w:r>
    </w:p>
    <w:p>
      <w:pPr>
        <w:spacing w:line="240" w:lineRule="auto" w:after="0"/>
        <w:ind w:left="432"/>
      </w:pPr>
      <w:r>
        <w:rPr>
          <w:rFonts w:ascii="Courier New" w:hAnsi="Courier New"/>
          <w:sz w:val="19"/>
        </w:rPr>
        <w:t xml:space="preserve">                drawCloud(g2, 40, 46, DARK_CLOUD);</w:t>
      </w:r>
    </w:p>
    <w:p>
      <w:pPr>
        <w:spacing w:line="240" w:lineRule="auto" w:after="0"/>
        <w:ind w:left="432"/>
      </w:pPr>
      <w:r>
        <w:rPr>
          <w:rFonts w:ascii="Courier New" w:hAnsi="Courier New"/>
          <w:sz w:val="19"/>
        </w:rPr>
        <w:t xml:space="preserve">                drawCloud(g2, 56, 60, CLOUD);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case FOG -&gt; {</w:t>
      </w:r>
    </w:p>
    <w:p>
      <w:pPr>
        <w:spacing w:line="240" w:lineRule="auto" w:after="0"/>
        <w:ind w:left="432"/>
      </w:pPr>
      <w:r>
        <w:rPr>
          <w:rFonts w:ascii="Courier New" w:hAnsi="Courier New"/>
          <w:sz w:val="19"/>
        </w:rPr>
        <w:t xml:space="preserve">                drawCloud(g2, 50, 42, CLOUD);</w:t>
      </w:r>
    </w:p>
    <w:p>
      <w:pPr>
        <w:spacing w:line="240" w:lineRule="auto" w:after="0"/>
        <w:ind w:left="432"/>
      </w:pPr>
      <w:r>
        <w:rPr>
          <w:rFonts w:ascii="Courier New" w:hAnsi="Courier New"/>
          <w:sz w:val="19"/>
        </w:rPr>
        <w:t xml:space="preserve">                g2.setColor(new Color(220, 224, 230));</w:t>
      </w:r>
    </w:p>
    <w:p>
      <w:pPr>
        <w:spacing w:line="240" w:lineRule="auto" w:after="0"/>
        <w:ind w:left="432"/>
      </w:pPr>
      <w:r>
        <w:rPr>
          <w:rFonts w:ascii="Courier New" w:hAnsi="Courier New"/>
          <w:sz w:val="19"/>
        </w:rPr>
        <w:t xml:space="preserve">                g2.setStroke(new BasicStroke(5, BasicStroke.CAP_ROUND, BasicStroke.JOIN_ROUND));</w:t>
      </w:r>
    </w:p>
    <w:p>
      <w:pPr>
        <w:spacing w:line="240" w:lineRule="auto" w:after="0"/>
        <w:ind w:left="432"/>
      </w:pPr>
      <w:r>
        <w:rPr>
          <w:rFonts w:ascii="Courier New" w:hAnsi="Courier New"/>
          <w:sz w:val="19"/>
        </w:rPr>
        <w:t xml:space="preserve">                for (int row = 0; row &lt; 3; row++) {</w:t>
      </w:r>
    </w:p>
    <w:p>
      <w:pPr>
        <w:spacing w:line="240" w:lineRule="auto" w:after="0"/>
        <w:ind w:left="432"/>
      </w:pPr>
      <w:r>
        <w:rPr>
          <w:rFonts w:ascii="Courier New" w:hAnsi="Courier New"/>
          <w:sz w:val="19"/>
        </w:rPr>
        <w:t xml:space="preserve">                    g2.draw(new Line2D.Double(18 + row * 6, 70 + row * 10, 82 - row * 6, 70 + row * 10));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case DRIZZLE -&gt; drawPrecipitation(g2, false, 3);</w:t>
      </w:r>
    </w:p>
    <w:p>
      <w:pPr>
        <w:spacing w:line="240" w:lineRule="auto" w:after="0"/>
        <w:ind w:left="432"/>
      </w:pPr>
      <w:r>
        <w:rPr>
          <w:rFonts w:ascii="Courier New" w:hAnsi="Courier New"/>
          <w:sz w:val="19"/>
        </w:rPr>
        <w:t xml:space="preserve">            case RAIN -&gt; drawPrecipitation(g2, false, 5);</w:t>
      </w:r>
    </w:p>
    <w:p>
      <w:pPr>
        <w:spacing w:line="240" w:lineRule="auto" w:after="0"/>
        <w:ind w:left="432"/>
      </w:pPr>
      <w:r>
        <w:rPr>
          <w:rFonts w:ascii="Courier New" w:hAnsi="Courier New"/>
          <w:sz w:val="19"/>
        </w:rPr>
        <w:t xml:space="preserve">            case SNOW -&gt; drawPrecipitation(g2, true, 4);</w:t>
      </w:r>
    </w:p>
    <w:p>
      <w:pPr>
        <w:spacing w:line="240" w:lineRule="auto" w:after="0"/>
        <w:ind w:left="432"/>
      </w:pPr>
      <w:r>
        <w:rPr>
          <w:rFonts w:ascii="Courier New" w:hAnsi="Courier New"/>
          <w:sz w:val="19"/>
        </w:rPr>
        <w:t xml:space="preserve">            case THUNDER -&gt; {</w:t>
      </w:r>
    </w:p>
    <w:p>
      <w:pPr>
        <w:spacing w:line="240" w:lineRule="auto" w:after="0"/>
        <w:ind w:left="432"/>
      </w:pPr>
      <w:r>
        <w:rPr>
          <w:rFonts w:ascii="Courier New" w:hAnsi="Courier New"/>
          <w:sz w:val="19"/>
        </w:rPr>
        <w:t xml:space="preserve">                drawCloud(g2, 50, 42, DARK_CLOUD);</w:t>
      </w:r>
    </w:p>
    <w:p>
      <w:pPr>
        <w:spacing w:line="240" w:lineRule="auto" w:after="0"/>
        <w:ind w:left="432"/>
      </w:pPr>
      <w:r>
        <w:rPr>
          <w:rFonts w:ascii="Courier New" w:hAnsi="Courier New"/>
          <w:sz w:val="19"/>
        </w:rPr>
        <w:t xml:space="preserve">                g2.setColor(BOLT);</w:t>
      </w:r>
    </w:p>
    <w:p>
      <w:pPr>
        <w:spacing w:line="240" w:lineRule="auto" w:after="0"/>
        <w:ind w:left="432"/>
      </w:pPr>
      <w:r>
        <w:rPr>
          <w:rFonts w:ascii="Courier New" w:hAnsi="Courier New"/>
          <w:sz w:val="19"/>
        </w:rPr>
        <w:t xml:space="preserve">                g2.fillPolygon(new Polygon(new int[] {52, 38, 50, 44, 64, 52},</w:t>
      </w:r>
    </w:p>
    <w:p>
      <w:pPr>
        <w:spacing w:line="240" w:lineRule="auto" w:after="0"/>
        <w:ind w:left="432"/>
      </w:pPr>
      <w:r>
        <w:rPr>
          <w:rFonts w:ascii="Courier New" w:hAnsi="Courier New"/>
          <w:sz w:val="19"/>
        </w:rPr>
        <w:t xml:space="preserve">                        new int[] {58, 80, 80, 98, 72, 72}, 6));</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g2.dispose();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Draws a sun with rays during the day, or a crescent moon at night.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g2 the graphics context</w:t>
      </w:r>
    </w:p>
    <w:p>
      <w:pPr>
        <w:spacing w:line="240" w:lineRule="auto" w:after="0"/>
        <w:ind w:left="432"/>
      </w:pPr>
      <w:r>
        <w:rPr>
          <w:rFonts w:ascii="Courier New" w:hAnsi="Courier New"/>
          <w:sz w:val="19"/>
        </w:rPr>
        <w:t xml:space="preserve">     * @param cx centre x</w:t>
      </w:r>
    </w:p>
    <w:p>
      <w:pPr>
        <w:spacing w:line="240" w:lineRule="auto" w:after="0"/>
        <w:ind w:left="432"/>
      </w:pPr>
      <w:r>
        <w:rPr>
          <w:rFonts w:ascii="Courier New" w:hAnsi="Courier New"/>
          <w:sz w:val="19"/>
        </w:rPr>
        <w:t xml:space="preserve">     * @param cy centre y</w:t>
      </w:r>
    </w:p>
    <w:p>
      <w:pPr>
        <w:spacing w:line="240" w:lineRule="auto" w:after="0"/>
        <w:ind w:left="432"/>
      </w:pPr>
      <w:r>
        <w:rPr>
          <w:rFonts w:ascii="Courier New" w:hAnsi="Courier New"/>
          <w:sz w:val="19"/>
        </w:rPr>
        <w:t xml:space="preserve">     * @param r  radius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void drawSunOrMoon(Graphics2D g2, double cx, double cy, double r) {</w:t>
      </w:r>
    </w:p>
    <w:p>
      <w:pPr>
        <w:spacing w:line="240" w:lineRule="auto" w:after="0"/>
        <w:ind w:left="432"/>
      </w:pPr>
      <w:r>
        <w:rPr>
          <w:rFonts w:ascii="Courier New" w:hAnsi="Courier New"/>
          <w:sz w:val="19"/>
        </w:rPr>
        <w:t xml:space="preserve">        if (isDay) {</w:t>
      </w:r>
    </w:p>
    <w:p>
      <w:pPr>
        <w:spacing w:line="240" w:lineRule="auto" w:after="0"/>
        <w:ind w:left="432"/>
      </w:pPr>
      <w:r>
        <w:rPr>
          <w:rFonts w:ascii="Courier New" w:hAnsi="Courier New"/>
          <w:sz w:val="19"/>
        </w:rPr>
        <w:t xml:space="preserve">            g2.setColor(SUN);</w:t>
      </w:r>
    </w:p>
    <w:p>
      <w:pPr>
        <w:spacing w:line="240" w:lineRule="auto" w:after="0"/>
        <w:ind w:left="432"/>
      </w:pPr>
      <w:r>
        <w:rPr>
          <w:rFonts w:ascii="Courier New" w:hAnsi="Courier New"/>
          <w:sz w:val="19"/>
        </w:rPr>
        <w:t xml:space="preserve">            g2.setStroke(new BasicStroke(4, BasicStroke.CAP_ROUND, BasicStroke.JOIN_ROUND));</w:t>
      </w:r>
    </w:p>
    <w:p>
      <w:pPr>
        <w:spacing w:line="240" w:lineRule="auto" w:after="0"/>
        <w:ind w:left="432"/>
      </w:pPr>
      <w:r>
        <w:rPr>
          <w:rFonts w:ascii="Courier New" w:hAnsi="Courier New"/>
          <w:sz w:val="19"/>
        </w:rPr>
        <w:t xml:space="preserve">            for (int i = 0; i &lt; 8; i++) {</w:t>
      </w:r>
    </w:p>
    <w:p>
      <w:pPr>
        <w:spacing w:line="240" w:lineRule="auto" w:after="0"/>
        <w:ind w:left="432"/>
      </w:pPr>
      <w:r>
        <w:rPr>
          <w:rFonts w:ascii="Courier New" w:hAnsi="Courier New"/>
          <w:sz w:val="19"/>
        </w:rPr>
        <w:t xml:space="preserve">                double angle = Math.PI / 4 * i;</w:t>
      </w:r>
    </w:p>
    <w:p>
      <w:pPr>
        <w:spacing w:line="240" w:lineRule="auto" w:after="0"/>
        <w:ind w:left="432"/>
      </w:pPr>
      <w:r>
        <w:rPr>
          <w:rFonts w:ascii="Courier New" w:hAnsi="Courier New"/>
          <w:sz w:val="19"/>
        </w:rPr>
        <w:t xml:space="preserve">                g2.draw(new Line2D.Double(cx + Math.cos(angle) * (r + 6), cy + Math.sin(angle) * (r + 6),</w:t>
      </w:r>
    </w:p>
    <w:p>
      <w:pPr>
        <w:spacing w:line="240" w:lineRule="auto" w:after="0"/>
        <w:ind w:left="432"/>
      </w:pPr>
      <w:r>
        <w:rPr>
          <w:rFonts w:ascii="Courier New" w:hAnsi="Courier New"/>
          <w:sz w:val="19"/>
        </w:rPr>
        <w:t xml:space="preserve">                        cx + Math.cos(angle) * (r + 16), cy + Math.sin(angle) * (r + 16)));</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g2.fill(new Ellipse2D.Double(cx - r, cy - r, 2 * r, 2 * r));</w:t>
      </w:r>
    </w:p>
    <w:p>
      <w:pPr>
        <w:spacing w:line="240" w:lineRule="auto" w:after="0"/>
        <w:ind w:left="432"/>
      </w:pPr>
      <w:r>
        <w:rPr>
          <w:rFonts w:ascii="Courier New" w:hAnsi="Courier New"/>
          <w:sz w:val="19"/>
        </w:rPr>
        <w:t xml:space="preserve">        } else {</w:t>
      </w:r>
    </w:p>
    <w:p>
      <w:pPr>
        <w:spacing w:line="240" w:lineRule="auto" w:after="0"/>
        <w:ind w:left="432"/>
      </w:pPr>
      <w:r>
        <w:rPr>
          <w:rFonts w:ascii="Courier New" w:hAnsi="Courier New"/>
          <w:sz w:val="19"/>
        </w:rPr>
        <w:t xml:space="preserve">            // a crescent: a full disc minus an offset disc</w:t>
      </w:r>
    </w:p>
    <w:p>
      <w:pPr>
        <w:spacing w:line="240" w:lineRule="auto" w:after="0"/>
        <w:ind w:left="432"/>
      </w:pPr>
      <w:r>
        <w:rPr>
          <w:rFonts w:ascii="Courier New" w:hAnsi="Courier New"/>
          <w:sz w:val="19"/>
        </w:rPr>
        <w:t xml:space="preserve">            Area moon = new Area(new Ellipse2D.Double(cx - r, cy - r, 2 * r, 2 * r));</w:t>
      </w:r>
    </w:p>
    <w:p>
      <w:pPr>
        <w:spacing w:line="240" w:lineRule="auto" w:after="0"/>
        <w:ind w:left="432"/>
      </w:pPr>
      <w:r>
        <w:rPr>
          <w:rFonts w:ascii="Courier New" w:hAnsi="Courier New"/>
          <w:sz w:val="19"/>
        </w:rPr>
        <w:t xml:space="preserve">            moon.subtract(new Area(</w:t>
      </w:r>
    </w:p>
    <w:p>
      <w:pPr>
        <w:spacing w:line="240" w:lineRule="auto" w:after="0"/>
        <w:ind w:left="432"/>
      </w:pPr>
      <w:r>
        <w:rPr>
          <w:rFonts w:ascii="Courier New" w:hAnsi="Courier New"/>
          <w:sz w:val="19"/>
        </w:rPr>
        <w:t xml:space="preserve">                    new Ellipse2D.Double(cx - r * 0.45, cy - r * 1.15, 2 * r, 2 * r)));</w:t>
      </w:r>
    </w:p>
    <w:p>
      <w:pPr>
        <w:spacing w:line="240" w:lineRule="auto" w:after="0"/>
        <w:ind w:left="432"/>
      </w:pPr>
      <w:r>
        <w:rPr>
          <w:rFonts w:ascii="Courier New" w:hAnsi="Courier New"/>
          <w:sz w:val="19"/>
        </w:rPr>
        <w:t xml:space="preserve">            g2.setColor(MOON);</w:t>
      </w:r>
    </w:p>
    <w:p>
      <w:pPr>
        <w:spacing w:line="240" w:lineRule="auto" w:after="0"/>
        <w:ind w:left="432"/>
      </w:pPr>
      <w:r>
        <w:rPr>
          <w:rFonts w:ascii="Courier New" w:hAnsi="Courier New"/>
          <w:sz w:val="19"/>
        </w:rPr>
        <w:t xml:space="preserve">            g2.fill(moon);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Draws a cloud made of overlapping circles.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g2    the graphics context</w:t>
      </w:r>
    </w:p>
    <w:p>
      <w:pPr>
        <w:spacing w:line="240" w:lineRule="auto" w:after="0"/>
        <w:ind w:left="432"/>
      </w:pPr>
      <w:r>
        <w:rPr>
          <w:rFonts w:ascii="Courier New" w:hAnsi="Courier New"/>
          <w:sz w:val="19"/>
        </w:rPr>
        <w:t xml:space="preserve">     * @param cx    centre x</w:t>
      </w:r>
    </w:p>
    <w:p>
      <w:pPr>
        <w:spacing w:line="240" w:lineRule="auto" w:after="0"/>
        <w:ind w:left="432"/>
      </w:pPr>
      <w:r>
        <w:rPr>
          <w:rFonts w:ascii="Courier New" w:hAnsi="Courier New"/>
          <w:sz w:val="19"/>
        </w:rPr>
        <w:t xml:space="preserve">     * @param cy    centre y</w:t>
      </w:r>
    </w:p>
    <w:p>
      <w:pPr>
        <w:spacing w:line="240" w:lineRule="auto" w:after="0"/>
        <w:ind w:left="432"/>
      </w:pPr>
      <w:r>
        <w:rPr>
          <w:rFonts w:ascii="Courier New" w:hAnsi="Courier New"/>
          <w:sz w:val="19"/>
        </w:rPr>
        <w:t xml:space="preserve">     * @param color the cloud colour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drawCloud(Graphics2D g2, double cx, double cy, Color color) {</w:t>
      </w:r>
    </w:p>
    <w:p>
      <w:pPr>
        <w:spacing w:line="240" w:lineRule="auto" w:after="0"/>
        <w:ind w:left="432"/>
      </w:pPr>
      <w:r>
        <w:rPr>
          <w:rFonts w:ascii="Courier New" w:hAnsi="Courier New"/>
          <w:sz w:val="19"/>
        </w:rPr>
        <w:t xml:space="preserve">        g2.setColor(color);</w:t>
      </w:r>
    </w:p>
    <w:p>
      <w:pPr>
        <w:spacing w:line="240" w:lineRule="auto" w:after="0"/>
        <w:ind w:left="432"/>
      </w:pPr>
      <w:r>
        <w:rPr>
          <w:rFonts w:ascii="Courier New" w:hAnsi="Courier New"/>
          <w:sz w:val="19"/>
        </w:rPr>
        <w:t xml:space="preserve">        g2.fill(new Ellipse2D.Double(cx - 34, cy - 4, 68, 24));</w:t>
      </w:r>
    </w:p>
    <w:p>
      <w:pPr>
        <w:spacing w:line="240" w:lineRule="auto" w:after="0"/>
        <w:ind w:left="432"/>
      </w:pPr>
      <w:r>
        <w:rPr>
          <w:rFonts w:ascii="Courier New" w:hAnsi="Courier New"/>
          <w:sz w:val="19"/>
        </w:rPr>
        <w:t xml:space="preserve">        g2.fill(new Ellipse2D.Double(cx - 26, cy - 18, 30, 30));</w:t>
      </w:r>
    </w:p>
    <w:p>
      <w:pPr>
        <w:spacing w:line="240" w:lineRule="auto" w:after="0"/>
        <w:ind w:left="432"/>
      </w:pPr>
      <w:r>
        <w:rPr>
          <w:rFonts w:ascii="Courier New" w:hAnsi="Courier New"/>
          <w:sz w:val="19"/>
        </w:rPr>
        <w:t xml:space="preserve">        g2.fill(new Ellipse2D.Double(cx - 8, cy - 26, 36, 36));</w:t>
      </w:r>
    </w:p>
    <w:p>
      <w:pPr>
        <w:spacing w:line="240" w:lineRule="auto" w:after="0"/>
        <w:ind w:left="432"/>
      </w:pPr>
      <w:r>
        <w:rPr>
          <w:rFonts w:ascii="Courier New" w:hAnsi="Courier New"/>
          <w:sz w:val="19"/>
        </w:rPr>
        <w:t xml:space="preserve">        g2.setColor(color.darker());</w:t>
      </w:r>
    </w:p>
    <w:p>
      <w:pPr>
        <w:spacing w:line="240" w:lineRule="auto" w:after="0"/>
        <w:ind w:left="432"/>
      </w:pPr>
      <w:r>
        <w:rPr>
          <w:rFonts w:ascii="Courier New" w:hAnsi="Courier New"/>
          <w:sz w:val="19"/>
        </w:rPr>
        <w:t xml:space="preserve">        g2.setStroke(new BasicStroke(1.5f));</w:t>
      </w:r>
    </w:p>
    <w:p>
      <w:pPr>
        <w:spacing w:line="240" w:lineRule="auto" w:after="0"/>
        <w:ind w:left="432"/>
      </w:pPr>
      <w:r>
        <w:rPr>
          <w:rFonts w:ascii="Courier New" w:hAnsi="Courier New"/>
          <w:sz w:val="19"/>
        </w:rPr>
        <w:t xml:space="preserve">        g2.draw(new Ellipse2D.Double(cx - 34, cy - 4, 68, 24));</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Draws a cloud with rain streaks or snowflakes underneath.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g2    the graphics context</w:t>
      </w:r>
    </w:p>
    <w:p>
      <w:pPr>
        <w:spacing w:line="240" w:lineRule="auto" w:after="0"/>
        <w:ind w:left="432"/>
      </w:pPr>
      <w:r>
        <w:rPr>
          <w:rFonts w:ascii="Courier New" w:hAnsi="Courier New"/>
          <w:sz w:val="19"/>
        </w:rPr>
        <w:t xml:space="preserve">     * @param snow  true for snowflakes, false for rain</w:t>
      </w:r>
    </w:p>
    <w:p>
      <w:pPr>
        <w:spacing w:line="240" w:lineRule="auto" w:after="0"/>
        <w:ind w:left="432"/>
      </w:pPr>
      <w:r>
        <w:rPr>
          <w:rFonts w:ascii="Courier New" w:hAnsi="Courier New"/>
          <w:sz w:val="19"/>
        </w:rPr>
        <w:t xml:space="preserve">     * @param count how many drops or flakes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drawPrecipitation(Graphics2D g2, boolean snow, int count) {</w:t>
      </w:r>
    </w:p>
    <w:p>
      <w:pPr>
        <w:spacing w:line="240" w:lineRule="auto" w:after="0"/>
        <w:ind w:left="432"/>
      </w:pPr>
      <w:r>
        <w:rPr>
          <w:rFonts w:ascii="Courier New" w:hAnsi="Courier New"/>
          <w:sz w:val="19"/>
        </w:rPr>
        <w:t xml:space="preserve">        drawCloud(g2, 50, 40, snow ? CLOUD : DARK_CLOUD);</w:t>
      </w:r>
    </w:p>
    <w:p>
      <w:pPr>
        <w:spacing w:line="240" w:lineRule="auto" w:after="0"/>
        <w:ind w:left="432"/>
      </w:pPr>
      <w:r>
        <w:rPr>
          <w:rFonts w:ascii="Courier New" w:hAnsi="Courier New"/>
          <w:sz w:val="19"/>
        </w:rPr>
        <w:t xml:space="preserve">        g2.setStroke(new BasicStroke(4, BasicStroke.CAP_ROUND, BasicStroke.JOIN_ROUND));</w:t>
      </w:r>
    </w:p>
    <w:p>
      <w:pPr>
        <w:spacing w:line="240" w:lineRule="auto" w:after="0"/>
        <w:ind w:left="432"/>
      </w:pPr>
      <w:r>
        <w:rPr>
          <w:rFonts w:ascii="Courier New" w:hAnsi="Courier New"/>
          <w:sz w:val="19"/>
        </w:rPr>
        <w:t xml:space="preserve">        for (int i = 0; i &lt; count; i++) {</w:t>
      </w:r>
    </w:p>
    <w:p>
      <w:pPr>
        <w:spacing w:line="240" w:lineRule="auto" w:after="0"/>
        <w:ind w:left="432"/>
      </w:pPr>
      <w:r>
        <w:rPr>
          <w:rFonts w:ascii="Courier New" w:hAnsi="Courier New"/>
          <w:sz w:val="19"/>
        </w:rPr>
        <w:t xml:space="preserve">            double x = 26 + i * (48.0 / Math.max(1, count - 1));</w:t>
      </w:r>
    </w:p>
    <w:p>
      <w:pPr>
        <w:spacing w:line="240" w:lineRule="auto" w:after="0"/>
        <w:ind w:left="432"/>
      </w:pPr>
      <w:r>
        <w:rPr>
          <w:rFonts w:ascii="Courier New" w:hAnsi="Courier New"/>
          <w:sz w:val="19"/>
        </w:rPr>
        <w:t xml:space="preserve">            double y = 72 + (i % 2) * 10;</w:t>
      </w:r>
    </w:p>
    <w:p>
      <w:pPr>
        <w:spacing w:line="240" w:lineRule="auto" w:after="0"/>
        <w:ind w:left="432"/>
      </w:pPr>
      <w:r>
        <w:rPr>
          <w:rFonts w:ascii="Courier New" w:hAnsi="Courier New"/>
          <w:sz w:val="19"/>
        </w:rPr>
        <w:t xml:space="preserve">            if (snow) {</w:t>
      </w:r>
    </w:p>
    <w:p>
      <w:pPr>
        <w:spacing w:line="240" w:lineRule="auto" w:after="0"/>
        <w:ind w:left="432"/>
      </w:pPr>
      <w:r>
        <w:rPr>
          <w:rFonts w:ascii="Courier New" w:hAnsi="Courier New"/>
          <w:sz w:val="19"/>
        </w:rPr>
        <w:t xml:space="preserve">                g2.setColor(Color.WHITE);</w:t>
      </w:r>
    </w:p>
    <w:p>
      <w:pPr>
        <w:spacing w:line="240" w:lineRule="auto" w:after="0"/>
        <w:ind w:left="432"/>
      </w:pPr>
      <w:r>
        <w:rPr>
          <w:rFonts w:ascii="Courier New" w:hAnsi="Courier New"/>
          <w:sz w:val="19"/>
        </w:rPr>
        <w:t xml:space="preserve">                g2.fill(new Ellipse2D.Double(x - 5, y - 5, 10, 10));</w:t>
      </w:r>
    </w:p>
    <w:p>
      <w:pPr>
        <w:spacing w:line="240" w:lineRule="auto" w:after="0"/>
        <w:ind w:left="432"/>
      </w:pPr>
      <w:r>
        <w:rPr>
          <w:rFonts w:ascii="Courier New" w:hAnsi="Courier New"/>
          <w:sz w:val="19"/>
        </w:rPr>
        <w:t xml:space="preserve">                g2.setColor(new Color(170, 200, 235));</w:t>
      </w:r>
    </w:p>
    <w:p>
      <w:pPr>
        <w:spacing w:line="240" w:lineRule="auto" w:after="0"/>
        <w:ind w:left="432"/>
      </w:pPr>
      <w:r>
        <w:rPr>
          <w:rFonts w:ascii="Courier New" w:hAnsi="Courier New"/>
          <w:sz w:val="19"/>
        </w:rPr>
        <w:t xml:space="preserve">                g2.draw(new Ellipse2D.Double(x - 5, y - 5, 10, 10));</w:t>
      </w:r>
    </w:p>
    <w:p>
      <w:pPr>
        <w:spacing w:line="240" w:lineRule="auto" w:after="0"/>
        <w:ind w:left="432"/>
      </w:pPr>
      <w:r>
        <w:rPr>
          <w:rFonts w:ascii="Courier New" w:hAnsi="Courier New"/>
          <w:sz w:val="19"/>
        </w:rPr>
        <w:t xml:space="preserve">            } else {</w:t>
      </w:r>
    </w:p>
    <w:p>
      <w:pPr>
        <w:spacing w:line="240" w:lineRule="auto" w:after="0"/>
        <w:ind w:left="432"/>
      </w:pPr>
      <w:r>
        <w:rPr>
          <w:rFonts w:ascii="Courier New" w:hAnsi="Courier New"/>
          <w:sz w:val="19"/>
        </w:rPr>
        <w:t xml:space="preserve">                g2.setColor(RAIN);</w:t>
      </w:r>
    </w:p>
    <w:p>
      <w:pPr>
        <w:spacing w:line="240" w:lineRule="auto" w:after="0"/>
        <w:ind w:left="432"/>
      </w:pPr>
      <w:r>
        <w:rPr>
          <w:rFonts w:ascii="Courier New" w:hAnsi="Courier New"/>
          <w:sz w:val="19"/>
        </w:rPr>
        <w:t xml:space="preserve">                g2.draw(new Line2D.Double(x, y - 6, x - 4, y + 6));</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TemperatureUnit.java</w:t>
      </w:r>
    </w:p>
    <w:p>
      <w:pPr>
        <w:spacing w:line="240" w:lineRule="auto" w:after="0"/>
        <w:ind w:left="432"/>
      </w:pPr>
      <w:r>
        <w:rPr>
          <w:rFonts w:ascii="Courier New" w:hAnsi="Courier New"/>
          <w:sz w:val="19"/>
        </w:rPr>
        <w:t>/** Temperature units the user can choose. The API always returns Celsius. */</w:t>
      </w:r>
    </w:p>
    <w:p>
      <w:pPr>
        <w:spacing w:line="240" w:lineRule="auto" w:after="0"/>
        <w:ind w:left="432"/>
      </w:pPr>
      <w:r>
        <w:rPr>
          <w:rFonts w:ascii="Courier New" w:hAnsi="Courier New"/>
          <w:sz w:val="19"/>
        </w:rPr>
        <w:t>public enum TemperatureUnit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Degrees Celsius (the API's unit). */</w:t>
      </w:r>
    </w:p>
    <w:p>
      <w:pPr>
        <w:spacing w:line="240" w:lineRule="auto" w:after="0"/>
        <w:ind w:left="432"/>
      </w:pPr>
      <w:r>
        <w:rPr>
          <w:rFonts w:ascii="Courier New" w:hAnsi="Courier New"/>
          <w:sz w:val="19"/>
        </w:rPr>
        <w:t xml:space="preserve">    CELSIUS("°C"),</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Degrees Fahrenheit: F = C × 9/5 + 32. */</w:t>
      </w:r>
    </w:p>
    <w:p>
      <w:pPr>
        <w:spacing w:line="240" w:lineRule="auto" w:after="0"/>
        <w:ind w:left="432"/>
      </w:pPr>
      <w:r>
        <w:rPr>
          <w:rFonts w:ascii="Courier New" w:hAnsi="Courier New"/>
          <w:sz w:val="19"/>
        </w:rPr>
        <w:t xml:space="preserve">    FAHRENHEIT("°F");</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symbol shown after a value. */</w:t>
      </w:r>
    </w:p>
    <w:p>
      <w:pPr>
        <w:spacing w:line="240" w:lineRule="auto" w:after="0"/>
        <w:ind w:left="432"/>
      </w:pPr>
      <w:r>
        <w:rPr>
          <w:rFonts w:ascii="Courier New" w:hAnsi="Courier New"/>
          <w:sz w:val="19"/>
        </w:rPr>
        <w:t xml:space="preserve">    private final String symbol;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unit.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symbol the symbol shown after a value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TemperatureUnit(String symbol) {</w:t>
      </w:r>
    </w:p>
    <w:p>
      <w:pPr>
        <w:spacing w:line="240" w:lineRule="auto" w:after="0"/>
        <w:ind w:left="432"/>
      </w:pPr>
      <w:r>
        <w:rPr>
          <w:rFonts w:ascii="Courier New" w:hAnsi="Courier New"/>
          <w:sz w:val="19"/>
        </w:rPr>
        <w:t xml:space="preserve">        this.symbol = symbol;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Converts a Celsius value to this unit.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celsius the temperature in degrees Celsius</w:t>
      </w:r>
    </w:p>
    <w:p>
      <w:pPr>
        <w:spacing w:line="240" w:lineRule="auto" w:after="0"/>
        <w:ind w:left="432"/>
      </w:pPr>
      <w:r>
        <w:rPr>
          <w:rFonts w:ascii="Courier New" w:hAnsi="Courier New"/>
          <w:sz w:val="19"/>
        </w:rPr>
        <w:t xml:space="preserve">     * @return the temperature in this unit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double fromCelsius(double celsius) {</w:t>
      </w:r>
    </w:p>
    <w:p>
      <w:pPr>
        <w:spacing w:line="240" w:lineRule="auto" w:after="0"/>
        <w:ind w:left="432"/>
      </w:pPr>
      <w:r>
        <w:rPr>
          <w:rFonts w:ascii="Courier New" w:hAnsi="Courier New"/>
          <w:sz w:val="19"/>
        </w:rPr>
        <w:t xml:space="preserve">        return this == CELSIUS ? celsius : celsius * 9.0 / 5.0 + 32.0;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Formats a Celsius value in this unit, rounded to a whole degree, e.g. "84°F".</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celsius the temperature in degrees Celsius</w:t>
      </w:r>
    </w:p>
    <w:p>
      <w:pPr>
        <w:spacing w:line="240" w:lineRule="auto" w:after="0"/>
        <w:ind w:left="432"/>
      </w:pPr>
      <w:r>
        <w:rPr>
          <w:rFonts w:ascii="Courier New" w:hAnsi="Courier New"/>
          <w:sz w:val="19"/>
        </w:rPr>
        <w:t xml:space="preserve">     * @return the formatted temperature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String format(double celsius) {</w:t>
      </w:r>
    </w:p>
    <w:p>
      <w:pPr>
        <w:spacing w:line="240" w:lineRule="auto" w:after="0"/>
        <w:ind w:left="432"/>
      </w:pPr>
      <w:r>
        <w:rPr>
          <w:rFonts w:ascii="Courier New" w:hAnsi="Courier New"/>
          <w:sz w:val="19"/>
        </w:rPr>
        <w:t xml:space="preserve">        return Math.round(fromCelsius(celsius)) + symbol;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String toString() {</w:t>
      </w:r>
    </w:p>
    <w:p>
      <w:pPr>
        <w:spacing w:line="240" w:lineRule="auto" w:after="0"/>
        <w:ind w:left="432"/>
      </w:pPr>
      <w:r>
        <w:rPr>
          <w:rFonts w:ascii="Courier New" w:hAnsi="Courier New"/>
          <w:sz w:val="19"/>
        </w:rPr>
        <w:t xml:space="preserve">        return symbol;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WindSpeedUnit.java</w:t>
      </w:r>
    </w:p>
    <w:p>
      <w:pPr>
        <w:spacing w:line="240" w:lineRule="auto" w:after="0"/>
        <w:ind w:left="432"/>
      </w:pPr>
      <w:r>
        <w:rPr>
          <w:rFonts w:ascii="Courier New" w:hAnsi="Courier New"/>
          <w:sz w:val="19"/>
        </w:rPr>
        <w:t>import java.util.Locale;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Wind speed units the user can choose. The API always returns kilometres per hour. */</w:t>
      </w:r>
    </w:p>
    <w:p>
      <w:pPr>
        <w:spacing w:line="240" w:lineRule="auto" w:after="0"/>
        <w:ind w:left="432"/>
      </w:pPr>
      <w:r>
        <w:rPr>
          <w:rFonts w:ascii="Courier New" w:hAnsi="Courier New"/>
          <w:sz w:val="19"/>
        </w:rPr>
        <w:t>public enum WindSpeedUnit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Kilometres per hour (the API's unit). */</w:t>
      </w:r>
    </w:p>
    <w:p>
      <w:pPr>
        <w:spacing w:line="240" w:lineRule="auto" w:after="0"/>
        <w:ind w:left="432"/>
      </w:pPr>
      <w:r>
        <w:rPr>
          <w:rFonts w:ascii="Courier New" w:hAnsi="Courier New"/>
          <w:sz w:val="19"/>
        </w:rPr>
        <w:t xml:space="preserve">    KMH("km/h", 1.0),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Metres per second: 1 km/h = 1000 m / 3600 s. */</w:t>
      </w:r>
    </w:p>
    <w:p>
      <w:pPr>
        <w:spacing w:line="240" w:lineRule="auto" w:after="0"/>
        <w:ind w:left="432"/>
      </w:pPr>
      <w:r>
        <w:rPr>
          <w:rFonts w:ascii="Courier New" w:hAnsi="Courier New"/>
          <w:sz w:val="19"/>
        </w:rPr>
        <w:t xml:space="preserve">    MS("m/s", 1000.0 / 3600.0),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Miles per hour: 1 mile = 1.609344 km. */</w:t>
      </w:r>
    </w:p>
    <w:p>
      <w:pPr>
        <w:spacing w:line="240" w:lineRule="auto" w:after="0"/>
        <w:ind w:left="432"/>
      </w:pPr>
      <w:r>
        <w:rPr>
          <w:rFonts w:ascii="Courier New" w:hAnsi="Courier New"/>
          <w:sz w:val="19"/>
        </w:rPr>
        <w:t xml:space="preserve">    MPH("mph", 1.0 / 1.609344);</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symbol shown after a value. */</w:t>
      </w:r>
    </w:p>
    <w:p>
      <w:pPr>
        <w:spacing w:line="240" w:lineRule="auto" w:after="0"/>
        <w:ind w:left="432"/>
      </w:pPr>
      <w:r>
        <w:rPr>
          <w:rFonts w:ascii="Courier New" w:hAnsi="Courier New"/>
          <w:sz w:val="19"/>
        </w:rPr>
        <w:t xml:space="preserve">    private final String symbol;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How many of this unit equal 1 km/h. */</w:t>
      </w:r>
    </w:p>
    <w:p>
      <w:pPr>
        <w:spacing w:line="240" w:lineRule="auto" w:after="0"/>
        <w:ind w:left="432"/>
      </w:pPr>
      <w:r>
        <w:rPr>
          <w:rFonts w:ascii="Courier New" w:hAnsi="Courier New"/>
          <w:sz w:val="19"/>
        </w:rPr>
        <w:t xml:space="preserve">    private final double perKmh;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unit.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symbol the symbol shown after a value</w:t>
      </w:r>
    </w:p>
    <w:p>
      <w:pPr>
        <w:spacing w:line="240" w:lineRule="auto" w:after="0"/>
        <w:ind w:left="432"/>
      </w:pPr>
      <w:r>
        <w:rPr>
          <w:rFonts w:ascii="Courier New" w:hAnsi="Courier New"/>
          <w:sz w:val="19"/>
        </w:rPr>
        <w:t xml:space="preserve">     * @param perKmh how many of this unit equal 1 km/h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WindSpeedUnit(String symbol, double perKmh) {</w:t>
      </w:r>
    </w:p>
    <w:p>
      <w:pPr>
        <w:spacing w:line="240" w:lineRule="auto" w:after="0"/>
        <w:ind w:left="432"/>
      </w:pPr>
      <w:r>
        <w:rPr>
          <w:rFonts w:ascii="Courier New" w:hAnsi="Courier New"/>
          <w:sz w:val="19"/>
        </w:rPr>
        <w:t xml:space="preserve">        this.symbol = symbol;</w:t>
      </w:r>
    </w:p>
    <w:p>
      <w:pPr>
        <w:spacing w:line="240" w:lineRule="auto" w:after="0"/>
        <w:ind w:left="432"/>
      </w:pPr>
      <w:r>
        <w:rPr>
          <w:rFonts w:ascii="Courier New" w:hAnsi="Courier New"/>
          <w:sz w:val="19"/>
        </w:rPr>
        <w:t xml:space="preserve">        this.perKmh = perKmh;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Converts a km/h value to this unit.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kmh the speed in kilometres per hour</w:t>
      </w:r>
    </w:p>
    <w:p>
      <w:pPr>
        <w:spacing w:line="240" w:lineRule="auto" w:after="0"/>
        <w:ind w:left="432"/>
      </w:pPr>
      <w:r>
        <w:rPr>
          <w:rFonts w:ascii="Courier New" w:hAnsi="Courier New"/>
          <w:sz w:val="19"/>
        </w:rPr>
        <w:t xml:space="preserve">     * @return the speed in this unit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double fromKmh(double kmh) {</w:t>
      </w:r>
    </w:p>
    <w:p>
      <w:pPr>
        <w:spacing w:line="240" w:lineRule="auto" w:after="0"/>
        <w:ind w:left="432"/>
      </w:pPr>
      <w:r>
        <w:rPr>
          <w:rFonts w:ascii="Courier New" w:hAnsi="Courier New"/>
          <w:sz w:val="19"/>
        </w:rPr>
        <w:t xml:space="preserve">        return kmh * perKmh;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Formats a km/h value in this unit with one decimal place, e.g. "2.3 m/s".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kmh the speed in kilometres per hour</w:t>
      </w:r>
    </w:p>
    <w:p>
      <w:pPr>
        <w:spacing w:line="240" w:lineRule="auto" w:after="0"/>
        <w:ind w:left="432"/>
      </w:pPr>
      <w:r>
        <w:rPr>
          <w:rFonts w:ascii="Courier New" w:hAnsi="Courier New"/>
          <w:sz w:val="19"/>
        </w:rPr>
        <w:t xml:space="preserve">     * @return the formatted speed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String format(double kmh) {</w:t>
      </w:r>
    </w:p>
    <w:p>
      <w:pPr>
        <w:spacing w:line="240" w:lineRule="auto" w:after="0"/>
        <w:ind w:left="432"/>
      </w:pPr>
      <w:r>
        <w:rPr>
          <w:rFonts w:ascii="Courier New" w:hAnsi="Courier New"/>
          <w:sz w:val="19"/>
        </w:rPr>
        <w:t xml:space="preserve">        return String.format(Locale.ROOT, "%.1f %s", fromKmh(kmh), symbol);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String toString() {</w:t>
      </w:r>
    </w:p>
    <w:p>
      <w:pPr>
        <w:spacing w:line="240" w:lineRule="auto" w:after="0"/>
        <w:ind w:left="432"/>
      </w:pPr>
      <w:r>
        <w:rPr>
          <w:rFonts w:ascii="Courier New" w:hAnsi="Courier New"/>
          <w:sz w:val="19"/>
        </w:rPr>
        <w:t xml:space="preserve">        return symbol;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TimeOfDay.java</w:t>
      </w:r>
    </w:p>
    <w:p>
      <w:pPr>
        <w:spacing w:line="240" w:lineRule="auto" w:after="0"/>
        <w:ind w:left="432"/>
      </w:pPr>
      <w:r>
        <w:rPr>
          <w:rFonts w:ascii="Courier New" w:hAnsi="Courier New"/>
          <w:sz w:val="19"/>
        </w:rPr>
        <w:t>import java.awt.Color;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Parts of the day, each with its own background colours, used for the dynamic background.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enum TimeOfDay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05:00 to 10:59, a soft sunrise sky. */</w:t>
      </w:r>
    </w:p>
    <w:p>
      <w:pPr>
        <w:spacing w:line="240" w:lineRule="auto" w:after="0"/>
        <w:ind w:left="432"/>
      </w:pPr>
      <w:r>
        <w:rPr>
          <w:rFonts w:ascii="Courier New" w:hAnsi="Courier New"/>
          <w:sz w:val="19"/>
        </w:rPr>
        <w:t xml:space="preserve">    MORNING("Morning", new Color(255, 200, 150), new Color(135, 190, 235)),</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11:00 to 16:59, a bright blue sky. */</w:t>
      </w:r>
    </w:p>
    <w:p>
      <w:pPr>
        <w:spacing w:line="240" w:lineRule="auto" w:after="0"/>
        <w:ind w:left="432"/>
      </w:pPr>
      <w:r>
        <w:rPr>
          <w:rFonts w:ascii="Courier New" w:hAnsi="Courier New"/>
          <w:sz w:val="19"/>
        </w:rPr>
        <w:t xml:space="preserve">    DAY("Daytime", new Color(70, 150, 230), new Color(170, 215, 250)),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17:00 to 19:59, an orange and purple sunset. */</w:t>
      </w:r>
    </w:p>
    <w:p>
      <w:pPr>
        <w:spacing w:line="240" w:lineRule="auto" w:after="0"/>
        <w:ind w:left="432"/>
      </w:pPr>
      <w:r>
        <w:rPr>
          <w:rFonts w:ascii="Courier New" w:hAnsi="Courier New"/>
          <w:sz w:val="19"/>
        </w:rPr>
        <w:t xml:space="preserve">    EVENING("Evening", new Color(250, 130, 70), new Color(110, 70, 140)),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20:00 to 04:59, a dark night sky. */</w:t>
      </w:r>
    </w:p>
    <w:p>
      <w:pPr>
        <w:spacing w:line="240" w:lineRule="auto" w:after="0"/>
        <w:ind w:left="432"/>
      </w:pPr>
      <w:r>
        <w:rPr>
          <w:rFonts w:ascii="Courier New" w:hAnsi="Courier New"/>
          <w:sz w:val="19"/>
        </w:rPr>
        <w:t xml:space="preserve">    NIGHT("Night", new Color(15, 25, 60), new Color(45, 55, 100));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name shown to the user. */</w:t>
      </w:r>
    </w:p>
    <w:p>
      <w:pPr>
        <w:spacing w:line="240" w:lineRule="auto" w:after="0"/>
        <w:ind w:left="432"/>
      </w:pPr>
      <w:r>
        <w:rPr>
          <w:rFonts w:ascii="Courier New" w:hAnsi="Courier New"/>
          <w:sz w:val="19"/>
        </w:rPr>
        <w:t xml:space="preserve">    private final String label;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Colour at the top of the window. */</w:t>
      </w:r>
    </w:p>
    <w:p>
      <w:pPr>
        <w:spacing w:line="240" w:lineRule="auto" w:after="0"/>
        <w:ind w:left="432"/>
      </w:pPr>
      <w:r>
        <w:rPr>
          <w:rFonts w:ascii="Courier New" w:hAnsi="Courier New"/>
          <w:sz w:val="19"/>
        </w:rPr>
        <w:t xml:space="preserve">    private final Color top;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Colour at the bottom of the window. */</w:t>
      </w:r>
    </w:p>
    <w:p>
      <w:pPr>
        <w:spacing w:line="240" w:lineRule="auto" w:after="0"/>
        <w:ind w:left="432"/>
      </w:pPr>
      <w:r>
        <w:rPr>
          <w:rFonts w:ascii="Courier New" w:hAnsi="Courier New"/>
          <w:sz w:val="19"/>
        </w:rPr>
        <w:t xml:space="preserve">    private final Color bottom;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 part of the day.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label  the name shown to the user</w:t>
      </w:r>
    </w:p>
    <w:p>
      <w:pPr>
        <w:spacing w:line="240" w:lineRule="auto" w:after="0"/>
        <w:ind w:left="432"/>
      </w:pPr>
      <w:r>
        <w:rPr>
          <w:rFonts w:ascii="Courier New" w:hAnsi="Courier New"/>
          <w:sz w:val="19"/>
        </w:rPr>
        <w:t xml:space="preserve">     * @param top    colour at the top of the window</w:t>
      </w:r>
    </w:p>
    <w:p>
      <w:pPr>
        <w:spacing w:line="240" w:lineRule="auto" w:after="0"/>
        <w:ind w:left="432"/>
      </w:pPr>
      <w:r>
        <w:rPr>
          <w:rFonts w:ascii="Courier New" w:hAnsi="Courier New"/>
          <w:sz w:val="19"/>
        </w:rPr>
        <w:t xml:space="preserve">     * @param bottom colour at the bottom of the window</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TimeOfDay(String label, Color top, Color bottom) {</w:t>
      </w:r>
    </w:p>
    <w:p>
      <w:pPr>
        <w:spacing w:line="240" w:lineRule="auto" w:after="0"/>
        <w:ind w:left="432"/>
      </w:pPr>
      <w:r>
        <w:rPr>
          <w:rFonts w:ascii="Courier New" w:hAnsi="Courier New"/>
          <w:sz w:val="19"/>
        </w:rPr>
        <w:t xml:space="preserve">        this.label = label;</w:t>
      </w:r>
    </w:p>
    <w:p>
      <w:pPr>
        <w:spacing w:line="240" w:lineRule="auto" w:after="0"/>
        <w:ind w:left="432"/>
      </w:pPr>
      <w:r>
        <w:rPr>
          <w:rFonts w:ascii="Courier New" w:hAnsi="Courier New"/>
          <w:sz w:val="19"/>
        </w:rPr>
        <w:t xml:space="preserve">        this.top = top;</w:t>
      </w:r>
    </w:p>
    <w:p>
      <w:pPr>
        <w:spacing w:line="240" w:lineRule="auto" w:after="0"/>
        <w:ind w:left="432"/>
      </w:pPr>
      <w:r>
        <w:rPr>
          <w:rFonts w:ascii="Courier New" w:hAnsi="Courier New"/>
          <w:sz w:val="19"/>
        </w:rPr>
        <w:t xml:space="preserve">        this.bottom = bottom;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Finds the part of the day for an hour on the 24-hour clock.</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hour the hour, 0 to 23</w:t>
      </w:r>
    </w:p>
    <w:p>
      <w:pPr>
        <w:spacing w:line="240" w:lineRule="auto" w:after="0"/>
        <w:ind w:left="432"/>
      </w:pPr>
      <w:r>
        <w:rPr>
          <w:rFonts w:ascii="Courier New" w:hAnsi="Courier New"/>
          <w:sz w:val="19"/>
        </w:rPr>
        <w:t xml:space="preserve">     * @return the matching part of the day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TimeOfDay fromHour(int hour) {</w:t>
      </w:r>
    </w:p>
    <w:p>
      <w:pPr>
        <w:spacing w:line="240" w:lineRule="auto" w:after="0"/>
        <w:ind w:left="432"/>
      </w:pPr>
      <w:r>
        <w:rPr>
          <w:rFonts w:ascii="Courier New" w:hAnsi="Courier New"/>
          <w:sz w:val="19"/>
        </w:rPr>
        <w:t xml:space="preserve">        if (hour &gt;= 5 &amp;&amp; hour &lt; 11) {</w:t>
      </w:r>
    </w:p>
    <w:p>
      <w:pPr>
        <w:spacing w:line="240" w:lineRule="auto" w:after="0"/>
        <w:ind w:left="432"/>
      </w:pPr>
      <w:r>
        <w:rPr>
          <w:rFonts w:ascii="Courier New" w:hAnsi="Courier New"/>
          <w:sz w:val="19"/>
        </w:rPr>
        <w:t xml:space="preserve">            return MORNING;</w:t>
      </w:r>
    </w:p>
    <w:p>
      <w:pPr>
        <w:spacing w:line="240" w:lineRule="auto" w:after="0"/>
        <w:ind w:left="432"/>
      </w:pPr>
      <w:r>
        <w:rPr>
          <w:rFonts w:ascii="Courier New" w:hAnsi="Courier New"/>
          <w:sz w:val="19"/>
        </w:rPr>
        <w:t xml:space="preserve">        } else if (hour &gt;= 11 &amp;&amp; hour &lt; 17) {</w:t>
      </w:r>
    </w:p>
    <w:p>
      <w:pPr>
        <w:spacing w:line="240" w:lineRule="auto" w:after="0"/>
        <w:ind w:left="432"/>
      </w:pPr>
      <w:r>
        <w:rPr>
          <w:rFonts w:ascii="Courier New" w:hAnsi="Courier New"/>
          <w:sz w:val="19"/>
        </w:rPr>
        <w:t xml:space="preserve">            return DAY;</w:t>
      </w:r>
    </w:p>
    <w:p>
      <w:pPr>
        <w:spacing w:line="240" w:lineRule="auto" w:after="0"/>
        <w:ind w:left="432"/>
      </w:pPr>
      <w:r>
        <w:rPr>
          <w:rFonts w:ascii="Courier New" w:hAnsi="Courier New"/>
          <w:sz w:val="19"/>
        </w:rPr>
        <w:t xml:space="preserve">        } else if (hour &gt;= 17 &amp;&amp; hour &lt; 20) {</w:t>
      </w:r>
    </w:p>
    <w:p>
      <w:pPr>
        <w:spacing w:line="240" w:lineRule="auto" w:after="0"/>
        <w:ind w:left="432"/>
      </w:pPr>
      <w:r>
        <w:rPr>
          <w:rFonts w:ascii="Courier New" w:hAnsi="Courier New"/>
          <w:sz w:val="19"/>
        </w:rPr>
        <w:t xml:space="preserve">            return EVENING;</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return NIGHT;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colour at the top of the background.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top colour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Color top() {</w:t>
      </w:r>
    </w:p>
    <w:p>
      <w:pPr>
        <w:spacing w:line="240" w:lineRule="auto" w:after="0"/>
        <w:ind w:left="432"/>
      </w:pPr>
      <w:r>
        <w:rPr>
          <w:rFonts w:ascii="Courier New" w:hAnsi="Courier New"/>
          <w:sz w:val="19"/>
        </w:rPr>
        <w:t xml:space="preserve">        return top;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colour at the bottom of the background.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the bottom colour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Color bottom() {</w:t>
      </w:r>
    </w:p>
    <w:p>
      <w:pPr>
        <w:spacing w:line="240" w:lineRule="auto" w:after="0"/>
        <w:ind w:left="432"/>
      </w:pPr>
      <w:r>
        <w:rPr>
          <w:rFonts w:ascii="Courier New" w:hAnsi="Courier New"/>
          <w:sz w:val="19"/>
        </w:rPr>
        <w:t xml:space="preserve">        return bottom;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Tells whether light text is needed for good contrast on this background.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true for the darker evening and night backgrounds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boolean isDark() {</w:t>
      </w:r>
    </w:p>
    <w:p>
      <w:pPr>
        <w:spacing w:line="240" w:lineRule="auto" w:after="0"/>
        <w:ind w:left="432"/>
      </w:pPr>
      <w:r>
        <w:rPr>
          <w:rFonts w:ascii="Courier New" w:hAnsi="Courier New"/>
          <w:sz w:val="19"/>
        </w:rPr>
        <w:t xml:space="preserve">        return this == EVENING || this == NIGHT;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String toString() {</w:t>
      </w:r>
    </w:p>
    <w:p>
      <w:pPr>
        <w:spacing w:line="240" w:lineRule="auto" w:after="0"/>
        <w:ind w:left="432"/>
      </w:pPr>
      <w:r>
        <w:rPr>
          <w:rFonts w:ascii="Courier New" w:hAnsi="Courier New"/>
          <w:sz w:val="19"/>
        </w:rPr>
        <w:t xml:space="preserve">        return label;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SearchHistory.java</w:t>
      </w:r>
    </w:p>
    <w:p>
      <w:pPr>
        <w:spacing w:line="240" w:lineRule="auto" w:after="0"/>
        <w:ind w:left="432"/>
      </w:pPr>
      <w:r>
        <w:rPr>
          <w:rFonts w:ascii="Courier New" w:hAnsi="Courier New"/>
          <w:sz w:val="19"/>
        </w:rPr>
        <w:t>import java.time.LocalDateTime;</w:t>
      </w:r>
    </w:p>
    <w:p>
      <w:pPr>
        <w:spacing w:line="240" w:lineRule="auto" w:after="0"/>
        <w:ind w:left="432"/>
      </w:pPr>
      <w:r>
        <w:rPr>
          <w:rFonts w:ascii="Courier New" w:hAnsi="Courier New"/>
          <w:sz w:val="19"/>
        </w:rPr>
        <w:t>import java.time.format.DateTimeFormatter;</w:t>
      </w:r>
    </w:p>
    <w:p>
      <w:pPr>
        <w:spacing w:line="240" w:lineRule="auto" w:after="0"/>
        <w:ind w:left="432"/>
      </w:pPr>
      <w:r>
        <w:rPr>
          <w:rFonts w:ascii="Courier New" w:hAnsi="Courier New"/>
          <w:sz w:val="19"/>
        </w:rPr>
        <w:t>import java.util.ArrayList;</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Remembers the most recent successful searches, newest first, each with a timestamp.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SearchHistory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How many searches are kept. */</w:t>
      </w:r>
    </w:p>
    <w:p>
      <w:pPr>
        <w:spacing w:line="240" w:lineRule="auto" w:after="0"/>
        <w:ind w:left="432"/>
      </w:pPr>
      <w:r>
        <w:rPr>
          <w:rFonts w:ascii="Courier New" w:hAnsi="Courier New"/>
          <w:sz w:val="19"/>
        </w:rPr>
        <w:t xml:space="preserve">    public static final int CAPACITY = 10;</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Format of the timestamp shown in the history list. */</w:t>
      </w:r>
    </w:p>
    <w:p>
      <w:pPr>
        <w:spacing w:line="240" w:lineRule="auto" w:after="0"/>
        <w:ind w:left="432"/>
      </w:pPr>
      <w:r>
        <w:rPr>
          <w:rFonts w:ascii="Courier New" w:hAnsi="Courier New"/>
          <w:sz w:val="19"/>
        </w:rPr>
        <w:t xml:space="preserve">    private static final DateTimeFormatter STAMP = DateTimeFormatter.ofPattern("yyyy-MM-dd HH:mm");</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One remembered search. The temperature is stored in Celsius so it can be shown in</w:t>
      </w:r>
    </w:p>
    <w:p>
      <w:pPr>
        <w:spacing w:line="240" w:lineRule="auto" w:after="0"/>
        <w:ind w:left="432"/>
      </w:pPr>
      <w:r>
        <w:rPr>
          <w:rFonts w:ascii="Courier New" w:hAnsi="Courier New"/>
          <w:sz w:val="19"/>
        </w:rPr>
        <w:t xml:space="preserve">     * whichever unit the user picks later.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query        what the user typed, so the search can be repeated</w:t>
      </w:r>
    </w:p>
    <w:p>
      <w:pPr>
        <w:spacing w:line="240" w:lineRule="auto" w:after="0"/>
        <w:ind w:left="432"/>
      </w:pPr>
      <w:r>
        <w:rPr>
          <w:rFonts w:ascii="Courier New" w:hAnsi="Courier New"/>
          <w:sz w:val="19"/>
        </w:rPr>
        <w:t xml:space="preserve">     * @param place        the place that was found</w:t>
      </w:r>
    </w:p>
    <w:p>
      <w:pPr>
        <w:spacing w:line="240" w:lineRule="auto" w:after="0"/>
        <w:ind w:left="432"/>
      </w:pPr>
      <w:r>
        <w:rPr>
          <w:rFonts w:ascii="Courier New" w:hAnsi="Courier New"/>
          <w:sz w:val="19"/>
        </w:rPr>
        <w:t xml:space="preserve">     * @param temperatureC the temperature at the time of the search, in degrees Celsius</w:t>
      </w:r>
    </w:p>
    <w:p>
      <w:pPr>
        <w:spacing w:line="240" w:lineRule="auto" w:after="0"/>
        <w:ind w:left="432"/>
      </w:pPr>
      <w:r>
        <w:rPr>
          <w:rFonts w:ascii="Courier New" w:hAnsi="Courier New"/>
          <w:sz w:val="19"/>
        </w:rPr>
        <w:t xml:space="preserve">     * @param weatherCode  the WMO weather code at the time of the search</w:t>
      </w:r>
    </w:p>
    <w:p>
      <w:pPr>
        <w:spacing w:line="240" w:lineRule="auto" w:after="0"/>
        <w:ind w:left="432"/>
      </w:pPr>
      <w:r>
        <w:rPr>
          <w:rFonts w:ascii="Courier New" w:hAnsi="Courier New"/>
          <w:sz w:val="19"/>
        </w:rPr>
        <w:t xml:space="preserve">     * @param searched     when the search was made (the user's own clock)</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record Entry(String query, String place, double temperatureC, int weatherCode,</w:t>
      </w:r>
    </w:p>
    <w:p>
      <w:pPr>
        <w:spacing w:line="240" w:lineRule="auto" w:after="0"/>
        <w:ind w:left="432"/>
      </w:pPr>
      <w:r>
        <w:rPr>
          <w:rFonts w:ascii="Courier New" w:hAnsi="Courier New"/>
          <w:sz w:val="19"/>
        </w:rPr>
        <w:t xml:space="preserve">                        LocalDateTime searched)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a short result in the given unit.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unit the temperature unit to use</w:t>
      </w:r>
    </w:p>
    <w:p>
      <w:pPr>
        <w:spacing w:line="240" w:lineRule="auto" w:after="0"/>
        <w:ind w:left="432"/>
      </w:pPr>
      <w:r>
        <w:rPr>
          <w:rFonts w:ascii="Courier New" w:hAnsi="Courier New"/>
          <w:sz w:val="19"/>
        </w:rPr>
        <w:t xml:space="preserve">         * @return e.g. "84°F, Clear sky"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String summary(TemperatureUnit unit) {</w:t>
      </w:r>
    </w:p>
    <w:p>
      <w:pPr>
        <w:spacing w:line="240" w:lineRule="auto" w:after="0"/>
        <w:ind w:left="432"/>
      </w:pPr>
      <w:r>
        <w:rPr>
          <w:rFonts w:ascii="Courier New" w:hAnsi="Courier New"/>
          <w:sz w:val="19"/>
        </w:rPr>
        <w:t xml:space="preserve">            return unit.format(temperatureC) + ", " + WeatherCodes.describe(weatherCode);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a one-line description in Celsius.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e.g. "2026-10-23 11:45  Nairobi, Kenya: 29°C, Clear sky"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@Override</w:t>
      </w:r>
    </w:p>
    <w:p>
      <w:pPr>
        <w:spacing w:line="240" w:lineRule="auto" w:after="0"/>
        <w:ind w:left="432"/>
      </w:pPr>
      <w:r>
        <w:rPr>
          <w:rFonts w:ascii="Courier New" w:hAnsi="Courier New"/>
          <w:sz w:val="19"/>
        </w:rPr>
        <w:t xml:space="preserve">        public String toString() {</w:t>
      </w:r>
    </w:p>
    <w:p>
      <w:pPr>
        <w:spacing w:line="240" w:lineRule="auto" w:after="0"/>
        <w:ind w:left="432"/>
      </w:pPr>
      <w:r>
        <w:rPr>
          <w:rFonts w:ascii="Courier New" w:hAnsi="Courier New"/>
          <w:sz w:val="19"/>
        </w:rPr>
        <w:t xml:space="preserve">            return searched.format(STAMP) + "  " + place + ": " + summary(TemperatureUnit.CELSIUS);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entries, newest first. */</w:t>
      </w:r>
    </w:p>
    <w:p>
      <w:pPr>
        <w:spacing w:line="240" w:lineRule="auto" w:after="0"/>
        <w:ind w:left="432"/>
      </w:pPr>
      <w:r>
        <w:rPr>
          <w:rFonts w:ascii="Courier New" w:hAnsi="Courier New"/>
          <w:sz w:val="19"/>
        </w:rPr>
        <w:t xml:space="preserve">    private final List&lt;Entry&gt; entries = new ArrayList&lt;&gt;();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an empty history. */</w:t>
      </w:r>
    </w:p>
    <w:p>
      <w:pPr>
        <w:spacing w:line="240" w:lineRule="auto" w:after="0"/>
        <w:ind w:left="432"/>
      </w:pPr>
      <w:r>
        <w:rPr>
          <w:rFonts w:ascii="Courier New" w:hAnsi="Courier New"/>
          <w:sz w:val="19"/>
        </w:rPr>
        <w:t xml:space="preserve">    public SearchHistory() {</w:t>
      </w:r>
    </w:p>
    <w:p>
      <w:pPr>
        <w:spacing w:line="240" w:lineRule="auto" w:after="0"/>
        <w:ind w:left="432"/>
      </w:pPr>
      <w:r>
        <w:rPr>
          <w:rFonts w:ascii="Courier New" w:hAnsi="Courier New"/>
          <w:sz w:val="19"/>
        </w:rPr>
        <w:t xml:space="preserve">        // starts empty; searches are added with add()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Adds a search. A repeated search of the same place moves to the top instead of</w:t>
      </w:r>
    </w:p>
    <w:p>
      <w:pPr>
        <w:spacing w:line="240" w:lineRule="auto" w:after="0"/>
        <w:ind w:left="432"/>
      </w:pPr>
      <w:r>
        <w:rPr>
          <w:rFonts w:ascii="Courier New" w:hAnsi="Courier New"/>
          <w:sz w:val="19"/>
        </w:rPr>
        <w:t xml:space="preserve">     * appearing twice, and the oldest entry is dropped when the list is full.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entry the search to remember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void add(Entry entry) {</w:t>
      </w:r>
    </w:p>
    <w:p>
      <w:pPr>
        <w:spacing w:line="240" w:lineRule="auto" w:after="0"/>
        <w:ind w:left="432"/>
      </w:pPr>
      <w:r>
        <w:rPr>
          <w:rFonts w:ascii="Courier New" w:hAnsi="Courier New"/>
          <w:sz w:val="19"/>
        </w:rPr>
        <w:t xml:space="preserve">        entries.removeIf(old -&gt; old.place().equals(entry.place()));</w:t>
      </w:r>
    </w:p>
    <w:p>
      <w:pPr>
        <w:spacing w:line="240" w:lineRule="auto" w:after="0"/>
        <w:ind w:left="432"/>
      </w:pPr>
      <w:r>
        <w:rPr>
          <w:rFonts w:ascii="Courier New" w:hAnsi="Courier New"/>
          <w:sz w:val="19"/>
        </w:rPr>
        <w:t xml:space="preserve">        entries.add(0, entry);</w:t>
      </w:r>
    </w:p>
    <w:p>
      <w:pPr>
        <w:spacing w:line="240" w:lineRule="auto" w:after="0"/>
        <w:ind w:left="432"/>
      </w:pPr>
      <w:r>
        <w:rPr>
          <w:rFonts w:ascii="Courier New" w:hAnsi="Courier New"/>
          <w:sz w:val="19"/>
        </w:rPr>
        <w:t xml:space="preserve">        if (entries.size() &gt; CAPACITY) {</w:t>
      </w:r>
    </w:p>
    <w:p>
      <w:pPr>
        <w:spacing w:line="240" w:lineRule="auto" w:after="0"/>
        <w:ind w:left="432"/>
      </w:pPr>
      <w:r>
        <w:rPr>
          <w:rFonts w:ascii="Courier New" w:hAnsi="Courier New"/>
          <w:sz w:val="19"/>
        </w:rPr>
        <w:t xml:space="preserve">            entries.remove(entries.size() - 1);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Returns the remembered searches, newest first.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@return an unmodifiable copy of the entries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List&lt;Entry&gt; entries() {</w:t>
      </w:r>
    </w:p>
    <w:p>
      <w:pPr>
        <w:spacing w:line="240" w:lineRule="auto" w:after="0"/>
        <w:ind w:left="432"/>
      </w:pPr>
      <w:r>
        <w:rPr>
          <w:rFonts w:ascii="Courier New" w:hAnsi="Courier New"/>
          <w:sz w:val="19"/>
        </w:rPr>
        <w:t xml:space="preserve">        return List.copyOf(entries);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WeatherException.java</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A problem that stops a weather search, with a message written for the user.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&lt;p&gt;It is a checked exception, so every caller of {@link WeatherService} must handle invalid</w:t>
      </w:r>
    </w:p>
    <w:p>
      <w:pPr>
        <w:spacing w:line="240" w:lineRule="auto" w:after="0"/>
        <w:ind w:left="432"/>
      </w:pPr>
      <w:r>
        <w:rPr>
          <w:rFonts w:ascii="Courier New" w:hAnsi="Courier New"/>
          <w:sz w:val="19"/>
        </w:rPr>
        <w:t xml:space="preserve"> * input, unknown places, and network or API failures.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class WeatherException extends Exception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Version number for serialization. */</w:t>
      </w:r>
    </w:p>
    <w:p>
      <w:pPr>
        <w:spacing w:line="240" w:lineRule="auto" w:after="0"/>
        <w:ind w:left="432"/>
      </w:pPr>
      <w:r>
        <w:rPr>
          <w:rFonts w:ascii="Courier New" w:hAnsi="Courier New"/>
          <w:sz w:val="19"/>
        </w:rPr>
        <w:t xml:space="preserve">    private static final long serialVersionUID = 1L;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an exception with a message that can be shown to the user.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message what went wrong, in plain language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WeatherException(String message) {</w:t>
      </w:r>
    </w:p>
    <w:p>
      <w:pPr>
        <w:spacing w:line="240" w:lineRule="auto" w:after="0"/>
        <w:ind w:left="432"/>
      </w:pPr>
      <w:r>
        <w:rPr>
          <w:rFonts w:ascii="Courier New" w:hAnsi="Courier New"/>
          <w:sz w:val="19"/>
        </w:rPr>
        <w:t xml:space="preserve">        super(message);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Creates an exception that also keeps the technical cause.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message what went wrong, in plain language</w:t>
      </w:r>
    </w:p>
    <w:p>
      <w:pPr>
        <w:spacing w:line="240" w:lineRule="auto" w:after="0"/>
        <w:ind w:left="432"/>
      </w:pPr>
      <w:r>
        <w:rPr>
          <w:rFonts w:ascii="Courier New" w:hAnsi="Courier New"/>
          <w:sz w:val="19"/>
        </w:rPr>
        <w:t xml:space="preserve">     * @param cause   the underlying exception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WeatherException(String message, Throwable cause) {</w:t>
      </w:r>
    </w:p>
    <w:p>
      <w:pPr>
        <w:spacing w:line="240" w:lineRule="auto" w:after="0"/>
        <w:ind w:left="432"/>
      </w:pPr>
      <w:r>
        <w:rPr>
          <w:rFonts w:ascii="Courier New" w:hAnsi="Courier New"/>
          <w:sz w:val="19"/>
        </w:rPr>
        <w:t xml:space="preserve">        super(message, cause);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pPr>
        <w:spacing w:line="360" w:lineRule="auto" w:after="0"/>
      </w:pPr>
      <w:r>
        <w:rPr>
          <w:rFonts w:ascii="Times New Roman" w:hAnsi="Times New Roman"/>
          <w:b/>
          <w:i w:val="0"/>
          <w:sz w:val="24"/>
        </w:rPr>
        <w:t>WeatherAppTest.java</w:t>
      </w:r>
    </w:p>
    <w:p>
      <w:pPr>
        <w:spacing w:line="240" w:lineRule="auto" w:after="0"/>
        <w:ind w:left="432"/>
      </w:pPr>
      <w:r>
        <w:rPr>
          <w:rFonts w:ascii="Courier New" w:hAnsi="Courier New"/>
          <w:sz w:val="19"/>
        </w:rPr>
        <w:t>import java.time.LocalDate;</w:t>
      </w:r>
    </w:p>
    <w:p>
      <w:pPr>
        <w:spacing w:line="240" w:lineRule="auto" w:after="0"/>
        <w:ind w:left="432"/>
      </w:pPr>
      <w:r>
        <w:rPr>
          <w:rFonts w:ascii="Courier New" w:hAnsi="Courier New"/>
          <w:sz w:val="19"/>
        </w:rPr>
        <w:t>import java.time.LocalDateTime;</w:t>
      </w:r>
    </w:p>
    <w:p>
      <w:pPr>
        <w:spacing w:line="240" w:lineRule="auto" w:after="0"/>
        <w:ind w:left="432"/>
      </w:pPr>
      <w:r>
        <w:rPr>
          <w:rFonts w:ascii="Courier New" w:hAnsi="Courier New"/>
          <w:sz w:val="19"/>
        </w:rPr>
        <w:t>import java.util.List;</w:t>
      </w:r>
    </w:p>
    <w:p>
      <w:pPr>
        <w:spacing w:line="240" w:lineRule="auto" w:after="0"/>
        <w:ind w:left="432"/>
      </w:pPr>
      <w:r>
        <w:rPr>
          <w:rFonts w:ascii="Courier New" w:hAnsi="Courier New"/>
          <w:sz w:val="19"/>
        </w:rPr>
        <w:t>import java.util.Map;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line="240" w:lineRule="auto" w:after="0"/>
        <w:ind w:left="432"/>
      </w:pPr>
      <w:r>
        <w:rPr>
          <w:rFonts w:ascii="Courier New" w:hAnsi="Courier New"/>
          <w:sz w:val="19"/>
        </w:rPr>
        <w:t xml:space="preserve"> * Automated checks for the Weather Information App.</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&lt;p&gt;Most checks run offline against a real Open-Meteo response saved below, so they give the</w:t>
      </w:r>
    </w:p>
    <w:p>
      <w:pPr>
        <w:spacing w:line="240" w:lineRule="auto" w:after="0"/>
        <w:ind w:left="432"/>
      </w:pPr>
      <w:r>
        <w:rPr>
          <w:rFonts w:ascii="Courier New" w:hAnsi="Courier New"/>
          <w:sz w:val="19"/>
        </w:rPr>
        <w:t xml:space="preserve"> * same result every time. Run with {@code --live} to also call the real API over the internet.</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public final class WeatherAppTest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 real Forecast API response for Nairobi (October 23, 2026), shortened to one line. */</w:t>
      </w:r>
    </w:p>
    <w:p>
      <w:pPr>
        <w:spacing w:line="240" w:lineRule="auto" w:after="0"/>
        <w:ind w:left="432"/>
      </w:pPr>
      <w:r>
        <w:rPr>
          <w:rFonts w:ascii="Courier New" w:hAnsi="Courier New"/>
          <w:sz w:val="19"/>
        </w:rPr>
        <w:t xml:space="preserve">    private static final String NAIROBI_FORECAST = "{\"latitude\":-1.3005272,\"longitude\":36.824646,"</w:t>
      </w:r>
    </w:p>
    <w:p>
      <w:pPr>
        <w:spacing w:line="240" w:lineRule="auto" w:after="0"/>
        <w:ind w:left="432"/>
      </w:pPr>
      <w:r>
        <w:rPr>
          <w:rFonts w:ascii="Courier New" w:hAnsi="Courier New"/>
          <w:sz w:val="19"/>
        </w:rPr>
        <w:t xml:space="preserve">            + "\"utc_offset_seconds\":10800,\"timezone\":\"Africa/Nairobi\","</w:t>
      </w:r>
    </w:p>
    <w:p>
      <w:pPr>
        <w:spacing w:line="240" w:lineRule="auto" w:after="0"/>
        <w:ind w:left="432"/>
      </w:pPr>
      <w:r>
        <w:rPr>
          <w:rFonts w:ascii="Courier New" w:hAnsi="Courier New"/>
          <w:sz w:val="19"/>
        </w:rPr>
        <w:t xml:space="preserve">            + "\"current_units\":{\"temperature_2m\":\"\\u00b0C\",\"wind_speed_10m\":\"km/h\"},"</w:t>
      </w:r>
    </w:p>
    <w:p>
      <w:pPr>
        <w:spacing w:line="240" w:lineRule="auto" w:after="0"/>
        <w:ind w:left="432"/>
      </w:pPr>
      <w:r>
        <w:rPr>
          <w:rFonts w:ascii="Courier New" w:hAnsi="Courier New"/>
          <w:sz w:val="19"/>
        </w:rPr>
        <w:t xml:space="preserve">            + "\"current\":{\"time\":\"2026-10-23T11:45\",\"interval\":900,\"temperature_2m\":29.0,"</w:t>
      </w:r>
    </w:p>
    <w:p>
      <w:pPr>
        <w:spacing w:line="240" w:lineRule="auto" w:after="0"/>
        <w:ind w:left="432"/>
      </w:pPr>
      <w:r>
        <w:rPr>
          <w:rFonts w:ascii="Courier New" w:hAnsi="Courier New"/>
          <w:sz w:val="19"/>
        </w:rPr>
        <w:t xml:space="preserve">            + "\"relative_humidity_2m\":29,\"wind_speed_10m\":8.1,\"weather_code\":0,\"is_day\":1},"</w:t>
      </w:r>
    </w:p>
    <w:p>
      <w:pPr>
        <w:spacing w:line="240" w:lineRule="auto" w:after="0"/>
        <w:ind w:left="432"/>
      </w:pPr>
      <w:r>
        <w:rPr>
          <w:rFonts w:ascii="Courier New" w:hAnsi="Courier New"/>
          <w:sz w:val="19"/>
        </w:rPr>
        <w:t xml:space="preserve">            + "\"daily\":{\"time\":[\"2026-10-23\",\"2026-10-24\",\"2026-10-25\",\"2026-10-26\",\"2026-10-27\"],"</w:t>
      </w:r>
    </w:p>
    <w:p>
      <w:pPr>
        <w:spacing w:line="240" w:lineRule="auto" w:after="0"/>
        <w:ind w:left="432"/>
      </w:pPr>
      <w:r>
        <w:rPr>
          <w:rFonts w:ascii="Courier New" w:hAnsi="Courier New"/>
          <w:sz w:val="19"/>
        </w:rPr>
        <w:t xml:space="preserve">            + "\"weather_code\":[51,51,3,81,81],"</w:t>
      </w:r>
    </w:p>
    <w:p>
      <w:pPr>
        <w:spacing w:line="240" w:lineRule="auto" w:after="0"/>
        <w:ind w:left="432"/>
      </w:pPr>
      <w:r>
        <w:rPr>
          <w:rFonts w:ascii="Courier New" w:hAnsi="Courier New"/>
          <w:sz w:val="19"/>
        </w:rPr>
        <w:t xml:space="preserve">            + "\"temperature_2m_max\":[30.7,28.8,30.2,28.8,23.6],"</w:t>
      </w:r>
    </w:p>
    <w:p>
      <w:pPr>
        <w:spacing w:line="240" w:lineRule="auto" w:after="0"/>
        <w:ind w:left="432"/>
      </w:pPr>
      <w:r>
        <w:rPr>
          <w:rFonts w:ascii="Courier New" w:hAnsi="Courier New"/>
          <w:sz w:val="19"/>
        </w:rPr>
        <w:t xml:space="preserve">            + "\"temperature_2m_min\":[16.7,16.8,17.0,16.6,16.1]}}";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 real Geocoding API response for "Nairobi". */</w:t>
      </w:r>
    </w:p>
    <w:p>
      <w:pPr>
        <w:spacing w:line="240" w:lineRule="auto" w:after="0"/>
        <w:ind w:left="432"/>
      </w:pPr>
      <w:r>
        <w:rPr>
          <w:rFonts w:ascii="Courier New" w:hAnsi="Courier New"/>
          <w:sz w:val="19"/>
        </w:rPr>
        <w:t xml:space="preserve">    private static final String NAIROBI_GEOCODING = "{\"results\":[{\"id\":184745,\"name\":\"Nairobi\","</w:t>
      </w:r>
    </w:p>
    <w:p>
      <w:pPr>
        <w:spacing w:line="240" w:lineRule="auto" w:after="0"/>
        <w:ind w:left="432"/>
      </w:pPr>
      <w:r>
        <w:rPr>
          <w:rFonts w:ascii="Courier New" w:hAnsi="Courier New"/>
          <w:sz w:val="19"/>
        </w:rPr>
        <w:t xml:space="preserve">            + "\"latitude\":-1.28333,\"longitude\":36.81667,\"timezone\":\"Africa/Nairobi\","</w:t>
      </w:r>
    </w:p>
    <w:p>
      <w:pPr>
        <w:spacing w:line="240" w:lineRule="auto" w:after="0"/>
        <w:ind w:left="432"/>
      </w:pPr>
      <w:r>
        <w:rPr>
          <w:rFonts w:ascii="Courier New" w:hAnsi="Courier New"/>
          <w:sz w:val="19"/>
        </w:rPr>
        <w:t xml:space="preserve">            + "\"country\":\"Kenya\",\"admin1\":\"Nairobi County\"}],\"generationtime_ms\":0.2}";</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Number of checks that passed. */</w:t>
      </w:r>
    </w:p>
    <w:p>
      <w:pPr>
        <w:spacing w:line="240" w:lineRule="auto" w:after="0"/>
        <w:ind w:left="432"/>
      </w:pPr>
      <w:r>
        <w:rPr>
          <w:rFonts w:ascii="Courier New" w:hAnsi="Courier New"/>
          <w:sz w:val="19"/>
        </w:rPr>
        <w:t xml:space="preserve">    private static int passed;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Number of checks that failed. */</w:t>
      </w:r>
    </w:p>
    <w:p>
      <w:pPr>
        <w:spacing w:line="240" w:lineRule="auto" w:after="0"/>
        <w:ind w:left="432"/>
      </w:pPr>
      <w:r>
        <w:rPr>
          <w:rFonts w:ascii="Courier New" w:hAnsi="Courier New"/>
          <w:sz w:val="19"/>
        </w:rPr>
        <w:t xml:space="preserve">    private static int failed;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Utility class: not meant to be instantiated. */</w:t>
      </w:r>
    </w:p>
    <w:p>
      <w:pPr>
        <w:spacing w:line="240" w:lineRule="auto" w:after="0"/>
        <w:ind w:left="432"/>
      </w:pPr>
      <w:r>
        <w:rPr>
          <w:rFonts w:ascii="Courier New" w:hAnsi="Courier New"/>
          <w:sz w:val="19"/>
        </w:rPr>
        <w:t xml:space="preserve">    private WeatherAppTest()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Runs every check and prints the results.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args "--live" to include checks against the real API</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public static void main(String[] args) {</w:t>
      </w:r>
    </w:p>
    <w:p>
      <w:pPr>
        <w:spacing w:line="240" w:lineRule="auto" w:after="0"/>
        <w:ind w:left="432"/>
      </w:pPr>
      <w:r>
        <w:rPr>
          <w:rFonts w:ascii="Courier New" w:hAnsi="Courier New"/>
          <w:sz w:val="19"/>
        </w:rPr>
        <w:t xml:space="preserve">        testJson();</w:t>
      </w:r>
    </w:p>
    <w:p>
      <w:pPr>
        <w:spacing w:line="240" w:lineRule="auto" w:after="0"/>
        <w:ind w:left="432"/>
      </w:pPr>
      <w:r>
        <w:rPr>
          <w:rFonts w:ascii="Courier New" w:hAnsi="Courier New"/>
          <w:sz w:val="19"/>
        </w:rPr>
        <w:t xml:space="preserve">        testParsing();</w:t>
      </w:r>
    </w:p>
    <w:p>
      <w:pPr>
        <w:spacing w:line="240" w:lineRule="auto" w:after="0"/>
        <w:ind w:left="432"/>
      </w:pPr>
      <w:r>
        <w:rPr>
          <w:rFonts w:ascii="Courier New" w:hAnsi="Courier New"/>
          <w:sz w:val="19"/>
        </w:rPr>
        <w:t xml:space="preserve">        testErrors();</w:t>
      </w:r>
    </w:p>
    <w:p>
      <w:pPr>
        <w:spacing w:line="240" w:lineRule="auto" w:after="0"/>
        <w:ind w:left="432"/>
      </w:pPr>
      <w:r>
        <w:rPr>
          <w:rFonts w:ascii="Courier New" w:hAnsi="Courier New"/>
          <w:sz w:val="19"/>
        </w:rPr>
        <w:t xml:space="preserve">        testUnits();</w:t>
      </w:r>
    </w:p>
    <w:p>
      <w:pPr>
        <w:spacing w:line="240" w:lineRule="auto" w:after="0"/>
        <w:ind w:left="432"/>
      </w:pPr>
      <w:r>
        <w:rPr>
          <w:rFonts w:ascii="Courier New" w:hAnsi="Courier New"/>
          <w:sz w:val="19"/>
        </w:rPr>
        <w:t xml:space="preserve">        testWeatherCodes();</w:t>
      </w:r>
    </w:p>
    <w:p>
      <w:pPr>
        <w:spacing w:line="240" w:lineRule="auto" w:after="0"/>
        <w:ind w:left="432"/>
      </w:pPr>
      <w:r>
        <w:rPr>
          <w:rFonts w:ascii="Courier New" w:hAnsi="Courier New"/>
          <w:sz w:val="19"/>
        </w:rPr>
        <w:t xml:space="preserve">        testTimeOfDay();</w:t>
      </w:r>
    </w:p>
    <w:p>
      <w:pPr>
        <w:spacing w:line="240" w:lineRule="auto" w:after="0"/>
        <w:ind w:left="432"/>
      </w:pPr>
      <w:r>
        <w:rPr>
          <w:rFonts w:ascii="Courier New" w:hAnsi="Courier New"/>
          <w:sz w:val="19"/>
        </w:rPr>
        <w:t xml:space="preserve">        testHistory();</w:t>
      </w:r>
    </w:p>
    <w:p>
      <w:pPr>
        <w:spacing w:line="240" w:lineRule="auto" w:after="0"/>
        <w:ind w:left="432"/>
      </w:pPr>
      <w:r>
        <w:rPr>
          <w:rFonts w:ascii="Courier New" w:hAnsi="Courier New"/>
          <w:sz w:val="19"/>
        </w:rPr>
        <w:t xml:space="preserve">        if (args.length &gt; 0 &amp;&amp; args[0].equals("--live")) {</w:t>
      </w:r>
    </w:p>
    <w:p>
      <w:pPr>
        <w:spacing w:line="240" w:lineRule="auto" w:after="0"/>
        <w:ind w:left="432"/>
      </w:pPr>
      <w:r>
        <w:rPr>
          <w:rFonts w:ascii="Courier New" w:hAnsi="Courier New"/>
          <w:sz w:val="19"/>
        </w:rPr>
        <w:t xml:space="preserve">            testLiveApi();</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System.out.println();</w:t>
      </w:r>
    </w:p>
    <w:p>
      <w:pPr>
        <w:spacing w:line="240" w:lineRule="auto" w:after="0"/>
        <w:ind w:left="432"/>
      </w:pPr>
      <w:r>
        <w:rPr>
          <w:rFonts w:ascii="Courier New" w:hAnsi="Courier New"/>
          <w:sz w:val="19"/>
        </w:rPr>
        <w:t xml:space="preserve">        System.out.println("Tests passed: " + passed + ", failed: " + failed);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JSON parser handles every type of value, escapes, and bad input. */</w:t>
      </w:r>
    </w:p>
    <w:p>
      <w:pPr>
        <w:spacing w:line="240" w:lineRule="auto" w:after="0"/>
        <w:ind w:left="432"/>
      </w:pPr>
      <w:r>
        <w:rPr>
          <w:rFonts w:ascii="Courier New" w:hAnsi="Courier New"/>
          <w:sz w:val="19"/>
        </w:rPr>
        <w:t xml:space="preserve">    private static void testJson() {</w:t>
      </w:r>
    </w:p>
    <w:p>
      <w:pPr>
        <w:spacing w:line="240" w:lineRule="auto" w:after="0"/>
        <w:ind w:left="432"/>
      </w:pPr>
      <w:r>
        <w:rPr>
          <w:rFonts w:ascii="Courier New" w:hAnsi="Courier New"/>
          <w:sz w:val="19"/>
        </w:rPr>
        <w:t xml:space="preserve">        Object parsed = Json.parse("{\"a\": [1, 2.5, -3e2], \"b\": \"x\\\"y \\u00b0C\", \"c\": true, \"d\": null}");</w:t>
      </w:r>
    </w:p>
    <w:p>
      <w:pPr>
        <w:spacing w:line="240" w:lineRule="auto" w:after="0"/>
        <w:ind w:left="432"/>
      </w:pPr>
      <w:r>
        <w:rPr>
          <w:rFonts w:ascii="Courier New" w:hAnsi="Courier New"/>
          <w:sz w:val="19"/>
        </w:rPr>
        <w:t xml:space="preserve">        check("JSON parser reads objects, arrays, numbers, escapes, true, and null",</w:t>
      </w:r>
    </w:p>
    <w:p>
      <w:pPr>
        <w:spacing w:line="240" w:lineRule="auto" w:after="0"/>
        <w:ind w:left="432"/>
      </w:pPr>
      <w:r>
        <w:rPr>
          <w:rFonts w:ascii="Courier New" w:hAnsi="Courier New"/>
          <w:sz w:val="19"/>
        </w:rPr>
        <w:t xml:space="preserve">                parsed instanceof Map&lt;?, ?&gt; m</w:t>
      </w:r>
    </w:p>
    <w:p>
      <w:pPr>
        <w:spacing w:line="240" w:lineRule="auto" w:after="0"/>
        <w:ind w:left="432"/>
      </w:pPr>
      <w:r>
        <w:rPr>
          <w:rFonts w:ascii="Courier New" w:hAnsi="Courier New"/>
          <w:sz w:val="19"/>
        </w:rPr>
        <w:t xml:space="preserve">                        &amp;&amp; m.get("a").equals(List.of(1.0, 2.5, -300.0))</w:t>
      </w:r>
    </w:p>
    <w:p>
      <w:pPr>
        <w:spacing w:line="240" w:lineRule="auto" w:after="0"/>
        <w:ind w:left="432"/>
      </w:pPr>
      <w:r>
        <w:rPr>
          <w:rFonts w:ascii="Courier New" w:hAnsi="Courier New"/>
          <w:sz w:val="19"/>
        </w:rPr>
        <w:t xml:space="preserve">                        &amp;&amp; m.get("b").equals("x\"y °C")</w:t>
      </w:r>
    </w:p>
    <w:p>
      <w:pPr>
        <w:spacing w:line="240" w:lineRule="auto" w:after="0"/>
        <w:ind w:left="432"/>
      </w:pPr>
      <w:r>
        <w:rPr>
          <w:rFonts w:ascii="Courier New" w:hAnsi="Courier New"/>
          <w:sz w:val="19"/>
        </w:rPr>
        <w:t xml:space="preserve">                        &amp;&amp; m.get("c").equals(Boolean.TRUE)</w:t>
      </w:r>
    </w:p>
    <w:p>
      <w:pPr>
        <w:spacing w:line="240" w:lineRule="auto" w:after="0"/>
        <w:ind w:left="432"/>
      </w:pPr>
      <w:r>
        <w:rPr>
          <w:rFonts w:ascii="Courier New" w:hAnsi="Courier New"/>
          <w:sz w:val="19"/>
        </w:rPr>
        <w:t xml:space="preserve">                        &amp;&amp; m.containsKey("d") &amp;&amp; m.get("d") == null);</w:t>
      </w:r>
    </w:p>
    <w:p>
      <w:pPr>
        <w:spacing w:line="240" w:lineRule="auto" w:after="0"/>
        <w:ind w:left="432"/>
      </w:pPr>
      <w:r>
        <w:rPr>
          <w:rFonts w:ascii="Courier New" w:hAnsi="Courier New"/>
          <w:sz w:val="19"/>
        </w:rPr>
        <w:t xml:space="preserve">        check("JSON parser rejects invalid text", throwsIllegalArgument("{\"a\":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Real API responses are turned into the right values. */</w:t>
      </w:r>
    </w:p>
    <w:p>
      <w:pPr>
        <w:spacing w:line="240" w:lineRule="auto" w:after="0"/>
        <w:ind w:left="432"/>
      </w:pPr>
      <w:r>
        <w:rPr>
          <w:rFonts w:ascii="Courier New" w:hAnsi="Courier New"/>
          <w:sz w:val="19"/>
        </w:rPr>
        <w:t xml:space="preserve">    private static void testParsing()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Location place = WeatherService.parseGeocoding(NAIROBI_GEOCODING, "Nairobi");</w:t>
      </w:r>
    </w:p>
    <w:p>
      <w:pPr>
        <w:spacing w:line="240" w:lineRule="auto" w:after="0"/>
        <w:ind w:left="432"/>
      </w:pPr>
      <w:r>
        <w:rPr>
          <w:rFonts w:ascii="Courier New" w:hAnsi="Courier New"/>
          <w:sz w:val="19"/>
        </w:rPr>
        <w:t xml:space="preserve">            check("geocoding response gives name, region, country, and coordinates",</w:t>
      </w:r>
    </w:p>
    <w:p>
      <w:pPr>
        <w:spacing w:line="240" w:lineRule="auto" w:after="0"/>
        <w:ind w:left="432"/>
      </w:pPr>
      <w:r>
        <w:rPr>
          <w:rFonts w:ascii="Courier New" w:hAnsi="Courier New"/>
          <w:sz w:val="19"/>
        </w:rPr>
        <w:t xml:space="preserve">                    place.label().equals("Nairobi, Nairobi County, Kenya")</w:t>
      </w:r>
    </w:p>
    <w:p>
      <w:pPr>
        <w:spacing w:line="240" w:lineRule="auto" w:after="0"/>
        <w:ind w:left="432"/>
      </w:pPr>
      <w:r>
        <w:rPr>
          <w:rFonts w:ascii="Courier New" w:hAnsi="Courier New"/>
          <w:sz w:val="19"/>
        </w:rPr>
        <w:t xml:space="preserve">                            &amp;&amp; place.latitude() == -1.28333 &amp;&amp; place.longitude() == 36.81667);</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WeatherReport report = WeatherService.parseForecast(NAIROBI_FORECAST, place);</w:t>
      </w:r>
    </w:p>
    <w:p>
      <w:pPr>
        <w:spacing w:line="240" w:lineRule="auto" w:after="0"/>
        <w:ind w:left="432"/>
      </w:pPr>
      <w:r>
        <w:rPr>
          <w:rFonts w:ascii="Courier New" w:hAnsi="Courier New"/>
          <w:sz w:val="19"/>
        </w:rPr>
        <w:t xml:space="preserve">            CurrentWeather now = report.current();</w:t>
      </w:r>
    </w:p>
    <w:p>
      <w:pPr>
        <w:spacing w:line="240" w:lineRule="auto" w:after="0"/>
        <w:ind w:left="432"/>
      </w:pPr>
      <w:r>
        <w:rPr>
          <w:rFonts w:ascii="Courier New" w:hAnsi="Courier New"/>
          <w:sz w:val="19"/>
        </w:rPr>
        <w:t xml:space="preserve">            check("current weather: temperature, humidity, wind, and conditions are read",</w:t>
      </w:r>
    </w:p>
    <w:p>
      <w:pPr>
        <w:spacing w:line="240" w:lineRule="auto" w:after="0"/>
        <w:ind w:left="432"/>
      </w:pPr>
      <w:r>
        <w:rPr>
          <w:rFonts w:ascii="Courier New" w:hAnsi="Courier New"/>
          <w:sz w:val="19"/>
        </w:rPr>
        <w:t xml:space="preserve">                    now.temperatureC() == 29.0 &amp;&amp; now.humidity() == 29 &amp;&amp; now.windKmh() == 8.1</w:t>
      </w:r>
    </w:p>
    <w:p>
      <w:pPr>
        <w:spacing w:line="240" w:lineRule="auto" w:after="0"/>
        <w:ind w:left="432"/>
      </w:pPr>
      <w:r>
        <w:rPr>
          <w:rFonts w:ascii="Courier New" w:hAnsi="Courier New"/>
          <w:sz w:val="19"/>
        </w:rPr>
        <w:t xml:space="preserve">                            &amp;&amp; now.weatherCode() == 0 &amp;&amp; now.isDay());</w:t>
      </w:r>
    </w:p>
    <w:p>
      <w:pPr>
        <w:spacing w:line="240" w:lineRule="auto" w:after="0"/>
        <w:ind w:left="432"/>
      </w:pPr>
      <w:r>
        <w:rPr>
          <w:rFonts w:ascii="Courier New" w:hAnsi="Courier New"/>
          <w:sz w:val="19"/>
        </w:rPr>
        <w:t xml:space="preserve">            check("local time at the place is read for the dynamic background",</w:t>
      </w:r>
    </w:p>
    <w:p>
      <w:pPr>
        <w:spacing w:line="240" w:lineRule="auto" w:after="0"/>
        <w:ind w:left="432"/>
      </w:pPr>
      <w:r>
        <w:rPr>
          <w:rFonts w:ascii="Courier New" w:hAnsi="Courier New"/>
          <w:sz w:val="19"/>
        </w:rPr>
        <w:t xml:space="preserve">                    now.localTime().equals(LocalDateTime.of(2026, 10, 23, 11, 45)));</w:t>
      </w:r>
    </w:p>
    <w:p>
      <w:pPr>
        <w:spacing w:line="240" w:lineRule="auto" w:after="0"/>
        <w:ind w:left="432"/>
      </w:pPr>
      <w:r>
        <w:rPr>
          <w:rFonts w:ascii="Courier New" w:hAnsi="Courier New"/>
          <w:sz w:val="19"/>
        </w:rPr>
        <w:t xml:space="preserve">            check("forecast has five days with dates, codes, highs, and lows",</w:t>
      </w:r>
    </w:p>
    <w:p>
      <w:pPr>
        <w:spacing w:line="240" w:lineRule="auto" w:after="0"/>
        <w:ind w:left="432"/>
      </w:pPr>
      <w:r>
        <w:rPr>
          <w:rFonts w:ascii="Courier New" w:hAnsi="Courier New"/>
          <w:sz w:val="19"/>
        </w:rPr>
        <w:t xml:space="preserve">                    report.forecast().size() == 5</w:t>
      </w:r>
    </w:p>
    <w:p>
      <w:pPr>
        <w:spacing w:line="240" w:lineRule="auto" w:after="0"/>
        <w:ind w:left="432"/>
      </w:pPr>
      <w:r>
        <w:rPr>
          <w:rFonts w:ascii="Courier New" w:hAnsi="Courier New"/>
          <w:sz w:val="19"/>
        </w:rPr>
        <w:t xml:space="preserve">                            &amp;&amp; report.forecast().get(0).equals(</w:t>
      </w:r>
    </w:p>
    <w:p>
      <w:pPr>
        <w:spacing w:line="240" w:lineRule="auto" w:after="0"/>
        <w:ind w:left="432"/>
      </w:pPr>
      <w:r>
        <w:rPr>
          <w:rFonts w:ascii="Courier New" w:hAnsi="Courier New"/>
          <w:sz w:val="19"/>
        </w:rPr>
        <w:t xml:space="preserve">                                    new DailyForecast(LocalDate.of(2026, 10, 23), 51, 30.7, 16.7))</w:t>
      </w:r>
    </w:p>
    <w:p>
      <w:pPr>
        <w:spacing w:line="240" w:lineRule="auto" w:after="0"/>
        <w:ind w:left="432"/>
      </w:pPr>
      <w:r>
        <w:rPr>
          <w:rFonts w:ascii="Courier New" w:hAnsi="Courier New"/>
          <w:sz w:val="19"/>
        </w:rPr>
        <w:t xml:space="preserve">                            &amp;&amp; report.forecast().get(4).minC() == 16.1);</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Location typed = WeatherService.parseCoordinates("-1.29, 36.82");</w:t>
      </w:r>
    </w:p>
    <w:p>
      <w:pPr>
        <w:spacing w:line="240" w:lineRule="auto" w:after="0"/>
        <w:ind w:left="432"/>
      </w:pPr>
      <w:r>
        <w:rPr>
          <w:rFonts w:ascii="Courier New" w:hAnsi="Courier New"/>
          <w:sz w:val="19"/>
        </w:rPr>
        <w:t xml:space="preserve">            check("typed coordinates are recognized without a geocoding request",</w:t>
      </w:r>
    </w:p>
    <w:p>
      <w:pPr>
        <w:spacing w:line="240" w:lineRule="auto" w:after="0"/>
        <w:ind w:left="432"/>
      </w:pPr>
      <w:r>
        <w:rPr>
          <w:rFonts w:ascii="Courier New" w:hAnsi="Courier New"/>
          <w:sz w:val="19"/>
        </w:rPr>
        <w:t xml:space="preserve">                    typed != null &amp;&amp; typed.latitude() == -1.29 &amp;&amp; typed.longitude() == 36.82);</w:t>
      </w:r>
    </w:p>
    <w:p>
      <w:pPr>
        <w:spacing w:line="240" w:lineRule="auto" w:after="0"/>
        <w:ind w:left="432"/>
      </w:pPr>
      <w:r>
        <w:rPr>
          <w:rFonts w:ascii="Courier New" w:hAnsi="Courier New"/>
          <w:sz w:val="19"/>
        </w:rPr>
        <w:t xml:space="preserve">            check("a normal city name is not mistaken for coordinates",</w:t>
      </w:r>
    </w:p>
    <w:p>
      <w:pPr>
        <w:spacing w:line="240" w:lineRule="auto" w:after="0"/>
        <w:ind w:left="432"/>
      </w:pPr>
      <w:r>
        <w:rPr>
          <w:rFonts w:ascii="Courier New" w:hAnsi="Courier New"/>
          <w:sz w:val="19"/>
        </w:rPr>
        <w:t xml:space="preserve">                    WeatherService.parseCoordinates("Nairobi") == null);</w:t>
      </w:r>
    </w:p>
    <w:p>
      <w:pPr>
        <w:spacing w:line="240" w:lineRule="auto" w:after="0"/>
        <w:ind w:left="432"/>
      </w:pPr>
      <w:r>
        <w:rPr>
          <w:rFonts w:ascii="Courier New" w:hAnsi="Courier New"/>
          <w:sz w:val="19"/>
        </w:rPr>
        <w:t xml:space="preserve">        } catch (WeatherException e) {</w:t>
      </w:r>
    </w:p>
    <w:p>
      <w:pPr>
        <w:spacing w:line="240" w:lineRule="auto" w:after="0"/>
        <w:ind w:left="432"/>
      </w:pPr>
      <w:r>
        <w:rPr>
          <w:rFonts w:ascii="Courier New" w:hAnsi="Courier New"/>
          <w:sz w:val="19"/>
        </w:rPr>
        <w:t xml:space="preserve">            check("parsing real responses (" + e.getMessage() + ")", false);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Every error case gives a clear message instead of crashing. */</w:t>
      </w:r>
    </w:p>
    <w:p>
      <w:pPr>
        <w:spacing w:line="240" w:lineRule="auto" w:after="0"/>
        <w:ind w:left="432"/>
      </w:pPr>
      <w:r>
        <w:rPr>
          <w:rFonts w:ascii="Courier New" w:hAnsi="Courier New"/>
          <w:sz w:val="19"/>
        </w:rPr>
        <w:t xml:space="preserve">    private static void testErrors() {</w:t>
      </w:r>
    </w:p>
    <w:p>
      <w:pPr>
        <w:spacing w:line="240" w:lineRule="auto" w:after="0"/>
        <w:ind w:left="432"/>
      </w:pPr>
      <w:r>
        <w:rPr>
          <w:rFonts w:ascii="Courier New" w:hAnsi="Courier New"/>
          <w:sz w:val="19"/>
        </w:rPr>
        <w:t xml:space="preserve">        WeatherService service = new WeatherService();</w:t>
      </w:r>
    </w:p>
    <w:p>
      <w:pPr>
        <w:spacing w:line="240" w:lineRule="auto" w:after="0"/>
        <w:ind w:left="432"/>
      </w:pPr>
      <w:r>
        <w:rPr>
          <w:rFonts w:ascii="Courier New" w:hAnsi="Courier New"/>
          <w:sz w:val="19"/>
        </w:rPr>
        <w:t xml:space="preserve">        check("empty input is rejected with a helpful message",</w:t>
      </w:r>
    </w:p>
    <w:p>
      <w:pPr>
        <w:spacing w:line="240" w:lineRule="auto" w:after="0"/>
        <w:ind w:left="432"/>
      </w:pPr>
      <w:r>
        <w:rPr>
          <w:rFonts w:ascii="Courier New" w:hAnsi="Courier New"/>
          <w:sz w:val="19"/>
        </w:rPr>
        <w:t xml:space="preserve">                messageOf(() -&gt; service.findLocation("   ")).startsWith("Please type a city name"));</w:t>
      </w:r>
    </w:p>
    <w:p>
      <w:pPr>
        <w:spacing w:line="240" w:lineRule="auto" w:after="0"/>
        <w:ind w:left="432"/>
      </w:pPr>
      <w:r>
        <w:rPr>
          <w:rFonts w:ascii="Courier New" w:hAnsi="Courier New"/>
          <w:sz w:val="19"/>
        </w:rPr>
        <w:t xml:space="preserve">        check("coordinates off the Earth are rejected",</w:t>
      </w:r>
    </w:p>
    <w:p>
      <w:pPr>
        <w:spacing w:line="240" w:lineRule="auto" w:after="0"/>
        <w:ind w:left="432"/>
      </w:pPr>
      <w:r>
        <w:rPr>
          <w:rFonts w:ascii="Courier New" w:hAnsi="Courier New"/>
          <w:sz w:val="19"/>
        </w:rPr>
        <w:t xml:space="preserve">                messageOf(() -&gt; WeatherService.parseCoordinates("200, 10")).contains("latitude -90 to 90"));</w:t>
      </w:r>
    </w:p>
    <w:p>
      <w:pPr>
        <w:spacing w:line="240" w:lineRule="auto" w:after="0"/>
        <w:ind w:left="432"/>
      </w:pPr>
      <w:r>
        <w:rPr>
          <w:rFonts w:ascii="Courier New" w:hAnsi="Courier New"/>
          <w:sz w:val="19"/>
        </w:rPr>
        <w:t xml:space="preserve">        check("an unknown place gives a 'not found' message with a tip",</w:t>
      </w:r>
    </w:p>
    <w:p>
      <w:pPr>
        <w:spacing w:line="240" w:lineRule="auto" w:after="0"/>
        <w:ind w:left="432"/>
      </w:pPr>
      <w:r>
        <w:rPr>
          <w:rFonts w:ascii="Courier New" w:hAnsi="Courier New"/>
          <w:sz w:val="19"/>
        </w:rPr>
        <w:t xml:space="preserve">                messageOf(() -&gt; WeatherService.parseGeocoding("{\"generationtime_ms\":0.1}", "Xyzzyqqq"))</w:t>
      </w:r>
    </w:p>
    <w:p>
      <w:pPr>
        <w:spacing w:line="240" w:lineRule="auto" w:after="0"/>
        <w:ind w:left="432"/>
      </w:pPr>
      <w:r>
        <w:rPr>
          <w:rFonts w:ascii="Courier New" w:hAnsi="Courier New"/>
          <w:sz w:val="19"/>
        </w:rPr>
        <w:t xml:space="preserve">                        .startsWith("No place called \"Xyzzyqqq\" was found"));</w:t>
      </w:r>
    </w:p>
    <w:p>
      <w:pPr>
        <w:spacing w:line="240" w:lineRule="auto" w:after="0"/>
        <w:ind w:left="432"/>
      </w:pPr>
      <w:r>
        <w:rPr>
          <w:rFonts w:ascii="Courier New" w:hAnsi="Courier New"/>
          <w:sz w:val="19"/>
        </w:rPr>
        <w:t xml:space="preserve">        check("an API error shows the API's own reason",</w:t>
      </w:r>
    </w:p>
    <w:p>
      <w:pPr>
        <w:spacing w:line="240" w:lineRule="auto" w:after="0"/>
        <w:ind w:left="432"/>
      </w:pPr>
      <w:r>
        <w:rPr>
          <w:rFonts w:ascii="Courier New" w:hAnsi="Courier New"/>
          <w:sz w:val="19"/>
        </w:rPr>
        <w:t xml:space="preserve">                WeatherService.apiErrorMessage(400, "{\"reason\":\"Latitude must be in range of -90 to 90\","</w:t>
      </w:r>
    </w:p>
    <w:p>
      <w:pPr>
        <w:spacing w:line="240" w:lineRule="auto" w:after="0"/>
        <w:ind w:left="432"/>
      </w:pPr>
      <w:r>
        <w:rPr>
          <w:rFonts w:ascii="Courier New" w:hAnsi="Courier New"/>
          <w:sz w:val="19"/>
        </w:rPr>
        <w:t xml:space="preserve">                        + "\"error\":true}").endsWith("Latitude must be in range of -90 to 90"));</w:t>
      </w:r>
    </w:p>
    <w:p>
      <w:pPr>
        <w:spacing w:line="240" w:lineRule="auto" w:after="0"/>
        <w:ind w:left="432"/>
      </w:pPr>
      <w:r>
        <w:rPr>
          <w:rFonts w:ascii="Courier New" w:hAnsi="Courier New"/>
          <w:sz w:val="19"/>
        </w:rPr>
        <w:t xml:space="preserve">        check("too many requests (HTTP 429) asks the user to wait",</w:t>
      </w:r>
    </w:p>
    <w:p>
      <w:pPr>
        <w:spacing w:line="240" w:lineRule="auto" w:after="0"/>
        <w:ind w:left="432"/>
      </w:pPr>
      <w:r>
        <w:rPr>
          <w:rFonts w:ascii="Courier New" w:hAnsi="Courier New"/>
          <w:sz w:val="19"/>
        </w:rPr>
        <w:t xml:space="preserve">                WeatherService.apiErrorMessage(429, "").startsWith("Too many requests"));</w:t>
      </w:r>
    </w:p>
    <w:p>
      <w:pPr>
        <w:spacing w:line="240" w:lineRule="auto" w:after="0"/>
        <w:ind w:left="432"/>
      </w:pPr>
      <w:r>
        <w:rPr>
          <w:rFonts w:ascii="Courier New" w:hAnsi="Courier New"/>
          <w:sz w:val="19"/>
        </w:rPr>
        <w:t xml:space="preserve">        check("a response with missing fields is reported, not crashed on",</w:t>
      </w:r>
    </w:p>
    <w:p>
      <w:pPr>
        <w:spacing w:line="240" w:lineRule="auto" w:after="0"/>
        <w:ind w:left="432"/>
      </w:pPr>
      <w:r>
        <w:rPr>
          <w:rFonts w:ascii="Courier New" w:hAnsi="Courier New"/>
          <w:sz w:val="19"/>
        </w:rPr>
        <w:t xml:space="preserve">                messageOf(() -&gt; WeatherService.parseForecast("{\"current\":{}}", null))</w:t>
      </w:r>
    </w:p>
    <w:p>
      <w:pPr>
        <w:spacing w:line="240" w:lineRule="auto" w:after="0"/>
        <w:ind w:left="432"/>
      </w:pPr>
      <w:r>
        <w:rPr>
          <w:rFonts w:ascii="Courier New" w:hAnsi="Courier New"/>
          <w:sz w:val="19"/>
        </w:rPr>
        <w:t xml:space="preserve">                        .contains("did not send"));</w:t>
      </w:r>
    </w:p>
    <w:p>
      <w:pPr>
        <w:spacing w:line="240" w:lineRule="auto" w:after="0"/>
        <w:ind w:left="432"/>
      </w:pPr>
      <w:r>
        <w:rPr>
          <w:rFonts w:ascii="Courier New" w:hAnsi="Courier New"/>
          <w:sz w:val="19"/>
        </w:rPr>
        <w:t xml:space="preserve">        check("a response that is not JSON is reported clearly",</w:t>
      </w:r>
    </w:p>
    <w:p>
      <w:pPr>
        <w:spacing w:line="240" w:lineRule="auto" w:after="0"/>
        <w:ind w:left="432"/>
      </w:pPr>
      <w:r>
        <w:rPr>
          <w:rFonts w:ascii="Courier New" w:hAnsi="Courier New"/>
          <w:sz w:val="19"/>
        </w:rPr>
        <w:t xml:space="preserve">                messageOf(() -&gt; WeatherService.parseForecast("&lt;html&gt;error&lt;/html&gt;", null))</w:t>
      </w:r>
    </w:p>
    <w:p>
      <w:pPr>
        <w:spacing w:line="240" w:lineRule="auto" w:after="0"/>
        <w:ind w:left="432"/>
      </w:pPr>
      <w:r>
        <w:rPr>
          <w:rFonts w:ascii="Courier New" w:hAnsi="Courier New"/>
          <w:sz w:val="19"/>
        </w:rPr>
        <w:t xml:space="preserve">                        .contains("could not be read"));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Unit conversions are correct. */</w:t>
      </w:r>
    </w:p>
    <w:p>
      <w:pPr>
        <w:spacing w:line="240" w:lineRule="auto" w:after="0"/>
        <w:ind w:left="432"/>
      </w:pPr>
      <w:r>
        <w:rPr>
          <w:rFonts w:ascii="Courier New" w:hAnsi="Courier New"/>
          <w:sz w:val="19"/>
        </w:rPr>
        <w:t xml:space="preserve">    private static void testUnits() {</w:t>
      </w:r>
    </w:p>
    <w:p>
      <w:pPr>
        <w:spacing w:line="240" w:lineRule="auto" w:after="0"/>
        <w:ind w:left="432"/>
      </w:pPr>
      <w:r>
        <w:rPr>
          <w:rFonts w:ascii="Courier New" w:hAnsi="Courier New"/>
          <w:sz w:val="19"/>
        </w:rPr>
        <w:t xml:space="preserve">        check("Celsius to Fahrenheit: 0 -&gt; 32, 100 -&gt; 212, -40 -&gt; -40",</w:t>
      </w:r>
    </w:p>
    <w:p>
      <w:pPr>
        <w:spacing w:line="240" w:lineRule="auto" w:after="0"/>
        <w:ind w:left="432"/>
      </w:pPr>
      <w:r>
        <w:rPr>
          <w:rFonts w:ascii="Courier New" w:hAnsi="Courier New"/>
          <w:sz w:val="19"/>
        </w:rPr>
        <w:t xml:space="preserve">                TemperatureUnit.FAHRENHEIT.fromCelsius(0) == 32</w:t>
      </w:r>
    </w:p>
    <w:p>
      <w:pPr>
        <w:spacing w:line="240" w:lineRule="auto" w:after="0"/>
        <w:ind w:left="432"/>
      </w:pPr>
      <w:r>
        <w:rPr>
          <w:rFonts w:ascii="Courier New" w:hAnsi="Courier New"/>
          <w:sz w:val="19"/>
        </w:rPr>
        <w:t xml:space="preserve">                        &amp;&amp; TemperatureUnit.FAHRENHEIT.fromCelsius(100) == 212</w:t>
      </w:r>
    </w:p>
    <w:p>
      <w:pPr>
        <w:spacing w:line="240" w:lineRule="auto" w:after="0"/>
        <w:ind w:left="432"/>
      </w:pPr>
      <w:r>
        <w:rPr>
          <w:rFonts w:ascii="Courier New" w:hAnsi="Courier New"/>
          <w:sz w:val="19"/>
        </w:rPr>
        <w:t xml:space="preserve">                        &amp;&amp; TemperatureUnit.FAHRENHEIT.fromCelsius(-40) == -40);</w:t>
      </w:r>
    </w:p>
    <w:p>
      <w:pPr>
        <w:spacing w:line="240" w:lineRule="auto" w:after="0"/>
        <w:ind w:left="432"/>
      </w:pPr>
      <w:r>
        <w:rPr>
          <w:rFonts w:ascii="Courier New" w:hAnsi="Courier New"/>
          <w:sz w:val="19"/>
        </w:rPr>
        <w:t xml:space="preserve">        check("temperatures are formatted with the unit symbol",</w:t>
      </w:r>
    </w:p>
    <w:p>
      <w:pPr>
        <w:spacing w:line="240" w:lineRule="auto" w:after="0"/>
        <w:ind w:left="432"/>
      </w:pPr>
      <w:r>
        <w:rPr>
          <w:rFonts w:ascii="Courier New" w:hAnsi="Courier New"/>
          <w:sz w:val="19"/>
        </w:rPr>
        <w:t xml:space="preserve">                TemperatureUnit.CELSIUS.format(29.0).equals("29°C")</w:t>
      </w:r>
    </w:p>
    <w:p>
      <w:pPr>
        <w:spacing w:line="240" w:lineRule="auto" w:after="0"/>
        <w:ind w:left="432"/>
      </w:pPr>
      <w:r>
        <w:rPr>
          <w:rFonts w:ascii="Courier New" w:hAnsi="Courier New"/>
          <w:sz w:val="19"/>
        </w:rPr>
        <w:t xml:space="preserve">                        &amp;&amp; TemperatureUnit.FAHRENHEIT.format(29.0).equals("84°F"));</w:t>
      </w:r>
    </w:p>
    <w:p>
      <w:pPr>
        <w:spacing w:line="240" w:lineRule="auto" w:after="0"/>
        <w:ind w:left="432"/>
      </w:pPr>
      <w:r>
        <w:rPr>
          <w:rFonts w:ascii="Courier New" w:hAnsi="Courier New"/>
          <w:sz w:val="19"/>
        </w:rPr>
        <w:t xml:space="preserve">        check("wind: 36 km/h = 10.0 m/s = 22.4 mph",</w:t>
      </w:r>
    </w:p>
    <w:p>
      <w:pPr>
        <w:spacing w:line="240" w:lineRule="auto" w:after="0"/>
        <w:ind w:left="432"/>
      </w:pPr>
      <w:r>
        <w:rPr>
          <w:rFonts w:ascii="Courier New" w:hAnsi="Courier New"/>
          <w:sz w:val="19"/>
        </w:rPr>
        <w:t xml:space="preserve">                WindSpeedUnit.MS.format(36).equals("10.0 m/s")</w:t>
      </w:r>
    </w:p>
    <w:p>
      <w:pPr>
        <w:spacing w:line="240" w:lineRule="auto" w:after="0"/>
        <w:ind w:left="432"/>
      </w:pPr>
      <w:r>
        <w:rPr>
          <w:rFonts w:ascii="Courier New" w:hAnsi="Courier New"/>
          <w:sz w:val="19"/>
        </w:rPr>
        <w:t xml:space="preserve">                        &amp;&amp; WindSpeedUnit.MPH.format(36).equals("22.4 mph")</w:t>
      </w:r>
    </w:p>
    <w:p>
      <w:pPr>
        <w:spacing w:line="240" w:lineRule="auto" w:after="0"/>
        <w:ind w:left="432"/>
      </w:pPr>
      <w:r>
        <w:rPr>
          <w:rFonts w:ascii="Courier New" w:hAnsi="Courier New"/>
          <w:sz w:val="19"/>
        </w:rPr>
        <w:t xml:space="preserve">                        &amp;&amp; WindSpeedUnit.KMH.format(36).equals("36.0 km/h"));</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Weather codes map to the right words and pictures. */</w:t>
      </w:r>
    </w:p>
    <w:p>
      <w:pPr>
        <w:spacing w:line="240" w:lineRule="auto" w:after="0"/>
        <w:ind w:left="432"/>
      </w:pPr>
      <w:r>
        <w:rPr>
          <w:rFonts w:ascii="Courier New" w:hAnsi="Courier New"/>
          <w:sz w:val="19"/>
        </w:rPr>
        <w:t xml:space="preserve">    private static void testWeatherCodes() {</w:t>
      </w:r>
    </w:p>
    <w:p>
      <w:pPr>
        <w:spacing w:line="240" w:lineRule="auto" w:after="0"/>
        <w:ind w:left="432"/>
      </w:pPr>
      <w:r>
        <w:rPr>
          <w:rFonts w:ascii="Courier New" w:hAnsi="Courier New"/>
          <w:sz w:val="19"/>
        </w:rPr>
        <w:t xml:space="preserve">        check("WMO codes give the documented descriptions",</w:t>
      </w:r>
    </w:p>
    <w:p>
      <w:pPr>
        <w:spacing w:line="240" w:lineRule="auto" w:after="0"/>
        <w:ind w:left="432"/>
      </w:pPr>
      <w:r>
        <w:rPr>
          <w:rFonts w:ascii="Courier New" w:hAnsi="Courier New"/>
          <w:sz w:val="19"/>
        </w:rPr>
        <w:t xml:space="preserve">                WeatherCodes.describe(0).equals("Clear sky") &amp;&amp; WeatherCodes.describe(63).equals("Moderate rain")</w:t>
      </w:r>
    </w:p>
    <w:p>
      <w:pPr>
        <w:spacing w:line="240" w:lineRule="auto" w:after="0"/>
        <w:ind w:left="432"/>
      </w:pPr>
      <w:r>
        <w:rPr>
          <w:rFonts w:ascii="Courier New" w:hAnsi="Courier New"/>
          <w:sz w:val="19"/>
        </w:rPr>
        <w:t xml:space="preserve">                        &amp;&amp; WeatherCodes.describe(95).equals("Thunderstorm")</w:t>
      </w:r>
    </w:p>
    <w:p>
      <w:pPr>
        <w:spacing w:line="240" w:lineRule="auto" w:after="0"/>
        <w:ind w:left="432"/>
      </w:pPr>
      <w:r>
        <w:rPr>
          <w:rFonts w:ascii="Courier New" w:hAnsi="Courier New"/>
          <w:sz w:val="19"/>
        </w:rPr>
        <w:t xml:space="preserve">                        &amp;&amp; WeatherCodes.describe(1234).equals("Unknown conditions"));</w:t>
      </w:r>
    </w:p>
    <w:p>
      <w:pPr>
        <w:spacing w:line="240" w:lineRule="auto" w:after="0"/>
        <w:ind w:left="432"/>
      </w:pPr>
      <w:r>
        <w:rPr>
          <w:rFonts w:ascii="Courier New" w:hAnsi="Courier New"/>
          <w:sz w:val="19"/>
        </w:rPr>
        <w:t xml:space="preserve">        check("each kind of weather gets a matching icon",</w:t>
      </w:r>
    </w:p>
    <w:p>
      <w:pPr>
        <w:spacing w:line="240" w:lineRule="auto" w:after="0"/>
        <w:ind w:left="432"/>
      </w:pPr>
      <w:r>
        <w:rPr>
          <w:rFonts w:ascii="Courier New" w:hAnsi="Courier New"/>
          <w:sz w:val="19"/>
        </w:rPr>
        <w:t xml:space="preserve">                WeatherCodes.iconFor(0) == WeatherCodes.IconType.CLEAR</w:t>
      </w:r>
    </w:p>
    <w:p>
      <w:pPr>
        <w:spacing w:line="240" w:lineRule="auto" w:after="0"/>
        <w:ind w:left="432"/>
      </w:pPr>
      <w:r>
        <w:rPr>
          <w:rFonts w:ascii="Courier New" w:hAnsi="Courier New"/>
          <w:sz w:val="19"/>
        </w:rPr>
        <w:t xml:space="preserve">                        &amp;&amp; WeatherCodes.iconFor(2) == WeatherCodes.IconType.PARTLY_CLOUDY</w:t>
      </w:r>
    </w:p>
    <w:p>
      <w:pPr>
        <w:spacing w:line="240" w:lineRule="auto" w:after="0"/>
        <w:ind w:left="432"/>
      </w:pPr>
      <w:r>
        <w:rPr>
          <w:rFonts w:ascii="Courier New" w:hAnsi="Courier New"/>
          <w:sz w:val="19"/>
        </w:rPr>
        <w:t xml:space="preserve">                        &amp;&amp; WeatherCodes.iconFor(45) == WeatherCodes.IconType.FOG</w:t>
      </w:r>
    </w:p>
    <w:p>
      <w:pPr>
        <w:spacing w:line="240" w:lineRule="auto" w:after="0"/>
        <w:ind w:left="432"/>
      </w:pPr>
      <w:r>
        <w:rPr>
          <w:rFonts w:ascii="Courier New" w:hAnsi="Courier New"/>
          <w:sz w:val="19"/>
        </w:rPr>
        <w:t xml:space="preserve">                        &amp;&amp; WeatherCodes.iconFor(81) == WeatherCodes.IconType.RAIN</w:t>
      </w:r>
    </w:p>
    <w:p>
      <w:pPr>
        <w:spacing w:line="240" w:lineRule="auto" w:after="0"/>
        <w:ind w:left="432"/>
      </w:pPr>
      <w:r>
        <w:rPr>
          <w:rFonts w:ascii="Courier New" w:hAnsi="Courier New"/>
          <w:sz w:val="19"/>
        </w:rPr>
        <w:t xml:space="preserve">                        &amp;&amp; WeatherCodes.iconFor(73) == WeatherCodes.IconType.SNOW</w:t>
      </w:r>
    </w:p>
    <w:p>
      <w:pPr>
        <w:spacing w:line="240" w:lineRule="auto" w:after="0"/>
        <w:ind w:left="432"/>
      </w:pPr>
      <w:r>
        <w:rPr>
          <w:rFonts w:ascii="Courier New" w:hAnsi="Courier New"/>
          <w:sz w:val="19"/>
        </w:rPr>
        <w:t xml:space="preserve">                        &amp;&amp; WeatherCodes.iconFor(99) == WeatherCodes.IconType.THUNDER);</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background changes with the local hour. */</w:t>
      </w:r>
    </w:p>
    <w:p>
      <w:pPr>
        <w:spacing w:line="240" w:lineRule="auto" w:after="0"/>
        <w:ind w:left="432"/>
      </w:pPr>
      <w:r>
        <w:rPr>
          <w:rFonts w:ascii="Courier New" w:hAnsi="Courier New"/>
          <w:sz w:val="19"/>
        </w:rPr>
        <w:t xml:space="preserve">    private static void testTimeOfDay() {</w:t>
      </w:r>
    </w:p>
    <w:p>
      <w:pPr>
        <w:spacing w:line="240" w:lineRule="auto" w:after="0"/>
        <w:ind w:left="432"/>
      </w:pPr>
      <w:r>
        <w:rPr>
          <w:rFonts w:ascii="Courier New" w:hAnsi="Courier New"/>
          <w:sz w:val="19"/>
        </w:rPr>
        <w:t xml:space="preserve">        check("hours map to morning, day, evening (sunset), and night",</w:t>
      </w:r>
    </w:p>
    <w:p>
      <w:pPr>
        <w:spacing w:line="240" w:lineRule="auto" w:after="0"/>
        <w:ind w:left="432"/>
      </w:pPr>
      <w:r>
        <w:rPr>
          <w:rFonts w:ascii="Courier New" w:hAnsi="Courier New"/>
          <w:sz w:val="19"/>
        </w:rPr>
        <w:t xml:space="preserve">                TimeOfDay.fromHour(6) == TimeOfDay.MORNING &amp;&amp; TimeOfDay.fromHour(12) == TimeOfDay.DAY</w:t>
      </w:r>
    </w:p>
    <w:p>
      <w:pPr>
        <w:spacing w:line="240" w:lineRule="auto" w:after="0"/>
        <w:ind w:left="432"/>
      </w:pPr>
      <w:r>
        <w:rPr>
          <w:rFonts w:ascii="Courier New" w:hAnsi="Courier New"/>
          <w:sz w:val="19"/>
        </w:rPr>
        <w:t xml:space="preserve">                        &amp;&amp; TimeOfDay.fromHour(18) == TimeOfDay.EVENING &amp;&amp; TimeOfDay.fromHour(23) == TimeOfDay.NIGHT</w:t>
      </w:r>
    </w:p>
    <w:p>
      <w:pPr>
        <w:spacing w:line="240" w:lineRule="auto" w:after="0"/>
        <w:ind w:left="432"/>
      </w:pPr>
      <w:r>
        <w:rPr>
          <w:rFonts w:ascii="Courier New" w:hAnsi="Courier New"/>
          <w:sz w:val="19"/>
        </w:rPr>
        <w:t xml:space="preserve">                        &amp;&amp; TimeOfDay.fromHour(3) == TimeOfDay.NIGHT);</w:t>
      </w:r>
    </w:p>
    <w:p>
      <w:pPr>
        <w:spacing w:line="240" w:lineRule="auto" w:after="0"/>
        <w:ind w:left="432"/>
      </w:pPr>
      <w:r>
        <w:rPr>
          <w:rFonts w:ascii="Courier New" w:hAnsi="Courier New"/>
          <w:sz w:val="19"/>
        </w:rPr>
        <w:t xml:space="preserve">        check("evening and night use light text for contrast",</w:t>
      </w:r>
    </w:p>
    <w:p>
      <w:pPr>
        <w:spacing w:line="240" w:lineRule="auto" w:after="0"/>
        <w:ind w:left="432"/>
      </w:pPr>
      <w:r>
        <w:rPr>
          <w:rFonts w:ascii="Courier New" w:hAnsi="Courier New"/>
          <w:sz w:val="19"/>
        </w:rPr>
        <w:t xml:space="preserve">                TimeOfDay.EVENING.isDark() &amp;&amp; TimeOfDay.NIGHT.isDark() &amp;&amp; !TimeOfDay.DAY.isDark());</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The search history keeps recent searches in order. */</w:t>
      </w:r>
    </w:p>
    <w:p>
      <w:pPr>
        <w:spacing w:line="240" w:lineRule="auto" w:after="0"/>
        <w:ind w:left="432"/>
      </w:pPr>
      <w:r>
        <w:rPr>
          <w:rFonts w:ascii="Courier New" w:hAnsi="Courier New"/>
          <w:sz w:val="19"/>
        </w:rPr>
        <w:t xml:space="preserve">    private static void testHistory() {</w:t>
      </w:r>
    </w:p>
    <w:p>
      <w:pPr>
        <w:spacing w:line="240" w:lineRule="auto" w:after="0"/>
        <w:ind w:left="432"/>
      </w:pPr>
      <w:r>
        <w:rPr>
          <w:rFonts w:ascii="Courier New" w:hAnsi="Courier New"/>
          <w:sz w:val="19"/>
        </w:rPr>
        <w:t xml:space="preserve">        SearchHistory history = new SearchHistory();</w:t>
      </w:r>
    </w:p>
    <w:p>
      <w:pPr>
        <w:spacing w:line="240" w:lineRule="auto" w:after="0"/>
        <w:ind w:left="432"/>
      </w:pPr>
      <w:r>
        <w:rPr>
          <w:rFonts w:ascii="Courier New" w:hAnsi="Courier New"/>
          <w:sz w:val="19"/>
        </w:rPr>
        <w:t xml:space="preserve">        LocalDateTime t = LocalDateTime.of(2026, 10, 23, 9, 0);</w:t>
      </w:r>
    </w:p>
    <w:p>
      <w:pPr>
        <w:spacing w:line="240" w:lineRule="auto" w:after="0"/>
        <w:ind w:left="432"/>
      </w:pPr>
      <w:r>
        <w:rPr>
          <w:rFonts w:ascii="Courier New" w:hAnsi="Courier New"/>
          <w:sz w:val="19"/>
        </w:rPr>
        <w:t xml:space="preserve">        for (int i = 1; i &lt;= 12; i++) {</w:t>
      </w:r>
    </w:p>
    <w:p>
      <w:pPr>
        <w:spacing w:line="240" w:lineRule="auto" w:after="0"/>
        <w:ind w:left="432"/>
      </w:pPr>
      <w:r>
        <w:rPr>
          <w:rFonts w:ascii="Courier New" w:hAnsi="Courier New"/>
          <w:sz w:val="19"/>
        </w:rPr>
        <w:t xml:space="preserve">            history.add(new SearchHistory.Entry("City" + i, "City" + i, 20.0, 0, t.plusMinutes(i)));</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check("history keeps only the 10 most recent searches, newest first",</w:t>
      </w:r>
    </w:p>
    <w:p>
      <w:pPr>
        <w:spacing w:line="240" w:lineRule="auto" w:after="0"/>
        <w:ind w:left="432"/>
      </w:pPr>
      <w:r>
        <w:rPr>
          <w:rFonts w:ascii="Courier New" w:hAnsi="Courier New"/>
          <w:sz w:val="19"/>
        </w:rPr>
        <w:t xml:space="preserve">                history.entries().size() == SearchHistory.CAPACITY</w:t>
      </w:r>
    </w:p>
    <w:p>
      <w:pPr>
        <w:spacing w:line="240" w:lineRule="auto" w:after="0"/>
        <w:ind w:left="432"/>
      </w:pPr>
      <w:r>
        <w:rPr>
          <w:rFonts w:ascii="Courier New" w:hAnsi="Courier New"/>
          <w:sz w:val="19"/>
        </w:rPr>
        <w:t xml:space="preserve">                        &amp;&amp; history.entries().get(0).place().equals("City12")</w:t>
      </w:r>
    </w:p>
    <w:p>
      <w:pPr>
        <w:spacing w:line="240" w:lineRule="auto" w:after="0"/>
        <w:ind w:left="432"/>
      </w:pPr>
      <w:r>
        <w:rPr>
          <w:rFonts w:ascii="Courier New" w:hAnsi="Courier New"/>
          <w:sz w:val="19"/>
        </w:rPr>
        <w:t xml:space="preserve">                        &amp;&amp; history.entries().get(9).place().equals("City3"));</w:t>
      </w:r>
    </w:p>
    <w:p>
      <w:pPr>
        <w:spacing w:line="240" w:lineRule="auto" w:after="0"/>
        <w:ind w:left="432"/>
      </w:pPr>
      <w:r>
        <w:rPr>
          <w:rFonts w:ascii="Courier New" w:hAnsi="Courier New"/>
          <w:sz w:val="19"/>
        </w:rPr>
        <w:t xml:space="preserve">        history.add(new SearchHistory.Entry("City5", "City5", 21.0, 2, t.plusHours(1)));</w:t>
      </w:r>
    </w:p>
    <w:p>
      <w:pPr>
        <w:spacing w:line="240" w:lineRule="auto" w:after="0"/>
        <w:ind w:left="432"/>
      </w:pPr>
      <w:r>
        <w:rPr>
          <w:rFonts w:ascii="Courier New" w:hAnsi="Courier New"/>
          <w:sz w:val="19"/>
        </w:rPr>
        <w:t xml:space="preserve">        check("searching a place again moves it to the top instead of duplicating it",</w:t>
      </w:r>
    </w:p>
    <w:p>
      <w:pPr>
        <w:spacing w:line="240" w:lineRule="auto" w:after="0"/>
        <w:ind w:left="432"/>
      </w:pPr>
      <w:r>
        <w:rPr>
          <w:rFonts w:ascii="Courier New" w:hAnsi="Courier New"/>
          <w:sz w:val="19"/>
        </w:rPr>
        <w:t xml:space="preserve">                history.entries().get(0).place().equals("City5")</w:t>
      </w:r>
    </w:p>
    <w:p>
      <w:pPr>
        <w:spacing w:line="240" w:lineRule="auto" w:after="0"/>
        <w:ind w:left="432"/>
      </w:pPr>
      <w:r>
        <w:rPr>
          <w:rFonts w:ascii="Courier New" w:hAnsi="Courier New"/>
          <w:sz w:val="19"/>
        </w:rPr>
        <w:t xml:space="preserve">                        &amp;&amp; history.entries().stream().filter(e -&gt; e.place().equals("City5")).count() == 1);</w:t>
      </w:r>
    </w:p>
    <w:p>
      <w:pPr>
        <w:spacing w:line="240" w:lineRule="auto" w:after="0"/>
        <w:ind w:left="432"/>
      </w:pPr>
      <w:r>
        <w:rPr>
          <w:rFonts w:ascii="Courier New" w:hAnsi="Courier New"/>
          <w:sz w:val="19"/>
        </w:rPr>
        <w:t xml:space="preserve">        check("history entries show a timestamp",</w:t>
      </w:r>
    </w:p>
    <w:p>
      <w:pPr>
        <w:spacing w:line="240" w:lineRule="auto" w:after="0"/>
        <w:ind w:left="432"/>
      </w:pPr>
      <w:r>
        <w:rPr>
          <w:rFonts w:ascii="Courier New" w:hAnsi="Courier New"/>
          <w:sz w:val="19"/>
        </w:rPr>
        <w:t xml:space="preserve">                history.entries().get(0).toString().equals("2026-10-23 10:00  City5: 21°C, Partly cloudy"));</w:t>
      </w:r>
    </w:p>
    <w:p>
      <w:pPr>
        <w:spacing w:line="240" w:lineRule="auto" w:after="0"/>
        <w:ind w:left="432"/>
      </w:pPr>
      <w:r>
        <w:rPr>
          <w:rFonts w:ascii="Courier New" w:hAnsi="Courier New"/>
          <w:sz w:val="19"/>
        </w:rPr>
        <w:t xml:space="preserve">        check("history temperatures can be shown in the unit chosen later",</w:t>
      </w:r>
    </w:p>
    <w:p>
      <w:pPr>
        <w:spacing w:line="240" w:lineRule="auto" w:after="0"/>
        <w:ind w:left="432"/>
      </w:pPr>
      <w:r>
        <w:rPr>
          <w:rFonts w:ascii="Courier New" w:hAnsi="Courier New"/>
          <w:sz w:val="19"/>
        </w:rPr>
        <w:t xml:space="preserve">                history.entries().get(0).summary(TemperatureUnit.FAHRENHEIT).equals("70°F, Partly cloudy"));</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Calls the real API (needs internet). */</w:t>
      </w:r>
    </w:p>
    <w:p>
      <w:pPr>
        <w:spacing w:line="240" w:lineRule="auto" w:after="0"/>
        <w:ind w:left="432"/>
      </w:pPr>
      <w:r>
        <w:rPr>
          <w:rFonts w:ascii="Courier New" w:hAnsi="Courier New"/>
          <w:sz w:val="19"/>
        </w:rPr>
        <w:t xml:space="preserve">    private static void testLiveApi() {</w:t>
      </w:r>
    </w:p>
    <w:p>
      <w:pPr>
        <w:spacing w:line="240" w:lineRule="auto" w:after="0"/>
        <w:ind w:left="432"/>
      </w:pPr>
      <w:r>
        <w:rPr>
          <w:rFonts w:ascii="Courier New" w:hAnsi="Courier New"/>
          <w:sz w:val="19"/>
        </w:rPr>
        <w:t xml:space="preserve">        WeatherService service = new WeatherService();</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Location place = service.findLocation("London");</w:t>
      </w:r>
    </w:p>
    <w:p>
      <w:pPr>
        <w:spacing w:line="240" w:lineRule="auto" w:after="0"/>
        <w:ind w:left="432"/>
      </w:pPr>
      <w:r>
        <w:rPr>
          <w:rFonts w:ascii="Courier New" w:hAnsi="Courier New"/>
          <w:sz w:val="19"/>
        </w:rPr>
        <w:t xml:space="preserve">            WeatherReport report = service.fetchReport(place);</w:t>
      </w:r>
    </w:p>
    <w:p>
      <w:pPr>
        <w:spacing w:line="240" w:lineRule="auto" w:after="0"/>
        <w:ind w:left="432"/>
      </w:pPr>
      <w:r>
        <w:rPr>
          <w:rFonts w:ascii="Courier New" w:hAnsi="Courier New"/>
          <w:sz w:val="19"/>
        </w:rPr>
        <w:t xml:space="preserve">            check("LIVE: London is found and real weather is returned",</w:t>
      </w:r>
    </w:p>
    <w:p>
      <w:pPr>
        <w:spacing w:line="240" w:lineRule="auto" w:after="0"/>
        <w:ind w:left="432"/>
      </w:pPr>
      <w:r>
        <w:rPr>
          <w:rFonts w:ascii="Courier New" w:hAnsi="Courier New"/>
          <w:sz w:val="19"/>
        </w:rPr>
        <w:t xml:space="preserve">                    place.label().contains("United Kingdom") &amp;&amp; report.forecast().size() == 5</w:t>
      </w:r>
    </w:p>
    <w:p>
      <w:pPr>
        <w:spacing w:line="240" w:lineRule="auto" w:after="0"/>
        <w:ind w:left="432"/>
      </w:pPr>
      <w:r>
        <w:rPr>
          <w:rFonts w:ascii="Courier New" w:hAnsi="Courier New"/>
          <w:sz w:val="19"/>
        </w:rPr>
        <w:t xml:space="preserve">                            &amp;&amp; report.current().humidity() &gt;= 0 &amp;&amp; report.current().humidity() &lt;= 100);</w:t>
      </w:r>
    </w:p>
    <w:p>
      <w:pPr>
        <w:spacing w:line="240" w:lineRule="auto" w:after="0"/>
        <w:ind w:left="432"/>
      </w:pPr>
      <w:r>
        <w:rPr>
          <w:rFonts w:ascii="Courier New" w:hAnsi="Courier New"/>
          <w:sz w:val="19"/>
        </w:rPr>
        <w:t xml:space="preserve">            check("LIVE: a second request within 10 minutes is served from the cache",</w:t>
      </w:r>
    </w:p>
    <w:p>
      <w:pPr>
        <w:spacing w:line="240" w:lineRule="auto" w:after="0"/>
        <w:ind w:left="432"/>
      </w:pPr>
      <w:r>
        <w:rPr>
          <w:rFonts w:ascii="Courier New" w:hAnsi="Courier New"/>
          <w:sz w:val="19"/>
        </w:rPr>
        <w:t xml:space="preserve">                    service.fetchReport(place) == report);</w:t>
      </w:r>
    </w:p>
    <w:p>
      <w:pPr>
        <w:spacing w:line="240" w:lineRule="auto" w:after="0"/>
        <w:ind w:left="432"/>
      </w:pPr>
      <w:r>
        <w:rPr>
          <w:rFonts w:ascii="Courier New" w:hAnsi="Courier New"/>
          <w:sz w:val="19"/>
        </w:rPr>
        <w:t xml:space="preserve">            check("LIVE: an unknown place gives the 'not found' message",</w:t>
      </w:r>
    </w:p>
    <w:p>
      <w:pPr>
        <w:spacing w:line="240" w:lineRule="auto" w:after="0"/>
        <w:ind w:left="432"/>
      </w:pPr>
      <w:r>
        <w:rPr>
          <w:rFonts w:ascii="Courier New" w:hAnsi="Courier New"/>
          <w:sz w:val="19"/>
        </w:rPr>
        <w:t xml:space="preserve">                    messageOf(() -&gt; service.findLocation("Xyzzyqqqplace")).startsWith("No place called"));</w:t>
      </w:r>
    </w:p>
    <w:p>
      <w:pPr>
        <w:spacing w:line="240" w:lineRule="auto" w:after="0"/>
        <w:ind w:left="432"/>
      </w:pPr>
      <w:r>
        <w:rPr>
          <w:rFonts w:ascii="Courier New" w:hAnsi="Courier New"/>
          <w:sz w:val="19"/>
        </w:rPr>
        <w:t xml:space="preserve">        } catch (WeatherException e) {</w:t>
      </w:r>
    </w:p>
    <w:p>
      <w:pPr>
        <w:spacing w:line="240" w:lineRule="auto" w:after="0"/>
        <w:ind w:left="432"/>
      </w:pPr>
      <w:r>
        <w:rPr>
          <w:rFonts w:ascii="Courier New" w:hAnsi="Courier New"/>
          <w:sz w:val="19"/>
        </w:rPr>
        <w:t xml:space="preserve">            check("LIVE: API reachable (" + e.getMessage() + ")", false);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An action that may throw a WeatherException. */</w:t>
      </w:r>
    </w:p>
    <w:p>
      <w:pPr>
        <w:spacing w:line="240" w:lineRule="auto" w:after="0"/>
        <w:ind w:left="432"/>
      </w:pPr>
      <w:r>
        <w:rPr>
          <w:rFonts w:ascii="Courier New" w:hAnsi="Courier New"/>
          <w:sz w:val="19"/>
        </w:rPr>
        <w:t xml:space="preserve">    @FunctionalInterface</w:t>
      </w:r>
    </w:p>
    <w:p>
      <w:pPr>
        <w:spacing w:line="240" w:lineRule="auto" w:after="0"/>
        <w:ind w:left="432"/>
      </w:pPr>
      <w:r>
        <w:rPr>
          <w:rFonts w:ascii="Courier New" w:hAnsi="Courier New"/>
          <w:sz w:val="19"/>
        </w:rPr>
        <w:t xml:space="preserve">    private interface WeatherAction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Runs the action.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@throws WeatherException if the action fails</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void run() throws WeatherException;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Runs an action that should fail and returns its error 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action the action</w:t>
      </w:r>
    </w:p>
    <w:p>
      <w:pPr>
        <w:spacing w:line="240" w:lineRule="auto" w:after="0"/>
        <w:ind w:left="432"/>
      </w:pPr>
      <w:r>
        <w:rPr>
          <w:rFonts w:ascii="Courier New" w:hAnsi="Courier New"/>
          <w:sz w:val="19"/>
        </w:rPr>
        <w:t xml:space="preserve">     * @return the WeatherException message, or "" if no exception was thrown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String messageOf(WeatherAction action)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action.run();</w:t>
      </w:r>
    </w:p>
    <w:p>
      <w:pPr>
        <w:spacing w:line="240" w:lineRule="auto" w:after="0"/>
        <w:ind w:left="432"/>
      </w:pPr>
      <w:r>
        <w:rPr>
          <w:rFonts w:ascii="Courier New" w:hAnsi="Courier New"/>
          <w:sz w:val="19"/>
        </w:rPr>
        <w:t xml:space="preserve">            return "";</w:t>
      </w:r>
    </w:p>
    <w:p>
      <w:pPr>
        <w:spacing w:line="240" w:lineRule="auto" w:after="0"/>
        <w:ind w:left="432"/>
      </w:pPr>
      <w:r>
        <w:rPr>
          <w:rFonts w:ascii="Courier New" w:hAnsi="Courier New"/>
          <w:sz w:val="19"/>
        </w:rPr>
        <w:t xml:space="preserve">        } catch (WeatherException e) {</w:t>
      </w:r>
    </w:p>
    <w:p>
      <w:pPr>
        <w:spacing w:line="240" w:lineRule="auto" w:after="0"/>
        <w:ind w:left="432"/>
      </w:pPr>
      <w:r>
        <w:rPr>
          <w:rFonts w:ascii="Courier New" w:hAnsi="Courier New"/>
          <w:sz w:val="19"/>
        </w:rPr>
        <w:t xml:space="preserve">            return e.getMessage();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Tells whether parsing the text throws IllegalArgumentException.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json the text to parse</w:t>
      </w:r>
    </w:p>
    <w:p>
      <w:pPr>
        <w:spacing w:line="240" w:lineRule="auto" w:after="0"/>
        <w:ind w:left="432"/>
      </w:pPr>
      <w:r>
        <w:rPr>
          <w:rFonts w:ascii="Courier New" w:hAnsi="Courier New"/>
          <w:sz w:val="19"/>
        </w:rPr>
        <w:t xml:space="preserve">     * @return true if it was rejected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boolean throwsIllegalArgument(String json) {</w:t>
      </w:r>
    </w:p>
    <w:p>
      <w:pPr>
        <w:spacing w:line="240" w:lineRule="auto" w:after="0"/>
        <w:ind w:left="432"/>
      </w:pPr>
      <w:r>
        <w:rPr>
          <w:rFonts w:ascii="Courier New" w:hAnsi="Courier New"/>
          <w:sz w:val="19"/>
        </w:rPr>
        <w:t xml:space="preserve">        try {</w:t>
      </w:r>
    </w:p>
    <w:p>
      <w:pPr>
        <w:spacing w:line="240" w:lineRule="auto" w:after="0"/>
        <w:ind w:left="432"/>
      </w:pPr>
      <w:r>
        <w:rPr>
          <w:rFonts w:ascii="Courier New" w:hAnsi="Courier New"/>
          <w:sz w:val="19"/>
        </w:rPr>
        <w:t xml:space="preserve">            Json.parse(json);</w:t>
      </w:r>
    </w:p>
    <w:p>
      <w:pPr>
        <w:spacing w:line="240" w:lineRule="auto" w:after="0"/>
        <w:ind w:left="432"/>
      </w:pPr>
      <w:r>
        <w:rPr>
          <w:rFonts w:ascii="Courier New" w:hAnsi="Courier New"/>
          <w:sz w:val="19"/>
        </w:rPr>
        <w:t xml:space="preserve">            return false;</w:t>
      </w:r>
    </w:p>
    <w:p>
      <w:pPr>
        <w:spacing w:line="240" w:lineRule="auto" w:after="0"/>
        <w:ind w:left="432"/>
      </w:pPr>
      <w:r>
        <w:rPr>
          <w:rFonts w:ascii="Courier New" w:hAnsi="Courier New"/>
          <w:sz w:val="19"/>
        </w:rPr>
        <w:t xml:space="preserve">        } catch (IllegalArgumentException e) {</w:t>
      </w:r>
    </w:p>
    <w:p>
      <w:pPr>
        <w:spacing w:line="240" w:lineRule="auto" w:after="0"/>
        <w:ind w:left="432"/>
      </w:pPr>
      <w:r>
        <w:rPr>
          <w:rFonts w:ascii="Courier New" w:hAnsi="Courier New"/>
          <w:sz w:val="19"/>
        </w:rPr>
        <w:t xml:space="preserve">            return true;</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Records one check and prints PASS or FAIL.</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 @param description what the check verifies</w:t>
      </w:r>
    </w:p>
    <w:p>
      <w:pPr>
        <w:spacing w:line="240" w:lineRule="auto" w:after="0"/>
        <w:ind w:left="432"/>
      </w:pPr>
      <w:r>
        <w:rPr>
          <w:rFonts w:ascii="Courier New" w:hAnsi="Courier New"/>
          <w:sz w:val="19"/>
        </w:rPr>
        <w:t xml:space="preserve">     * @param condition   true if the check passed</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private static void check(String description, boolean condition) {</w:t>
      </w:r>
    </w:p>
    <w:p>
      <w:pPr>
        <w:spacing w:line="240" w:lineRule="auto" w:after="0"/>
        <w:ind w:left="432"/>
      </w:pPr>
      <w:r>
        <w:rPr>
          <w:rFonts w:ascii="Courier New" w:hAnsi="Courier New"/>
          <w:sz w:val="19"/>
        </w:rPr>
        <w:t xml:space="preserve">        if (condition) {</w:t>
      </w:r>
    </w:p>
    <w:p>
      <w:pPr>
        <w:spacing w:line="240" w:lineRule="auto" w:after="0"/>
        <w:ind w:left="432"/>
      </w:pPr>
      <w:r>
        <w:rPr>
          <w:rFonts w:ascii="Courier New" w:hAnsi="Courier New"/>
          <w:sz w:val="19"/>
        </w:rPr>
        <w:t xml:space="preserve">            passed++;</w:t>
      </w:r>
    </w:p>
    <w:p>
      <w:pPr>
        <w:spacing w:line="240" w:lineRule="auto" w:after="0"/>
        <w:ind w:left="432"/>
      </w:pPr>
      <w:r>
        <w:rPr>
          <w:rFonts w:ascii="Courier New" w:hAnsi="Courier New"/>
          <w:sz w:val="19"/>
        </w:rPr>
        <w:t xml:space="preserve">            System.out.println("PASS  " + description);</w:t>
      </w:r>
    </w:p>
    <w:p>
      <w:pPr>
        <w:spacing w:line="240" w:lineRule="auto" w:after="0"/>
        <w:ind w:left="432"/>
      </w:pPr>
      <w:r>
        <w:rPr>
          <w:rFonts w:ascii="Courier New" w:hAnsi="Courier New"/>
          <w:sz w:val="19"/>
        </w:rPr>
        <w:t xml:space="preserve">        } else {</w:t>
      </w:r>
    </w:p>
    <w:p>
      <w:pPr>
        <w:spacing w:line="240" w:lineRule="auto" w:after="0"/>
        <w:ind w:left="432"/>
      </w:pPr>
      <w:r>
        <w:rPr>
          <w:rFonts w:ascii="Courier New" w:hAnsi="Courier New"/>
          <w:sz w:val="19"/>
        </w:rPr>
        <w:t xml:space="preserve">            failed++;</w:t>
      </w:r>
    </w:p>
    <w:p>
      <w:pPr>
        <w:spacing w:line="240" w:lineRule="auto" w:after="0"/>
        <w:ind w:left="432"/>
      </w:pPr>
      <w:r>
        <w:rPr>
          <w:rFonts w:ascii="Courier New" w:hAnsi="Courier New"/>
          <w:sz w:val="19"/>
        </w:rPr>
        <w:t xml:space="preserve">            System.out.println("FAIL  " + description);</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 xml:space="preserve">    }</w:t>
      </w:r>
    </w:p>
    <w:p>
      <w:pPr>
        <w:spacing w:line="240" w:lineRule="auto" w:after="0"/>
        <w:ind w:left="432"/>
      </w:pPr>
      <w:r>
        <w:rPr>
          <w:rFonts w:ascii="Courier New" w:hAnsi="Courier New"/>
          <w:sz w:val="19"/>
        </w:rPr>
        <w:t>}</w:t>
      </w:r>
    </w:p>
    <w:p>
      <w:pPr>
        <w:spacing w:after="0"/>
      </w:pPr>
    </w:p>
    <w:p>
      <w:r>
        <w:br w:type="page"/>
      </w:r>
    </w:p>
    <w:p>
      <w:pPr>
        <w:pStyle w:val="Heading1"/>
        <w:jc w:val="left"/>
      </w:pPr>
      <w:r>
        <w:rPr>
          <w:rFonts w:ascii="Times New Roman" w:hAnsi="Times New Roman"/>
          <w:b/>
          <w:color w:val="000000"/>
          <w:sz w:val="24"/>
        </w:rPr>
        <w:t>References</w:t>
      </w:r>
    </w:p>
    <w:p>
      <w:pPr>
        <w:spacing w:line="360" w:lineRule="auto" w:after="0"/>
        <w:ind w:left="720" w:hanging="720"/>
      </w:pPr>
      <w:r>
        <w:rPr>
          <w:rFonts w:ascii="Times New Roman" w:hAnsi="Times New Roman"/>
          <w:b w:val="0"/>
          <w:i w:val="0"/>
          <w:sz w:val="24"/>
        </w:rPr>
        <w:t xml:space="preserve">Chua, E. H. (n.d.). </w:t>
      </w:r>
      <w:r>
        <w:rPr>
          <w:rFonts w:ascii="Times New Roman" w:hAnsi="Times New Roman"/>
          <w:b w:val="0"/>
          <w:i/>
          <w:sz w:val="24"/>
        </w:rPr>
        <w:t>Java programming tutorial: Programming graphical user interface (GUI)</w:t>
      </w:r>
      <w:r>
        <w:rPr>
          <w:rFonts w:ascii="Times New Roman" w:hAnsi="Times New Roman"/>
          <w:b w:val="0"/>
          <w:i w:val="0"/>
          <w:sz w:val="24"/>
        </w:rPr>
        <w:t xml:space="preserve">. Nanyang Technological University. </w:t>
      </w:r>
      <w:hyperlink r:id="rId16">
        <w:r>
          <w:rPr>
            <w:rFonts w:ascii="Times New Roman" w:hAnsi="Times New Roman"/>
            <w:color w:val="0563C1"/>
            <w:u w:val="single"/>
            <w:sz w:val="24"/>
          </w:rPr>
          <w:t>https://www3.ntu.edu.sg/home/ehchua/programming/java/J4a_GUI.html</w:t>
        </w:r>
      </w:hyperlink>
    </w:p>
    <w:p>
      <w:pPr>
        <w:spacing w:line="360" w:lineRule="auto" w:after="0"/>
        <w:ind w:left="720" w:hanging="720"/>
      </w:pPr>
      <w:r>
        <w:rPr>
          <w:rFonts w:ascii="Times New Roman" w:hAnsi="Times New Roman"/>
          <w:b w:val="0"/>
          <w:i w:val="0"/>
          <w:sz w:val="24"/>
        </w:rPr>
        <w:t xml:space="preserve">Eck, D. J. (2022). </w:t>
      </w:r>
      <w:r>
        <w:rPr>
          <w:rFonts w:ascii="Times New Roman" w:hAnsi="Times New Roman"/>
          <w:b w:val="0"/>
          <w:i/>
          <w:sz w:val="24"/>
        </w:rPr>
        <w:t>Introduction to programming using Java</w:t>
      </w:r>
      <w:r>
        <w:rPr>
          <w:rFonts w:ascii="Times New Roman" w:hAnsi="Times New Roman"/>
          <w:b w:val="0"/>
          <w:i w:val="0"/>
          <w:sz w:val="24"/>
        </w:rPr>
        <w:t xml:space="preserve"> (Version 9, JavaFX ed.). Hobart and William Smith Colleges. </w:t>
      </w:r>
      <w:hyperlink r:id="rId17">
        <w:r>
          <w:rPr>
            <w:rFonts w:ascii="Times New Roman" w:hAnsi="Times New Roman"/>
            <w:color w:val="0563C1"/>
            <w:u w:val="single"/>
            <w:sz w:val="24"/>
          </w:rPr>
          <w:t>https://math.hws.edu/javanotes/</w:t>
        </w:r>
      </w:hyperlink>
    </w:p>
    <w:p>
      <w:pPr>
        <w:spacing w:line="360" w:lineRule="auto" w:after="0"/>
        <w:ind w:left="720" w:hanging="720"/>
      </w:pPr>
      <w:r>
        <w:rPr>
          <w:rFonts w:ascii="Times New Roman" w:hAnsi="Times New Roman"/>
          <w:b w:val="0"/>
          <w:i w:val="0"/>
          <w:sz w:val="24"/>
        </w:rPr>
        <w:t xml:space="preserve">Morelli, R., &amp; Walde, R. (n.d.). Chapter 13: Graphical user interfaces. In </w:t>
      </w:r>
      <w:r>
        <w:rPr>
          <w:rFonts w:ascii="Times New Roman" w:hAnsi="Times New Roman"/>
          <w:b w:val="0"/>
          <w:i/>
          <w:sz w:val="24"/>
        </w:rPr>
        <w:t>Java, Java, Java: Object-oriented programming</w:t>
      </w:r>
      <w:r>
        <w:rPr>
          <w:rFonts w:ascii="Times New Roman" w:hAnsi="Times New Roman"/>
          <w:b w:val="0"/>
          <w:i w:val="0"/>
          <w:sz w:val="24"/>
        </w:rPr>
        <w:t xml:space="preserve">. LibreTexts Engineering. </w:t>
      </w:r>
      <w:hyperlink r:id="rId18">
        <w:r>
          <w:rPr>
            <w:rFonts w:ascii="Times New Roman" w:hAnsi="Times New Roman"/>
            <w:color w:val="0563C1"/>
            <w:u w:val="single"/>
            <w:sz w:val="24"/>
          </w:rPr>
          <w:t>https://eng.libretexts.org/Bookshelves/Computer_Science/Programming_Languages/Java_Java_Java_-_Object-Oriented_Programming_(Morelli_and_Walde)/13%3A_Graphical_User_Interfaces</w:t>
        </w:r>
      </w:hyperlink>
    </w:p>
    <w:p>
      <w:pPr>
        <w:spacing w:line="360" w:lineRule="auto" w:after="0"/>
        <w:ind w:left="720" w:hanging="720"/>
      </w:pPr>
      <w:r>
        <w:rPr>
          <w:rFonts w:ascii="Times New Roman" w:hAnsi="Times New Roman"/>
          <w:b w:val="0"/>
          <w:i w:val="0"/>
          <w:sz w:val="24"/>
        </w:rPr>
        <w:t xml:space="preserve">Open-Meteo. (n.d.-a). </w:t>
      </w:r>
      <w:r>
        <w:rPr>
          <w:rFonts w:ascii="Times New Roman" w:hAnsi="Times New Roman"/>
          <w:b w:val="0"/>
          <w:i/>
          <w:sz w:val="24"/>
        </w:rPr>
        <w:t>Geocoding API</w:t>
      </w:r>
      <w:r>
        <w:rPr>
          <w:rFonts w:ascii="Times New Roman" w:hAnsi="Times New Roman"/>
          <w:b w:val="0"/>
          <w:i w:val="0"/>
          <w:sz w:val="24"/>
        </w:rPr>
        <w:t xml:space="preserve">. </w:t>
      </w:r>
      <w:hyperlink r:id="rId19">
        <w:r>
          <w:rPr>
            <w:rFonts w:ascii="Times New Roman" w:hAnsi="Times New Roman"/>
            <w:color w:val="0563C1"/>
            <w:u w:val="single"/>
            <w:sz w:val="24"/>
          </w:rPr>
          <w:t>https://open-meteo.com/en/docs/geocoding-api</w:t>
        </w:r>
      </w:hyperlink>
    </w:p>
    <w:p>
      <w:pPr>
        <w:spacing w:line="360" w:lineRule="auto" w:after="0"/>
        <w:ind w:left="720" w:hanging="720"/>
      </w:pPr>
      <w:r>
        <w:rPr>
          <w:rFonts w:ascii="Times New Roman" w:hAnsi="Times New Roman"/>
          <w:b w:val="0"/>
          <w:i w:val="0"/>
          <w:sz w:val="24"/>
        </w:rPr>
        <w:t xml:space="preserve">Open-Meteo. (n.d.-b). </w:t>
      </w:r>
      <w:r>
        <w:rPr>
          <w:rFonts w:ascii="Times New Roman" w:hAnsi="Times New Roman"/>
          <w:b w:val="0"/>
          <w:i/>
          <w:sz w:val="24"/>
        </w:rPr>
        <w:t>Pricing</w:t>
      </w:r>
      <w:r>
        <w:rPr>
          <w:rFonts w:ascii="Times New Roman" w:hAnsi="Times New Roman"/>
          <w:b w:val="0"/>
          <w:i w:val="0"/>
          <w:sz w:val="24"/>
        </w:rPr>
        <w:t xml:space="preserve">. </w:t>
      </w:r>
      <w:hyperlink r:id="rId20">
        <w:r>
          <w:rPr>
            <w:rFonts w:ascii="Times New Roman" w:hAnsi="Times New Roman"/>
            <w:color w:val="0563C1"/>
            <w:u w:val="single"/>
            <w:sz w:val="24"/>
          </w:rPr>
          <w:t>https://open-meteo.com/en/pricing</w:t>
        </w:r>
      </w:hyperlink>
    </w:p>
    <w:p>
      <w:pPr>
        <w:spacing w:line="360" w:lineRule="auto" w:after="0"/>
        <w:ind w:left="720" w:hanging="720"/>
      </w:pPr>
      <w:r>
        <w:rPr>
          <w:rFonts w:ascii="Times New Roman" w:hAnsi="Times New Roman"/>
          <w:b w:val="0"/>
          <w:i w:val="0"/>
          <w:sz w:val="24"/>
        </w:rPr>
        <w:t xml:space="preserve">Open-Meteo. (n.d.-c). </w:t>
      </w:r>
      <w:r>
        <w:rPr>
          <w:rFonts w:ascii="Times New Roman" w:hAnsi="Times New Roman"/>
          <w:b w:val="0"/>
          <w:i/>
          <w:sz w:val="24"/>
        </w:rPr>
        <w:t>Terms of use</w:t>
      </w:r>
      <w:r>
        <w:rPr>
          <w:rFonts w:ascii="Times New Roman" w:hAnsi="Times New Roman"/>
          <w:b w:val="0"/>
          <w:i w:val="0"/>
          <w:sz w:val="24"/>
        </w:rPr>
        <w:t xml:space="preserve">. </w:t>
      </w:r>
      <w:hyperlink r:id="rId21">
        <w:r>
          <w:rPr>
            <w:rFonts w:ascii="Times New Roman" w:hAnsi="Times New Roman"/>
            <w:color w:val="0563C1"/>
            <w:u w:val="single"/>
            <w:sz w:val="24"/>
          </w:rPr>
          <w:t>https://open-meteo.com/en/terms</w:t>
        </w:r>
      </w:hyperlink>
    </w:p>
    <w:p>
      <w:pPr>
        <w:spacing w:line="360" w:lineRule="auto" w:after="0"/>
        <w:ind w:left="720" w:hanging="720"/>
      </w:pPr>
      <w:r>
        <w:rPr>
          <w:rFonts w:ascii="Times New Roman" w:hAnsi="Times New Roman"/>
          <w:b w:val="0"/>
          <w:i w:val="0"/>
          <w:sz w:val="24"/>
        </w:rPr>
        <w:t xml:space="preserve">Open-Meteo. (n.d.-d). </w:t>
      </w:r>
      <w:r>
        <w:rPr>
          <w:rFonts w:ascii="Times New Roman" w:hAnsi="Times New Roman"/>
          <w:b w:val="0"/>
          <w:i/>
          <w:sz w:val="24"/>
        </w:rPr>
        <w:t>Weather forecast API</w:t>
      </w:r>
      <w:r>
        <w:rPr>
          <w:rFonts w:ascii="Times New Roman" w:hAnsi="Times New Roman"/>
          <w:b w:val="0"/>
          <w:i w:val="0"/>
          <w:sz w:val="24"/>
        </w:rPr>
        <w:t xml:space="preserve">. </w:t>
      </w:r>
      <w:hyperlink r:id="rId22">
        <w:r>
          <w:rPr>
            <w:rFonts w:ascii="Times New Roman" w:hAnsi="Times New Roman"/>
            <w:color w:val="0563C1"/>
            <w:u w:val="single"/>
            <w:sz w:val="24"/>
          </w:rPr>
          <w:t>https://open-meteo.com/en/docs</w:t>
        </w:r>
      </w:hyperlink>
    </w:p>
    <w:p>
      <w:pPr>
        <w:spacing w:line="360" w:lineRule="auto" w:after="0"/>
        <w:ind w:left="720" w:hanging="720"/>
      </w:pPr>
      <w:r>
        <w:rPr>
          <w:rFonts w:ascii="Times New Roman" w:hAnsi="Times New Roman"/>
          <w:b w:val="0"/>
          <w:i w:val="0"/>
          <w:sz w:val="24"/>
        </w:rPr>
        <w:t xml:space="preserve">Oracle. (n.d.-a). </w:t>
      </w:r>
      <w:r>
        <w:rPr>
          <w:rFonts w:ascii="Times New Roman" w:hAnsi="Times New Roman"/>
          <w:b w:val="0"/>
          <w:i/>
          <w:sz w:val="24"/>
        </w:rPr>
        <w:t>Class HttpClient</w:t>
      </w:r>
      <w:r>
        <w:rPr>
          <w:rFonts w:ascii="Times New Roman" w:hAnsi="Times New Roman"/>
          <w:b w:val="0"/>
          <w:i w:val="0"/>
          <w:sz w:val="24"/>
        </w:rPr>
        <w:t xml:space="preserve">. Java SE 21 &amp; JDK 21 API documentation. </w:t>
      </w:r>
      <w:hyperlink r:id="rId23">
        <w:r>
          <w:rPr>
            <w:rFonts w:ascii="Times New Roman" w:hAnsi="Times New Roman"/>
            <w:color w:val="0563C1"/>
            <w:u w:val="single"/>
            <w:sz w:val="24"/>
          </w:rPr>
          <w:t>https://docs.oracle.com/en/java/javase/21/docs/api/java.net.http/java/net/http/HttpClient.html</w:t>
        </w:r>
      </w:hyperlink>
    </w:p>
    <w:p>
      <w:pPr>
        <w:spacing w:line="360" w:lineRule="auto" w:after="0"/>
        <w:ind w:left="720" w:hanging="720"/>
      </w:pPr>
      <w:r>
        <w:rPr>
          <w:rFonts w:ascii="Times New Roman" w:hAnsi="Times New Roman"/>
          <w:b w:val="0"/>
          <w:i w:val="0"/>
          <w:sz w:val="24"/>
        </w:rPr>
        <w:t xml:space="preserve">Oracle. (n.d.-b). </w:t>
      </w:r>
      <w:r>
        <w:rPr>
          <w:rFonts w:ascii="Times New Roman" w:hAnsi="Times New Roman"/>
          <w:b w:val="0"/>
          <w:i/>
          <w:sz w:val="24"/>
        </w:rPr>
        <w:t>The event dispatch thread</w:t>
      </w:r>
      <w:r>
        <w:rPr>
          <w:rFonts w:ascii="Times New Roman" w:hAnsi="Times New Roman"/>
          <w:b w:val="0"/>
          <w:i w:val="0"/>
          <w:sz w:val="24"/>
        </w:rPr>
        <w:t xml:space="preserve">. The Java Tutorials. </w:t>
      </w:r>
      <w:hyperlink r:id="rId24">
        <w:r>
          <w:rPr>
            <w:rFonts w:ascii="Times New Roman" w:hAnsi="Times New Roman"/>
            <w:color w:val="0563C1"/>
            <w:u w:val="single"/>
            <w:sz w:val="24"/>
          </w:rPr>
          <w:t>https://docs.oracle.com/javase/tutorial/uiswing/concurrency/dispatch.html</w:t>
        </w:r>
      </w:hyperlink>
    </w:p>
    <w:p>
      <w:pPr>
        <w:spacing w:line="360" w:lineRule="auto" w:after="0"/>
        <w:ind w:left="720" w:hanging="720"/>
      </w:pPr>
      <w:r>
        <w:rPr>
          <w:rFonts w:ascii="Times New Roman" w:hAnsi="Times New Roman"/>
          <w:b w:val="0"/>
          <w:i w:val="0"/>
          <w:sz w:val="24"/>
        </w:rPr>
        <w:t xml:space="preserve">Oracle. (n.d.-c). </w:t>
      </w:r>
      <w:r>
        <w:rPr>
          <w:rFonts w:ascii="Times New Roman" w:hAnsi="Times New Roman"/>
          <w:b w:val="0"/>
          <w:i/>
          <w:sz w:val="24"/>
        </w:rPr>
        <w:t>Worker threads and SwingWorker</w:t>
      </w:r>
      <w:r>
        <w:rPr>
          <w:rFonts w:ascii="Times New Roman" w:hAnsi="Times New Roman"/>
          <w:b w:val="0"/>
          <w:i w:val="0"/>
          <w:sz w:val="24"/>
        </w:rPr>
        <w:t xml:space="preserve">. The Java Tutorials. </w:t>
      </w:r>
      <w:hyperlink r:id="rId25">
        <w:r>
          <w:rPr>
            <w:rFonts w:ascii="Times New Roman" w:hAnsi="Times New Roman"/>
            <w:color w:val="0563C1"/>
            <w:u w:val="single"/>
            <w:sz w:val="24"/>
          </w:rPr>
          <w:t>https://docs.oracle.com/javase/tutorial/uiswing/concurrency/worker.html</w:t>
        </w:r>
      </w:hyperlink>
    </w:p>
    <w:sectPr w:rsidR="00FC693F" w:rsidRPr="0006063C" w:rsidSect="00034616">
      <w:head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Times New Roman" w:hAnsi="Times New Roman"/>
        <w:sz w:val="24"/>
      </w:rPr>
      <w:fldChar w:fldCharType="begin"/>
      <w:instrText xml:space="preserve">PAGE</w:instrText>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60" w:lineRule="auto"/>
      <w:outlineLvl w:val="0"/>
    </w:pPr>
    <w:rPr>
      <w:rFonts w:asciiTheme="majorHAnsi" w:eastAsiaTheme="majorEastAsia" w:hAnsiTheme="majorHAnsi" w:cstheme="majorBidi" w:ascii="Times New Roman" w:hAnsi="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0" w:after="0" w:line="360" w:lineRule="auto"/>
      <w:outlineLvl w:val="1"/>
    </w:pPr>
    <w:rPr>
      <w:rFonts w:asciiTheme="majorHAnsi" w:eastAsiaTheme="majorEastAsia" w:hAnsiTheme="majorHAnsi" w:cstheme="majorBidi" w:ascii="Times New Roman" w:hAnsi="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0" w:after="0" w:line="360" w:lineRule="auto"/>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0" w:line="360" w:lineRule="auto" w:before="0"/>
      <w:contextualSpacing/>
    </w:pPr>
    <w:rPr>
      <w:rFonts w:asciiTheme="majorHAnsi" w:eastAsiaTheme="majorEastAsia" w:hAnsiTheme="majorHAnsi" w:cstheme="majorBidi" w:ascii="Times New Roman" w:hAnsi="Times New Roman"/>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hyperlink" Target="https://www3.ntu.edu.sg/home/ehchua/programming/java/J4a_GUI.html" TargetMode="External"/><Relationship Id="rId17" Type="http://schemas.openxmlformats.org/officeDocument/2006/relationships/hyperlink" Target="https://math.hws.edu/javanotes/" TargetMode="External"/><Relationship Id="rId18" Type="http://schemas.openxmlformats.org/officeDocument/2006/relationships/hyperlink" Target="https://eng.libretexts.org/Bookshelves/Computer_Science/Programming_Languages/Java_Java_Java_-_Object-Oriented_Programming_(Morelli_and_Walde)/13%3A_Graphical_User_Interfaces" TargetMode="External"/><Relationship Id="rId19" Type="http://schemas.openxmlformats.org/officeDocument/2006/relationships/hyperlink" Target="https://open-meteo.com/en/docs/geocoding-api" TargetMode="External"/><Relationship Id="rId20" Type="http://schemas.openxmlformats.org/officeDocument/2006/relationships/hyperlink" Target="https://open-meteo.com/en/pricing" TargetMode="External"/><Relationship Id="rId21" Type="http://schemas.openxmlformats.org/officeDocument/2006/relationships/hyperlink" Target="https://open-meteo.com/en/terms" TargetMode="External"/><Relationship Id="rId22" Type="http://schemas.openxmlformats.org/officeDocument/2006/relationships/hyperlink" Target="https://open-meteo.com/en/docs" TargetMode="External"/><Relationship Id="rId23" Type="http://schemas.openxmlformats.org/officeDocument/2006/relationships/hyperlink" Target="https://docs.oracle.com/en/java/javase/21/docs/api/java.net.http/java/net/http/HttpClient.html" TargetMode="External"/><Relationship Id="rId24" Type="http://schemas.openxmlformats.org/officeDocument/2006/relationships/hyperlink" Target="https://docs.oracle.com/javase/tutorial/uiswing/concurrency/dispatch.html" TargetMode="External"/><Relationship Id="rId25" Type="http://schemas.openxmlformats.org/officeDocument/2006/relationships/hyperlink" Target="https://docs.oracle.com/javase/tutorial/uiswing/concurrency/worker.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