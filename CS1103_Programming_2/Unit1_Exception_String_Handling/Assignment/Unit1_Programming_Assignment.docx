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/>
          <w:sz w:val="24"/>
        </w:rPr>
        <w:t>Programming Assignment Unit 1: Text Analysis Tool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Nicanor Kyamba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Department of Computer Science, University of the People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CS 1103: Programming 2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Instructor: Dr. Abeena Azad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September 9, 2026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Programming Assignment Unit 1: Text Analysis Tool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Scenario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  <w:t>Create a text analysis tool that performs various operations on a given text input to help users gain insights into the text data through character and word analysis.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Overview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  <w:t>This program is a text analysis tool written in Java. It reads a paragraph of text from the user and reports the total character count, the total word count, the most common character, the frequency of a user-chosen character, the frequency of a user-chosen word, and the number of unique words. Character and word comparisons are case-insensitive, and surrounding punctuation is ignored during word analysis so that “mat” and “mat.” are treated as the same word. All user input is validated: the paragraph cannot be empty, the character entry must be exactly one non-blank character, and the word entry must be a single word. The main workflow is wrapped in a try/catch/finally block so that any unexpected runtime error is reported cleanly and the Scanner resource is always closed.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Tasks Implemented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1. User Input — the program asks the user to enter a paragraph of text and stores it.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2. Character Count — displays the total number of characters in the text.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3. Word Count — displays the total number of words (words separated by spaces).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4. Most Common Character — displays the most frequent character; ties are broken by selecting one of the tied characters.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5. Character Frequency — asks the user for a character and displays how many times it occurs (case-insensitive, so 'a' and 'A' are the same).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6. Word Frequency — asks the user for a word and displays how many times it occurs (case-insensitive).</w:t>
      </w:r>
    </w:p>
    <w:p>
      <w:pPr>
        <w:spacing w:line="360" w:lineRule="auto" w:after="60"/>
        <w:ind w:firstLine="0"/>
      </w:pPr>
      <w:r>
        <w:rPr>
          <w:rFonts w:ascii="Times New Roman" w:hAnsi="Times New Roman"/>
          <w:sz w:val="24"/>
        </w:rPr>
        <w:t>7. Unique Words — displays the number of unique words in the text (case-insensitive).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Source Code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import java.util.HashMap;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import java.util.Map;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import java.util.Scanner;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A simple text analysis tool for CS 1103 Programming 2, Unit 1.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&lt;p&gt;The program reads a paragraph of text from the user and then reports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several statistics about it: the total character count, the total word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count, the most common character, the frequency of a user-chosen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character, the frequency of a user-chosen word, and the number of unique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words. Character and word frequency lookups are case-insensitive.&lt;/p&gt;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&lt;p&gt;The class demonstrates Unit 1 topics by combining Java String handling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with exception handling (try/catch and a finally block) so the program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behaves gracefully when the user provides invalid input.&lt;/p&gt;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 @author Nicanor Kyamba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public class TextAnalyzer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 Scanner used to read all input from the user.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private Scanner scanner;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 The text supplied by the user, stored for repeated analysis.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private String text;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Constructs a TextAnalyzer that reads from standard input.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TextAnalyzer()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this.scanner = new Scanner(System.in);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this.text = "";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Prompts the user for a paragraph of text and stores it.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&lt;p&gt;The input is validated: an empty or whitespace-only entry is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rejected and the user is asked again until non-empty text is given.&lt;/p&gt;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void readText()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input = "";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boolean valid = false;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while (!valid)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System.out.println("Enter a paragraph or a lengthy text:");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input = scanner.nextLine();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(input == null || input.trim().isEmpty())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System.out.println("Input cannot be empty. Please try again.\n");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valid = true;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this.text = input;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Counts the total number of characters in the stored text.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number of characters, including spaces and punctuation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int countCharacters()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text.length();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Counts the total number of words in the stored text.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&lt;p&gt;Words are assumed to be separated by whitespace. Leading and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trailing whitespace is ignored so it does not inflate the count.&lt;/p&gt;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number of words in the text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int countWords()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trimmed = text.trim();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if (trimmed.isEmpty())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return 0;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String[] words = trimmed.split("\\s+");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words.length;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Finds the most common character in the stored text.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&lt;p&gt;Whitespace characters are ignored so that the space character does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not dominate the result. Comparison is case-insensitive. If several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characters tie for the highest count, one of them is returned.&lt;/p&gt;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most frequent non-whitespace character, or the null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        character ('\0') if the text contains no such character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char findMostCommonCharacter()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Map&lt;Character, Integer&gt; counts = new HashMap&lt;&gt;();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lowerText = text.toLowerCase();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for (int i = 0; i &lt; lowerText.length(); i++)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char current = lowerText.charAt(i);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(!Character.isWhitespace(current))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counts.put(current, counts.getOrDefault(current, 0) + 1);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char mostCommon = '\0';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int highest = 0;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for (Map.Entry&lt;Character, Integer&gt; entry : counts.entrySet())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(entry.getValue() &gt; highest)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highest = entry.getValue();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mostCommon = entry.getKey();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mostCommon;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Counts how many times a given character appears in the stored text.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&lt;p&gt;The comparison is case-insensitive, so 'a' and 'A' are treated as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the same character.&lt;/p&gt;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@param target the character to search for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number of case-insensitive occurrences of the character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int countCharacterFrequency(char target)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int frequency = 0;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char lowerTarget = Character.toLowerCase(target);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lowerText = text.toLowerCase();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for (int i = 0; i &lt; lowerText.length(); i++)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(lowerText.charAt(i) == lowerTarget)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frequency++;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frequency;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Counts how many times a given word appears in the stored text.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&lt;p&gt;The comparison is case-insensitive and matches whole words only,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so searching for "is" does not match inside "this".&lt;/p&gt;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@param targetWord the word to search for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number of case-insensitive occurrences of the word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int countWordFrequency(String targetWord)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int frequency = 0;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trimmed = text.trim();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if (trimmed.isEmpty())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return 0;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cleanTarget = normalizeWord(targetWord);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String[] words = trimmed.split("\\s+");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for (String word : words)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(normalizeWord(word).equalsIgnoreCase(cleanTarget))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frequency++;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frequency;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Normalizes a word for comparison by removing leading and trailing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punctuation and converting it to lower case.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&lt;p&gt;This lets "mat." and "mat" be treated as the same word, and makes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word matching case-insensitive as required by the assignment.&lt;/p&gt;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@param word the raw word token to normalize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word with surrounding punctuation removed, in lower case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private String normalizeWord(String word)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word.replaceAll("^[^a-zA-Z0-9]+|[^a-zA-Z0-9]+$", "").toLowerCase();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Counts the number of unique words in the stored text.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&lt;p&gt;Uniqueness is determined case-insensitively, so "The" and "the"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count as the same word.&lt;/p&gt;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number of distinct words in the text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int countUniqueWords()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trimmed = text.trim();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if (trimmed.isEmpty())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return 0;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Map&lt;String, Boolean&gt; seen = new HashMap&lt;&gt;();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String[] words = trimmed.split("\\s+");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for (String word : words)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String clean = normalizeWord(word);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(!clean.isEmpty())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seen.put(clean, Boolean.TRUE);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return seen.size();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Reads a single character from the user for frequency analysis.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&lt;p&gt;The input is validated so that the user must enter exactly one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character that is not whitespace. Any other entry (empty, more than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one character, or a space/tab) is rejected and requested again.&lt;/p&gt;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single, non-whitespace character supplied by the user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char readCharacter()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input;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while (true)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System.out.println("\nEnter a single character to count its frequency:");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input = scanner.nextLine();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(input == null || input.isEmpty())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System.out.println("Invalid input: please enter one character.");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 else if (input.length() &gt; 1)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System.out.println("Invalid input: enter only ONE character, not \""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        + input + "\".");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 else if (Character.isWhitespace(input.charAt(0)))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System.out.println("Invalid input: a blank space is not a valid "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        + "character to search for.");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return input.charAt(0);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Reads a single word from the user for frequency analysis.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&lt;p&gt;The input is validated so that the user must enter exactly one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word. Empty entries and entries containing more than one word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(separated by whitespace) are rejected and requested again.&lt;/p&gt;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@return the single word supplied by the user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String readWord()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String input;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while (true)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System.out.println("\nEnter a single word to count its frequency:");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input = scanner.nextLine();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(input == null || input.trim().isEmpty())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System.out.println("Invalid input: please enter a non-empty word.");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continue;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String trimmed = input.trim();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(trimmed.split("\\s+").length &gt; 1)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System.out.println("Invalid input: please enter only ONE word.");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return trimmed;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Runs the full analysis workflow and prints every result.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&lt;p&gt;The core logic is wrapped in try/catch/finally to demonstrate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exception handling: any unexpected runtime problem is reported to the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user, and the Scanner resource is always closed in the finally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block.&lt;/p&gt;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void run()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try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readText();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System.out.println("\n----- Text Analysis Results -----");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System.out.println("Total characters: " + countCharacters());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System.out.println("Total words: " + countWords());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char mostCommon = findMostCommonCharacter();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if (mostCommon == '\0')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System.out.println("Most common character: none found");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 else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System.out.println("Most common character: '" + mostCommon + "'");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char targetChar = readCharacter();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System.out.println("Frequency of '" + targetChar + "': "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    + countCharacterFrequency(targetChar));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String targetWord = readWord();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System.out.println("Frequency of \"" + targetWord + "\": "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        + countWordFrequency(targetWord));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System.out.println("Number of unique words: " + countUniqueWords());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 catch (Exception e)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System.out.println("An unexpected error occurred: " + e.getMessage());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 finally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scanner.close();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    System.out.println("\nAnalysis complete. Input closed.");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/**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Program entry point. Creates a TextAnalyzer and starts the analysis.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 @param args command-line arguments (not used)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*/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public static void main(String[] args) {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TextAnalyzer analyzer = new TextAnalyzer();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    analyzer.run();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 xml:space="preserve">    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}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Sample Run and Output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/>
          <w:sz w:val="24"/>
        </w:rPr>
        <w:t>Test input: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The cat sat on the mat. The cat is happy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t          (character to analyze)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the        (word to analyze)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/>
          <w:sz w:val="24"/>
        </w:rPr>
        <w:t>Program output: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Enter a paragraph or a lengthy text: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----- Text Analysis Results -----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Total characters: 40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Total words: 10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Most common character: 't'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Enter a single character to count its frequency: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Frequency of 't': 7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Enter a single word to count its frequency: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Frequency of "the": 3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Number of unique words: 7</w:t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</w:r>
    </w:p>
    <w:p>
      <w:pPr>
        <w:spacing w:line="240" w:lineRule="auto" w:after="0" w:before="0"/>
        <w:ind w:left="360"/>
        <w:shd w:val="clear" w:fill="F2F2F2"/>
      </w:pPr>
      <w:r>
        <w:rPr>
          <w:rFonts w:ascii="Courier New" w:hAnsi="Courier New"/>
          <w:sz w:val="18"/>
        </w:rPr>
        <w:t>Analysis complete. Input closed.</w:t>
      </w:r>
    </w:p>
    <w:p>
      <w:pPr>
        <w:pStyle w:val="Heading2"/>
        <w:spacing w:line="360" w:lineRule="auto"/>
      </w:pPr>
      <w:r>
        <w:rPr>
          <w:rFonts w:ascii="Times New Roman" w:hAnsi="Times New Roman"/>
          <w:b/>
          <w:color w:val="000000"/>
          <w:sz w:val="24"/>
        </w:rPr>
        <w:t>Screenshots of Output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/>
          <w:sz w:val="24"/>
        </w:rPr>
        <w:t>Screenshot 1 — Program running with sample input and full output: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[ Insert Screenshot 1 here ]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4"/>
        </w:rPr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/>
          <w:sz w:val="24"/>
        </w:rPr>
        <w:t>Screenshot 2 — Input validation (invalid entry rejected, then re-prompted):</w:t>
      </w:r>
    </w:p>
    <w:p>
      <w:pPr>
        <w:spacing w:line="360" w:lineRule="auto" w:after="120"/>
        <w:ind w:firstLine="0"/>
        <w:jc w:val="center"/>
      </w:pPr>
      <w:r>
        <w:rPr>
          <w:rFonts w:ascii="Times New Roman" w:hAnsi="Times New Roman"/>
          <w:b w:val="0"/>
          <w:sz w:val="24"/>
        </w:rPr>
        <w:t>[ Insert Screenshot 2 here ]</w:t>
      </w:r>
    </w:p>
    <w:p>
      <w:r>
        <w:br w:type="page"/>
      </w:r>
    </w:p>
    <w:p>
      <w:pPr>
        <w:pStyle w:val="Heading1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References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Eck, D. J. (2022). </w:t>
      </w:r>
      <w:r>
        <w:rPr>
          <w:rFonts w:ascii="Times New Roman" w:hAnsi="Times New Roman"/>
          <w:i/>
          <w:sz w:val="24"/>
        </w:rPr>
        <w:t>Introduction to programming using Java</w:t>
      </w:r>
      <w:r>
        <w:rPr>
          <w:rFonts w:ascii="Times New Roman" w:hAnsi="Times New Roman"/>
          <w:i w:val="0"/>
          <w:sz w:val="24"/>
        </w:rPr>
        <w:t xml:space="preserve"> (Version 9, JavaFX ed.). Hobart and William Smith Colleges. https://math.hws.edu/javanotes/</w:t>
      </w:r>
    </w:p>
    <w:p>
      <w:pPr>
        <w:spacing w:line="360" w:lineRule="auto" w:after="120"/>
        <w:ind w:left="720" w:hanging="720"/>
      </w:pPr>
      <w:r>
        <w:rPr>
          <w:rFonts w:ascii="Times New Roman" w:hAnsi="Times New Roman"/>
          <w:i w:val="0"/>
          <w:sz w:val="24"/>
        </w:rPr>
        <w:t xml:space="preserve">Morelli, R., &amp; Wade, R. (2017). </w:t>
      </w:r>
      <w:r>
        <w:rPr>
          <w:rFonts w:ascii="Times New Roman" w:hAnsi="Times New Roman"/>
          <w:i/>
          <w:sz w:val="24"/>
        </w:rPr>
        <w:t>Java, Java, Java: Object-oriented problem solving</w:t>
      </w:r>
      <w:r>
        <w:rPr>
          <w:rFonts w:ascii="Times New Roman" w:hAnsi="Times New Roman"/>
          <w:i w:val="0"/>
          <w:sz w:val="24"/>
        </w:rPr>
        <w:t xml:space="preserve"> (3rd ed., Chapter 10: Exceptions—When things go wrong). LibreTexts. https://eng.libretexts.org/Bookshelves/Computer_Science/Programming_Languages/Java_Java_Java_-_Object-Oriented_Programming_(Morelli_and_Walde)/10%3A_Exceptions-_When_Things_Go_Wrong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